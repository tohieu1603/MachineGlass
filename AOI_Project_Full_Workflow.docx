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TÀI LIỆU PHÂN TÍCH LƯU TRÌNH DỰ ÁN AOI 1002</w:t>
      </w:r>
    </w:p>
    <w:p>
      <w:r>
        <w:br/>
      </w:r>
    </w:p>
    <w:p>
      <w:pPr>
        <w:pStyle w:val="Heading1"/>
      </w:pPr>
      <w:r>
        <w:t>PHẦN 1: TỔNG QUAN LUỒNG HOẠT ĐỘNG (OVERALL WORKFLOW)</w:t>
      </w:r>
    </w:p>
    <w:p>
      <w:r>
        <w:t>Dự án này là hệ thống máy kiểm tra quang học tự động (AOI). Thiết kế phần mềm chia máy thành các trạm (Station) độc lập, giao tiếp với nhau qua các biến trạng thái (RegBit) theo mô hình Máy Trạng Thái (State Machine). Các trạm hoạt động song song và đồng bộ theo luồng vật lý chung như sau:</w:t>
      </w:r>
    </w:p>
    <w:p>
      <w:pPr>
        <w:pStyle w:val="ListNumber"/>
      </w:pPr>
      <w:r>
        <w:t>1. Cấp liệu (上料/拉料): Hệ thống lấy vòng thép/khay từ kho (Silo) đẩy vào trong máy.</w:t>
      </w:r>
    </w:p>
    <w:p>
      <w:pPr>
        <w:pStyle w:val="ListNumber"/>
      </w:pPr>
      <w:r>
        <w:t>2. Căng màng (扩膜): Xử lý kéo căng màng phim chứa sản phẩm.</w:t>
      </w:r>
    </w:p>
    <w:p>
      <w:pPr>
        <w:pStyle w:val="ListNumber"/>
      </w:pPr>
      <w:r>
        <w:t>3. Tay gắp &amp; Chuyển tải (摆臂/移载/翻转): Robot tay gắp hoặc cơ cấu chuyển tiếp sẽ hút sản phẩm, lật mặt và đưa vào khu vực kiểm tra.</w:t>
      </w:r>
    </w:p>
    <w:p>
      <w:pPr>
        <w:pStyle w:val="ListNumber"/>
      </w:pPr>
      <w:r>
        <w:t>4. Kiểm tra Quang học (AR/IR 检测): Camera chụp và thuật toán AOI xử lý bề mặt, lưu kết quả (DataUpdate).</w:t>
      </w:r>
    </w:p>
    <w:p>
      <w:pPr>
        <w:pStyle w:val="ListNumber"/>
      </w:pPr>
      <w:r>
        <w:t>5. Phân loại &amp; Đóng màng (OK/NG 覆膜): Dựa vào kết quả kiểm tra, dán màng bảo vệ tương ứng.</w:t>
      </w:r>
    </w:p>
    <w:p>
      <w:pPr>
        <w:pStyle w:val="ListNumber"/>
      </w:pPr>
      <w:r>
        <w:t>6. Ra liệu (下料/料仓): Đẩy sản phẩm đã kiểm tra xong ra khay OK hoặc khay NG.</w:t>
      </w:r>
    </w:p>
    <w:p>
      <w:r>
        <w:br w:type="page"/>
      </w:r>
    </w:p>
    <w:p>
      <w:pPr>
        <w:pStyle w:val="Heading1"/>
      </w:pPr>
      <w:r>
        <w:t>PHẦN 2: BẢNG TỪ VỰNG DỊCH THUẬT QUY ƯỚC</w:t>
      </w:r>
    </w:p>
    <w:p>
      <w:r>
        <w:t>Bảng dưới đây liệt kê các thuật ngữ tiếng Trung cốt lõi trong code và nghĩa tiếng Việt tương ứng được dùng trong tài liệu này.</w:t>
      </w:r>
    </w:p>
    <w:tbl>
      <w:tblPr>
        <w:tblStyle w:val="TableGrid"/>
        <w:tblW w:type="auto" w:w="0"/>
        <w:tblLook w:firstColumn="1" w:firstRow="1" w:lastColumn="0" w:lastRow="0" w:noHBand="0" w:noVBand="1" w:val="04A0"/>
      </w:tblPr>
      <w:tblGrid>
        <w:gridCol w:w="4320"/>
        <w:gridCol w:w="4320"/>
      </w:tblGrid>
      <w:tr>
        <w:tc>
          <w:tcPr>
            <w:tcW w:type="dxa" w:w="4320"/>
            <w:shd w:fill="D9D9D9"/>
          </w:tcPr>
          <w:p>
            <w:r>
              <w:t>Thuật ngữ Gốc (Tiếng Trung)</w:t>
            </w:r>
          </w:p>
        </w:tc>
        <w:tc>
          <w:tcPr>
            <w:tcW w:type="dxa" w:w="4320"/>
            <w:shd w:fill="D9D9D9"/>
          </w:tcPr>
          <w:p>
            <w:r>
              <w:t>Ý nghĩa (Tiếng Việt)</w:t>
            </w:r>
          </w:p>
        </w:tc>
      </w:tr>
      <w:tr>
        <w:tc>
          <w:tcPr>
            <w:tcW w:type="dxa" w:w="4320"/>
          </w:tcPr>
          <w:p>
            <w:r>
              <w:t>上料站</w:t>
            </w:r>
          </w:p>
        </w:tc>
        <w:tc>
          <w:tcPr>
            <w:tcW w:type="dxa" w:w="4320"/>
          </w:tcPr>
          <w:p>
            <w:r>
              <w:t>Trạm Cấp Liệu</w:t>
            </w:r>
          </w:p>
        </w:tc>
      </w:tr>
      <w:tr>
        <w:tc>
          <w:tcPr>
            <w:tcW w:type="dxa" w:w="4320"/>
          </w:tcPr>
          <w:p>
            <w:r>
              <w:t>拉料站</w:t>
            </w:r>
          </w:p>
        </w:tc>
        <w:tc>
          <w:tcPr>
            <w:tcW w:type="dxa" w:w="4320"/>
          </w:tcPr>
          <w:p>
            <w:r>
              <w:t>Trạm Kéo Liệu</w:t>
            </w:r>
          </w:p>
        </w:tc>
      </w:tr>
      <w:tr>
        <w:tc>
          <w:tcPr>
            <w:tcW w:type="dxa" w:w="4320"/>
          </w:tcPr>
          <w:p>
            <w:r>
              <w:t>扩膜站</w:t>
            </w:r>
          </w:p>
        </w:tc>
        <w:tc>
          <w:tcPr>
            <w:tcW w:type="dxa" w:w="4320"/>
          </w:tcPr>
          <w:p>
            <w:r>
              <w:t>Trạm Căng Màng</w:t>
            </w:r>
          </w:p>
        </w:tc>
      </w:tr>
      <w:tr>
        <w:tc>
          <w:tcPr>
            <w:tcW w:type="dxa" w:w="4320"/>
          </w:tcPr>
          <w:p>
            <w:r>
              <w:t>摆臂站</w:t>
            </w:r>
          </w:p>
        </w:tc>
        <w:tc>
          <w:tcPr>
            <w:tcW w:type="dxa" w:w="4320"/>
          </w:tcPr>
          <w:p>
            <w:r>
              <w:t>Trạm Tay Gắp</w:t>
            </w:r>
          </w:p>
        </w:tc>
      </w:tr>
      <w:tr>
        <w:tc>
          <w:tcPr>
            <w:tcW w:type="dxa" w:w="4320"/>
          </w:tcPr>
          <w:p>
            <w:r>
              <w:t>移载</w:t>
            </w:r>
          </w:p>
        </w:tc>
        <w:tc>
          <w:tcPr>
            <w:tcW w:type="dxa" w:w="4320"/>
          </w:tcPr>
          <w:p>
            <w:r>
              <w:t>Trạm Chuyển Tải</w:t>
            </w:r>
          </w:p>
        </w:tc>
      </w:tr>
      <w:tr>
        <w:tc>
          <w:tcPr>
            <w:tcW w:type="dxa" w:w="4320"/>
          </w:tcPr>
          <w:p>
            <w:r>
              <w:t>翻转</w:t>
            </w:r>
          </w:p>
        </w:tc>
        <w:tc>
          <w:tcPr>
            <w:tcW w:type="dxa" w:w="4320"/>
          </w:tcPr>
          <w:p>
            <w:r>
              <w:t>Trạm Lật</w:t>
            </w:r>
          </w:p>
        </w:tc>
      </w:tr>
      <w:tr>
        <w:tc>
          <w:tcPr>
            <w:tcW w:type="dxa" w:w="4320"/>
          </w:tcPr>
          <w:p>
            <w:r>
              <w:t>AR检测1</w:t>
            </w:r>
          </w:p>
        </w:tc>
        <w:tc>
          <w:tcPr>
            <w:tcW w:type="dxa" w:w="4320"/>
          </w:tcPr>
          <w:p>
            <w:r>
              <w:t>Trạm Kiểm Tra AR 1</w:t>
            </w:r>
          </w:p>
        </w:tc>
      </w:tr>
      <w:tr>
        <w:tc>
          <w:tcPr>
            <w:tcW w:type="dxa" w:w="4320"/>
          </w:tcPr>
          <w:p>
            <w:r>
              <w:t>AR检测2</w:t>
            </w:r>
          </w:p>
        </w:tc>
        <w:tc>
          <w:tcPr>
            <w:tcW w:type="dxa" w:w="4320"/>
          </w:tcPr>
          <w:p>
            <w:r>
              <w:t>Trạm Kiểm Tra AR 2</w:t>
            </w:r>
          </w:p>
        </w:tc>
      </w:tr>
      <w:tr>
        <w:tc>
          <w:tcPr>
            <w:tcW w:type="dxa" w:w="4320"/>
          </w:tcPr>
          <w:p>
            <w:r>
              <w:t>IR检测1</w:t>
            </w:r>
          </w:p>
        </w:tc>
        <w:tc>
          <w:tcPr>
            <w:tcW w:type="dxa" w:w="4320"/>
          </w:tcPr>
          <w:p>
            <w:r>
              <w:t>Trạm Kiểm Tra IR 1</w:t>
            </w:r>
          </w:p>
        </w:tc>
      </w:tr>
      <w:tr>
        <w:tc>
          <w:tcPr>
            <w:tcW w:type="dxa" w:w="4320"/>
          </w:tcPr>
          <w:p>
            <w:r>
              <w:t>IR检测2</w:t>
            </w:r>
          </w:p>
        </w:tc>
        <w:tc>
          <w:tcPr>
            <w:tcW w:type="dxa" w:w="4320"/>
          </w:tcPr>
          <w:p>
            <w:r>
              <w:t>Trạm Kiểm Tra IR 2</w:t>
            </w:r>
          </w:p>
        </w:tc>
      </w:tr>
      <w:tr>
        <w:tc>
          <w:tcPr>
            <w:tcW w:type="dxa" w:w="4320"/>
          </w:tcPr>
          <w:p>
            <w:r>
              <w:t>OK覆膜站</w:t>
            </w:r>
          </w:p>
        </w:tc>
        <w:tc>
          <w:tcPr>
            <w:tcW w:type="dxa" w:w="4320"/>
          </w:tcPr>
          <w:p>
            <w:r>
              <w:t>Trạm Dán Màng OK</w:t>
            </w:r>
          </w:p>
        </w:tc>
      </w:tr>
      <w:tr>
        <w:tc>
          <w:tcPr>
            <w:tcW w:type="dxa" w:w="4320"/>
          </w:tcPr>
          <w:p>
            <w:r>
              <w:t>NG覆膜站</w:t>
            </w:r>
          </w:p>
        </w:tc>
        <w:tc>
          <w:tcPr>
            <w:tcW w:type="dxa" w:w="4320"/>
          </w:tcPr>
          <w:p>
            <w:r>
              <w:t>Trạm Dán Màng NG</w:t>
            </w:r>
          </w:p>
        </w:tc>
      </w:tr>
      <w:tr>
        <w:tc>
          <w:tcPr>
            <w:tcW w:type="dxa" w:w="4320"/>
          </w:tcPr>
          <w:p>
            <w:r>
              <w:t>OK下料站</w:t>
            </w:r>
          </w:p>
        </w:tc>
        <w:tc>
          <w:tcPr>
            <w:tcW w:type="dxa" w:w="4320"/>
          </w:tcPr>
          <w:p>
            <w:r>
              <w:t>Trạm Xuất Liệu OK</w:t>
            </w:r>
          </w:p>
        </w:tc>
      </w:tr>
      <w:tr>
        <w:tc>
          <w:tcPr>
            <w:tcW w:type="dxa" w:w="4320"/>
          </w:tcPr>
          <w:p>
            <w:r>
              <w:t>NG下料站</w:t>
            </w:r>
          </w:p>
        </w:tc>
        <w:tc>
          <w:tcPr>
            <w:tcW w:type="dxa" w:w="4320"/>
          </w:tcPr>
          <w:p>
            <w:r>
              <w:t>Trạm Xuất Liệu NG</w:t>
            </w:r>
          </w:p>
        </w:tc>
      </w:tr>
      <w:tr>
        <w:tc>
          <w:tcPr>
            <w:tcW w:type="dxa" w:w="4320"/>
          </w:tcPr>
          <w:p>
            <w:r>
              <w:t>OK料仓站</w:t>
            </w:r>
          </w:p>
        </w:tc>
        <w:tc>
          <w:tcPr>
            <w:tcW w:type="dxa" w:w="4320"/>
          </w:tcPr>
          <w:p>
            <w:r>
              <w:t>Kho Chứa OK</w:t>
            </w:r>
          </w:p>
        </w:tc>
      </w:tr>
      <w:tr>
        <w:tc>
          <w:tcPr>
            <w:tcW w:type="dxa" w:w="4320"/>
          </w:tcPr>
          <w:p>
            <w:r>
              <w:t>NG料仓站</w:t>
            </w:r>
          </w:p>
        </w:tc>
        <w:tc>
          <w:tcPr>
            <w:tcW w:type="dxa" w:w="4320"/>
          </w:tcPr>
          <w:p>
            <w:r>
              <w:t>Kho Chứa NG</w:t>
            </w:r>
          </w:p>
        </w:tc>
      </w:tr>
      <w:tr>
        <w:tc>
          <w:tcPr>
            <w:tcW w:type="dxa" w:w="4320"/>
          </w:tcPr>
          <w:p>
            <w:r>
              <w:t>StationRobot</w:t>
            </w:r>
          </w:p>
        </w:tc>
        <w:tc>
          <w:tcPr>
            <w:tcW w:type="dxa" w:w="4320"/>
          </w:tcPr>
          <w:p>
            <w:r>
              <w:t>Robot Trung Tâm</w:t>
            </w:r>
          </w:p>
        </w:tc>
      </w:tr>
      <w:tr>
        <w:tc>
          <w:tcPr>
            <w:tcW w:type="dxa" w:w="4320"/>
          </w:tcPr>
          <w:p>
            <w:r>
              <w:t>DataUpdata</w:t>
            </w:r>
          </w:p>
        </w:tc>
        <w:tc>
          <w:tcPr>
            <w:tcW w:type="dxa" w:w="4320"/>
          </w:tcPr>
          <w:p>
            <w:r>
              <w:t>Trạm Cập Nhật Dữ Liệu</w:t>
            </w:r>
          </w:p>
        </w:tc>
      </w:tr>
      <w:tr>
        <w:tc>
          <w:tcPr>
            <w:tcW w:type="dxa" w:w="4320"/>
          </w:tcPr>
          <w:p>
            <w:r>
              <w:t>初始化</w:t>
            </w:r>
          </w:p>
        </w:tc>
        <w:tc>
          <w:tcPr>
            <w:tcW w:type="dxa" w:w="4320"/>
          </w:tcPr>
          <w:p>
            <w:r>
              <w:t>Khởi tạo</w:t>
            </w:r>
          </w:p>
        </w:tc>
      </w:tr>
      <w:tr>
        <w:tc>
          <w:tcPr>
            <w:tcW w:type="dxa" w:w="4320"/>
          </w:tcPr>
          <w:p>
            <w:r>
              <w:t>生产流程开始</w:t>
            </w:r>
          </w:p>
        </w:tc>
        <w:tc>
          <w:tcPr>
            <w:tcW w:type="dxa" w:w="4320"/>
          </w:tcPr>
          <w:p>
            <w:r>
              <w:t>Bắt đầu sản xuất</w:t>
            </w:r>
          </w:p>
        </w:tc>
      </w:tr>
    </w:tbl>
    <w:p>
      <w:r>
        <w:br w:type="page"/>
      </w:r>
    </w:p>
    <w:p>
      <w:pPr>
        <w:pStyle w:val="Heading1"/>
      </w:pPr>
      <w:r>
        <w:t>PHẦN 3: CHI TIẾT LƯU TRÌNH TỪNG TRẠM</w:t>
      </w:r>
    </w:p>
    <w:p>
      <w:pPr>
        <w:pStyle w:val="Heading2"/>
      </w:pPr>
      <w:r>
        <w:t>Trạm: Trạm Kiểm Tra AR 1 (AR检测1)</w:t>
      </w:r>
    </w:p>
    <w:p>
      <w:pPr>
        <w:pStyle w:val="Heading3"/>
      </w:pPr>
      <w:r>
        <w:t>3.1 Bảng Diễn Giải Logic (ProduceRun)</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t>Tên Bước</w:t>
            </w:r>
          </w:p>
        </w:tc>
        <w:tc>
          <w:tcPr>
            <w:tcW w:type="dxa" w:w="2880"/>
            <w:shd w:fill="D9E2F3"/>
          </w:tcPr>
          <w:p>
            <w:r>
              <w:t>Hành Động / Chờ Đợi</w:t>
            </w:r>
          </w:p>
        </w:tc>
        <w:tc>
          <w:tcPr>
            <w:tcW w:type="dxa" w:w="2880"/>
            <w:shd w:fill="D9E2F3"/>
          </w:tcPr>
          <w:p>
            <w:r>
              <w:t>Bước Tiếp Theo</w:t>
            </w:r>
          </w:p>
        </w:tc>
      </w:tr>
      <w:tr>
        <w:tc>
          <w:tcPr>
            <w:tcW w:type="dxa" w:w="2880"/>
          </w:tcPr>
          <w:p>
            <w:r>
              <w:t>Bắt đầu sản xuất</w:t>
              <w:br/>
              <w:t>(生产流程开始)</w:t>
            </w:r>
          </w:p>
        </w:tc>
        <w:tc>
          <w:tcPr>
            <w:tcW w:type="dxa" w:w="2880"/>
          </w:tcPr>
          <w:p>
            <w:r>
              <w:t>(Xử lý nội bộ)</w:t>
            </w:r>
          </w:p>
        </w:tc>
        <w:tc>
          <w:tcPr>
            <w:tcW w:type="dxa" w:w="2880"/>
          </w:tcPr>
          <w:p>
            <w:r>
              <w:t>[判断Khởi tạo Vòi hút 结果]</w:t>
            </w:r>
          </w:p>
        </w:tc>
      </w:tr>
      <w:tr>
        <w:tc>
          <w:tcPr>
            <w:tcW w:type="dxa" w:w="2880"/>
          </w:tcPr>
          <w:p>
            <w:r>
              <w:t>判断Khởi tạo Vòi hút 结果</w:t>
              <w:br/>
              <w:t>(判断初始化吸嘴结果)</w:t>
            </w:r>
          </w:p>
        </w:tc>
        <w:tc>
          <w:tcPr>
            <w:tcW w:type="dxa" w:w="2880"/>
          </w:tcPr>
          <w:p>
            <w:r>
              <w:t>(Xử lý nội bộ)</w:t>
            </w:r>
          </w:p>
        </w:tc>
        <w:tc>
          <w:tcPr>
            <w:tcW w:type="dxa" w:w="2880"/>
          </w:tcPr>
          <w:p>
            <w:r>
              <w:t>[Chờ Trạm Kiểm Tra AR 2 不在Vị trí chụp ảnh]</w:t>
              <w:br/>
              <w:t>[判断Khởi tạo Vòi hút 结果]</w:t>
              <w:br/>
              <w:t>[Mở Bật hút chân không]</w:t>
            </w:r>
          </w:p>
        </w:tc>
      </w:tr>
      <w:tr>
        <w:tc>
          <w:tcPr>
            <w:tcW w:type="dxa" w:w="2880"/>
          </w:tcPr>
          <w:p>
            <w:r>
              <w:t>Mở Bật hút chân không</w:t>
              <w:br/>
              <w:t>(打开吸真空)</w:t>
            </w:r>
          </w:p>
        </w:tc>
        <w:tc>
          <w:tcPr>
            <w:tcW w:type="dxa" w:w="2880"/>
          </w:tcPr>
          <w:p>
            <w:r>
              <w:t>Điều khiển I/O: TẮT [AR面1Tắt hút chân không]</w:t>
              <w:br/>
              <w:t>Điều khiển I/O: BẬT [AR面1Bật hút chân không]</w:t>
              <w:br/>
              <w:t>Điều khiển I/O: BẬT [AR面吸Tắt hút chân không 1]</w:t>
              <w:br/>
              <w:t>Điều khiển I/O: BẬT [AR面吸Tắt hút chân không 2]</w:t>
              <w:br/>
              <w:t>Điều khiển I/O: BẬT [AR面吸Tắt hút chân không 3]</w:t>
              <w:br/>
              <w:t>Điều khiển I/O: BẬT [AR面吸Tắt hút chân không 4]</w:t>
            </w:r>
          </w:p>
        </w:tc>
        <w:tc>
          <w:tcPr>
            <w:tcW w:type="dxa" w:w="2880"/>
          </w:tcPr>
          <w:p>
            <w:r>
              <w:t>[Chờ Trạm Kiểm Tra AR 2 不在Vị trí cấp liệu]</w:t>
            </w:r>
          </w:p>
        </w:tc>
      </w:tr>
      <w:tr>
        <w:tc>
          <w:tcPr>
            <w:tcW w:type="dxa" w:w="2880"/>
          </w:tcPr>
          <w:p>
            <w:r>
              <w:t>Chờ Trạm Kiểm Tra AR 2 不在Vị trí cấp liệu</w:t>
              <w:br/>
              <w:t>(等待AR检测2不在上料位)</w:t>
            </w:r>
          </w:p>
        </w:tc>
        <w:tc>
          <w:tcPr>
            <w:tcW w:type="dxa" w:w="2880"/>
          </w:tcPr>
          <w:p>
            <w:r>
              <w:t>Báo cáo tín hiệu: BẬT [Trạm Kiểm Tra AR 1 Vị trí cấp liệu]</w:t>
            </w:r>
          </w:p>
        </w:tc>
        <w:tc>
          <w:tcPr>
            <w:tcW w:type="dxa" w:w="2880"/>
          </w:tcPr>
          <w:p>
            <w:r>
              <w:t>[去Vị trí cấp liệu]</w:t>
              <w:br/>
              <w:t>[Chờ Trạm Kiểm Tra AR 2 不在Vị trí cấp liệu]</w:t>
            </w:r>
          </w:p>
        </w:tc>
      </w:tr>
      <w:tr>
        <w:tc>
          <w:tcPr>
            <w:tcW w:type="dxa" w:w="2880"/>
          </w:tcPr>
          <w:p>
            <w:r>
              <w:t>去Vị trí cấp liệu</w:t>
              <w:br/>
              <w:t>(去上料位)</w:t>
            </w:r>
          </w:p>
        </w:tc>
        <w:tc>
          <w:tcPr>
            <w:tcW w:type="dxa" w:w="2880"/>
          </w:tcPr>
          <w:p>
            <w:r>
              <w:t>Chờ trục [AR面检测Z1Trục] tới đích</w:t>
              <w:br/>
              <w:t>Chờ trục [AR面检测Y1Trục] tới đích</w:t>
              <w:br/>
              <w:t>Chờ trục [AR面检测X1Trục] tới đích</w:t>
              <w:br/>
              <w:t>Báo cáo tín hiệu: TẮT [Trạm Kiểm Tra AR 1 Vị trí chờ]</w:t>
              <w:br/>
              <w:t>Báo cáo tín hiệu: BẬT [AR检测Báo cáo Trạm Chuyển Tải 接料chuẩn bị OK]</w:t>
            </w:r>
          </w:p>
        </w:tc>
        <w:tc>
          <w:tcPr>
            <w:tcW w:type="dxa" w:w="2880"/>
          </w:tcPr>
          <w:p>
            <w:r>
              <w:t>[Chờ Trạm Chuyển Tải Báo cáo AR检测thả đồ hoàn tất]</w:t>
            </w:r>
          </w:p>
        </w:tc>
      </w:tr>
      <w:tr>
        <w:tc>
          <w:tcPr>
            <w:tcW w:type="dxa" w:w="2880"/>
          </w:tcPr>
          <w:p>
            <w:r>
              <w:t>Chờ Trạm Chuyển Tải Báo cáo AR检测thả đồ hoàn tất</w:t>
              <w:br/>
              <w:t>(等待移载通知AR检测放料完成)</w:t>
            </w:r>
          </w:p>
        </w:tc>
        <w:tc>
          <w:tcPr>
            <w:tcW w:type="dxa" w:w="2880"/>
          </w:tcPr>
          <w:p>
            <w:r>
              <w:t>Báo cáo tín hiệu: TẮT [Trạm Chuyển Tải Báo cáo AR检测thả đồ hoàn tất]</w:t>
            </w:r>
          </w:p>
        </w:tc>
        <w:tc>
          <w:tcPr>
            <w:tcW w:type="dxa" w:w="2880"/>
          </w:tcPr>
          <w:p>
            <w:r>
              <w:t>[检测真空]</w:t>
              <w:br/>
              <w:t>[Chờ Trạm Chuyển Tải Báo cáo AR检测thả đồ hoàn tất]</w:t>
            </w:r>
          </w:p>
        </w:tc>
      </w:tr>
      <w:tr>
        <w:tc>
          <w:tcPr>
            <w:tcW w:type="dxa" w:w="2880"/>
          </w:tcPr>
          <w:p>
            <w:r>
              <w:t>检测真空</w:t>
              <w:br/>
              <w:t>(检测真空)</w:t>
            </w:r>
          </w:p>
        </w:tc>
        <w:tc>
          <w:tcPr>
            <w:tcW w:type="dxa" w:w="2880"/>
          </w:tcPr>
          <w:p>
            <w:r>
              <w:t>(Xử lý nội bộ)</w:t>
            </w:r>
          </w:p>
        </w:tc>
        <w:tc>
          <w:tcPr>
            <w:tcW w:type="dxa" w:w="2880"/>
          </w:tcPr>
          <w:p>
            <w:r>
              <w:t>[Chờ Trạm Kiểm Tra AR 2 不在Vị trí chụp ảnh]</w:t>
              <w:br/>
              <w:t>[Chờ Trạm Kiểm Tra AR 2 不在Vị trí chụp ảnh]</w:t>
              <w:br/>
              <w:t>[Chờ Trạm Kiểm Tra AR 2 不在Vị trí chụp ảnh]</w:t>
              <w:br/>
              <w:t>[Chờ Trạm Kiểm Tra AR 2 不在Vị trí chụp ảnh]</w:t>
              <w:br/>
              <w:t>[检测真空]</w:t>
            </w:r>
          </w:p>
        </w:tc>
      </w:tr>
      <w:tr>
        <w:tc>
          <w:tcPr>
            <w:tcW w:type="dxa" w:w="2880"/>
          </w:tcPr>
          <w:p>
            <w:r>
              <w:t>Chờ Trạm Kiểm Tra AR 2 不在Vị trí chụp ảnh</w:t>
              <w:br/>
              <w:t>(等待AR检测2不在拍照位)</w:t>
            </w:r>
          </w:p>
        </w:tc>
        <w:tc>
          <w:tcPr>
            <w:tcW w:type="dxa" w:w="2880"/>
          </w:tcPr>
          <w:p>
            <w:r>
              <w:t>Báo cáo tín hiệu: BẬT [Trạm Kiểm Tra AR 1 Vị trí chụp ảnh]</w:t>
            </w:r>
          </w:p>
        </w:tc>
        <w:tc>
          <w:tcPr>
            <w:tcW w:type="dxa" w:w="2880"/>
          </w:tcPr>
          <w:p>
            <w:r>
              <w:t>[Tới Vị trí chụp ảnh]</w:t>
              <w:br/>
              <w:t>[Chờ Trạm Kiểm Tra AR 2 不在Vị trí chụp ảnh]</w:t>
            </w:r>
          </w:p>
        </w:tc>
      </w:tr>
      <w:tr>
        <w:tc>
          <w:tcPr>
            <w:tcW w:type="dxa" w:w="2880"/>
          </w:tcPr>
          <w:p>
            <w:r>
              <w:t>Tới Vị trí chụp ảnh</w:t>
              <w:br/>
              <w:t>(到拍照位)</w:t>
            </w:r>
          </w:p>
        </w:tc>
        <w:tc>
          <w:tcPr>
            <w:tcW w:type="dxa" w:w="2880"/>
          </w:tcPr>
          <w:p>
            <w:r>
              <w:t>Chờ trục [AR面检测Z1Trục] tới đích</w:t>
              <w:br/>
              <w:t>Chờ trục [AR面检测Y1Trục] tới đích</w:t>
              <w:br/>
              <w:t>Chờ trục [AR面检测X1Trục] tới đích</w:t>
              <w:br/>
              <w:t>Chờ trục [AR面检测Y1Trục] tới đích</w:t>
              <w:br/>
              <w:t>Chờ trục [AR面检测X1Trục] tới đích</w:t>
              <w:br/>
              <w:t>Báo cáo tín hiệu: TẮT [Trạm Kiểm Tra AR 1 Khởi tạo Vòi hút Có vật]</w:t>
              <w:br/>
              <w:t>Báo cáo tín hiệu: TẮT [Trạm Kiểm Tra AR 1 Vị trí cấp liệu]</w:t>
              <w:br/>
              <w:t>Báo cáo tín hiệu: TẮT [Trạm Kiểm Tra AR 1 Vị trí chờ]</w:t>
            </w:r>
          </w:p>
        </w:tc>
        <w:tc>
          <w:tcPr>
            <w:tcW w:type="dxa" w:w="2880"/>
          </w:tcPr>
          <w:p>
            <w:r>
              <w:t>[Tới Vị trí chụp ảnh]</w:t>
              <w:br/>
              <w:t>[触发chụp ảnh]</w:t>
            </w:r>
          </w:p>
        </w:tc>
      </w:tr>
      <w:tr>
        <w:tc>
          <w:tcPr>
            <w:tcW w:type="dxa" w:w="2880"/>
          </w:tcPr>
          <w:p>
            <w:r>
              <w:t>触发chụp ảnh</w:t>
              <w:br/>
              <w:t>(触发拍照)</w:t>
            </w:r>
          </w:p>
        </w:tc>
        <w:tc>
          <w:tcPr>
            <w:tcW w:type="dxa" w:w="2880"/>
          </w:tcPr>
          <w:p>
            <w:r>
              <w:t>Điều khiển I/O: BẬT [CCD6触发]</w:t>
              <w:br/>
              <w:t>Điều khiển I/O: TẮT [CCD6触发]</w:t>
            </w:r>
          </w:p>
        </w:tc>
        <w:tc>
          <w:tcPr>
            <w:tcW w:type="dxa" w:w="2880"/>
          </w:tcPr>
          <w:p>
            <w:r>
              <w:t>[Tới Vị trí chụp ảnh]</w:t>
              <w:br/>
              <w:t>[Chờ Trạm Kiểm Tra AR 2 不在xuất liệu 位]</w:t>
            </w:r>
          </w:p>
        </w:tc>
      </w:tr>
      <w:tr>
        <w:tc>
          <w:tcPr>
            <w:tcW w:type="dxa" w:w="2880"/>
          </w:tcPr>
          <w:p>
            <w:r>
              <w:t>Chờ Trạm Kiểm Tra AR 2 不在xuất liệu 位</w:t>
              <w:br/>
              <w:t>(等待AR检测2不在下料位)</w:t>
            </w:r>
          </w:p>
        </w:tc>
        <w:tc>
          <w:tcPr>
            <w:tcW w:type="dxa" w:w="2880"/>
          </w:tcPr>
          <w:p>
            <w:r>
              <w:t>Báo cáo tín hiệu: BẬT [Trạm Kiểm Tra AR 1 xuất liệu 位]</w:t>
            </w:r>
          </w:p>
        </w:tc>
        <w:tc>
          <w:tcPr>
            <w:tcW w:type="dxa" w:w="2880"/>
          </w:tcPr>
          <w:p>
            <w:r>
              <w:t>[Tới xuất liệu 位]</w:t>
              <w:br/>
              <w:t>[Chờ Trạm Kiểm Tra AR 2 不在xuất liệu 位]</w:t>
            </w:r>
          </w:p>
        </w:tc>
      </w:tr>
      <w:tr>
        <w:tc>
          <w:tcPr>
            <w:tcW w:type="dxa" w:w="2880"/>
          </w:tcPr>
          <w:p>
            <w:r>
              <w:t>Tới xuất liệu 位</w:t>
              <w:br/>
              <w:t>(到下料位)</w:t>
            </w:r>
          </w:p>
        </w:tc>
        <w:tc>
          <w:tcPr>
            <w:tcW w:type="dxa" w:w="2880"/>
          </w:tcPr>
          <w:p>
            <w:r>
              <w:t>Chờ trục [AR面检测Z1Trục] tới đích</w:t>
              <w:br/>
              <w:t>Chờ trục [AR面检测Z1Trục] tới đích</w:t>
              <w:br/>
              <w:t>Chờ trục [AR面检测Y1Trục] tới đích</w:t>
              <w:br/>
              <w:t>Chờ trục [AR面检测X1Trục] tới đích</w:t>
              <w:br/>
              <w:t>Báo cáo tín hiệu: TẮT [ARBáo cáo 机械手穴位1Có vật]</w:t>
              <w:br/>
              <w:t>Báo cáo tín hiệu: TẮT [ARBáo cáo 机械手穴位2Có vật]</w:t>
              <w:br/>
              <w:t>Báo cáo tín hiệu: TẮT [ARBáo cáo 机械手穴位3Có vật]</w:t>
              <w:br/>
              <w:t>Báo cáo tín hiệu: TẮT [ARBáo cáo 机械手穴位4Có vật]</w:t>
              <w:br/>
              <w:t>Báo cáo tín hiệu: TẮT [Trạm Kiểm Tra AR 1 Vị trí chụp ảnh]</w:t>
              <w:br/>
              <w:t>Báo cáo tín hiệu: BẬT [AR检测Báo cáo 机械手Có vật]</w:t>
            </w:r>
          </w:p>
        </w:tc>
        <w:tc>
          <w:tcPr>
            <w:tcW w:type="dxa" w:w="2880"/>
          </w:tcPr>
          <w:p>
            <w:r>
              <w:t>[Chờ 机械手Báo cáo ARĐóng 真空]</w:t>
            </w:r>
          </w:p>
        </w:tc>
      </w:tr>
      <w:tr>
        <w:tc>
          <w:tcPr>
            <w:tcW w:type="dxa" w:w="2880"/>
          </w:tcPr>
          <w:p>
            <w:r>
              <w:t>Chờ 机械手Báo cáo ARĐóng 真空</w:t>
              <w:br/>
              <w:t>(等待机械手通知AR关闭真空)</w:t>
            </w:r>
          </w:p>
        </w:tc>
        <w:tc>
          <w:tcPr>
            <w:tcW w:type="dxa" w:w="2880"/>
          </w:tcPr>
          <w:p>
            <w:r>
              <w:t>Điều khiển I/O: TẮT [AR面1Tắt hút chân không]</w:t>
              <w:br/>
              <w:t>Điều khiển I/O: TẮT [AR面1Bật hút chân không]</w:t>
              <w:br/>
              <w:t>Báo cáo tín hiệu: TẮT [机械手Báo cáo ARĐóng 真空]</w:t>
              <w:br/>
              <w:t>Báo cáo tín hiệu: BẬT [AR检测Báo cáo 机械手真空已Đóng]</w:t>
            </w:r>
          </w:p>
        </w:tc>
        <w:tc>
          <w:tcPr>
            <w:tcW w:type="dxa" w:w="2880"/>
          </w:tcPr>
          <w:p>
            <w:r>
              <w:t>[Chờ 机械手Báo cáo AR检测lấy đồ hoàn tất]</w:t>
              <w:br/>
              <w:t>[Chờ 机械手Báo cáo ARĐóng 真空]</w:t>
            </w:r>
          </w:p>
        </w:tc>
      </w:tr>
      <w:tr>
        <w:tc>
          <w:tcPr>
            <w:tcW w:type="dxa" w:w="2880"/>
          </w:tcPr>
          <w:p>
            <w:r>
              <w:t>Chờ 机械手Báo cáo AR检测lấy đồ hoàn tất</w:t>
              <w:br/>
              <w:t>(等待机械手通知AR检测取料完成)</w:t>
            </w:r>
          </w:p>
        </w:tc>
        <w:tc>
          <w:tcPr>
            <w:tcW w:type="dxa" w:w="2880"/>
          </w:tcPr>
          <w:p>
            <w:r>
              <w:t>Báo cáo tín hiệu: TẮT [机械手Báo cáo AR检测lấy đồ hoàn tất]</w:t>
            </w:r>
          </w:p>
        </w:tc>
        <w:tc>
          <w:tcPr>
            <w:tcW w:type="dxa" w:w="2880"/>
          </w:tcPr>
          <w:p>
            <w:r>
              <w:t>[检测结果赋值给机器人Vòi hút]</w:t>
              <w:br/>
              <w:t>[Chờ 机械手Báo cáo AR检测lấy đồ hoàn tất]</w:t>
            </w:r>
          </w:p>
        </w:tc>
      </w:tr>
      <w:tr>
        <w:tc>
          <w:tcPr>
            <w:tcW w:type="dxa" w:w="2880"/>
          </w:tcPr>
          <w:p>
            <w:r>
              <w:t>检测结果赋值给机器人Vòi hút</w:t>
              <w:br/>
              <w:t>(检测结果赋值给机器人吸嘴)</w:t>
            </w:r>
          </w:p>
        </w:tc>
        <w:tc>
          <w:tcPr>
            <w:tcW w:type="dxa" w:w="2880"/>
          </w:tcPr>
          <w:p>
            <w:r>
              <w:t>Báo cáo tín hiệu: BẬT [Trạm Kiểm Tra AR 1 Vị trí chờ]</w:t>
            </w:r>
          </w:p>
        </w:tc>
        <w:tc>
          <w:tcPr>
            <w:tcW w:type="dxa" w:w="2880"/>
          </w:tcPr>
          <w:p>
            <w:r>
              <w:t>[ZTrục Về Vị trí chờ]</w:t>
            </w:r>
          </w:p>
        </w:tc>
      </w:tr>
      <w:tr>
        <w:tc>
          <w:tcPr>
            <w:tcW w:type="dxa" w:w="2880"/>
          </w:tcPr>
          <w:p>
            <w:r>
              <w:t>ZTrục Về Vị trí chờ</w:t>
              <w:br/>
              <w:t>(Z轴回待机位)</w:t>
            </w:r>
          </w:p>
        </w:tc>
        <w:tc>
          <w:tcPr>
            <w:tcW w:type="dxa" w:w="2880"/>
          </w:tcPr>
          <w:p>
            <w:r>
              <w:t>Chờ trục [AR面检测Z1Trục] tới đích</w:t>
            </w:r>
          </w:p>
        </w:tc>
        <w:tc>
          <w:tcPr>
            <w:tcW w:type="dxa" w:w="2880"/>
          </w:tcPr>
          <w:p>
            <w:r>
              <w:t>[YTrục Về Vị trí chờ]</w:t>
            </w:r>
          </w:p>
        </w:tc>
      </w:tr>
      <w:tr>
        <w:tc>
          <w:tcPr>
            <w:tcW w:type="dxa" w:w="2880"/>
          </w:tcPr>
          <w:p>
            <w:r>
              <w:t>YTrục Về Vị trí chờ</w:t>
              <w:br/>
              <w:t>(Y轴回待机位)</w:t>
            </w:r>
          </w:p>
        </w:tc>
        <w:tc>
          <w:tcPr>
            <w:tcW w:type="dxa" w:w="2880"/>
          </w:tcPr>
          <w:p>
            <w:r>
              <w:t>Điều khiển I/O: BẬT [AR面1Tắt hút chân không]</w:t>
              <w:br/>
              <w:t>Điều khiển I/O: TẮT [AR面1Bật hút chân không]</w:t>
              <w:br/>
              <w:t>Điều khiển I/O: BẬT [AR面吸Tắt hút chân không 1]</w:t>
              <w:br/>
              <w:t>Điều khiển I/O: BẬT [AR面吸Tắt hút chân không 2]</w:t>
              <w:br/>
              <w:t>Điều khiển I/O: BẬT [AR面吸Tắt hút chân không 3]</w:t>
              <w:br/>
              <w:t>Điều khiển I/O: BẬT [AR面吸Tắt hút chân không 4]</w:t>
              <w:br/>
              <w:t>Chờ trục [AR面检测Y1Trục] tới đích</w:t>
            </w:r>
          </w:p>
        </w:tc>
        <w:tc>
          <w:tcPr>
            <w:tcW w:type="dxa" w:w="2880"/>
          </w:tcPr>
          <w:p>
            <w:r>
              <w:t>[XTrục Về Vị trí chờ]</w:t>
            </w:r>
          </w:p>
        </w:tc>
      </w:tr>
      <w:tr>
        <w:tc>
          <w:tcPr>
            <w:tcW w:type="dxa" w:w="2880"/>
          </w:tcPr>
          <w:p>
            <w:r>
              <w:t>XTrục Về Vị trí chờ</w:t>
              <w:br/>
              <w:t>(X轴回待机位)</w:t>
            </w:r>
          </w:p>
        </w:tc>
        <w:tc>
          <w:tcPr>
            <w:tcW w:type="dxa" w:w="2880"/>
          </w:tcPr>
          <w:p>
            <w:r>
              <w:t>Điều khiển I/O: TẮT [AR面1Tắt hút chân không]</w:t>
              <w:br/>
              <w:t>Điều khiển I/O: TẮT [AR面1Bật hút chân không]</w:t>
              <w:br/>
              <w:t>Điều khiển I/O: TẮT [AR面吸Tắt hút chân không 1]</w:t>
              <w:br/>
              <w:t>Điều khiển I/O: TẮT [AR面吸Tắt hút chân không 2]</w:t>
              <w:br/>
              <w:t>Điều khiển I/O: TẮT [AR面吸Tắt hút chân không 3]</w:t>
              <w:br/>
              <w:t>Điều khiển I/O: TẮT [AR面吸Tắt hút chân không 4]</w:t>
              <w:br/>
              <w:t>Chờ trục [AR面检测X1Trục] tới đích</w:t>
              <w:br/>
              <w:t>Báo cáo tín hiệu: TẮT [Trạm Kiểm Tra AR 1 xuất liệu 位]</w:t>
            </w:r>
          </w:p>
        </w:tc>
        <w:tc>
          <w:tcPr>
            <w:tcW w:type="dxa" w:w="2880"/>
          </w:tcPr>
          <w:p>
            <w:r>
              <w:t>[Kết thúc sản xuất]</w:t>
            </w:r>
          </w:p>
        </w:tc>
      </w:tr>
      <w:tr>
        <w:tc>
          <w:tcPr>
            <w:tcW w:type="dxa" w:w="2880"/>
          </w:tcPr>
          <w:p>
            <w:r>
              <w:t>Kết thúc sản xuất</w:t>
              <w:br/>
              <w:t>(生产流程结束)</w:t>
            </w:r>
          </w:p>
        </w:tc>
        <w:tc>
          <w:tcPr>
            <w:tcW w:type="dxa" w:w="2880"/>
          </w:tcPr>
          <w:p>
            <w:r>
              <w:t>(Xử lý nội bộ)</w:t>
            </w:r>
          </w:p>
        </w:tc>
        <w:tc>
          <w:tcPr>
            <w:tcW w:type="dxa" w:w="2880"/>
          </w:tcPr>
          <w:p>
            <w:r>
              <w:t>[Bắt đầu sản xuất]</w:t>
            </w:r>
          </w:p>
        </w:tc>
      </w:tr>
    </w:tbl>
    <w:p>
      <w:r>
        <w:br/>
      </w:r>
    </w:p>
    <w:p>
      <w:pPr>
        <w:pStyle w:val="Heading3"/>
      </w:pPr>
      <w:r>
        <w:t>3.2 Mã Nguồn Dẫn Chứng (Code Snippets)</w:t>
      </w:r>
    </w:p>
    <w:p>
      <w:r>
        <w:rPr>
          <w:b/>
        </w:rPr>
        <w:t>Mã nguồn cho bước: "生产流程开始"</w:t>
      </w:r>
    </w:p>
    <w:p>
      <w:pPr>
        <w:ind w:left="720"/>
      </w:pPr>
      <w:r>
        <w:rPr>
          <w:rFonts w:ascii="Consolas" w:hAnsi="Consolas"/>
          <w:sz w:val="18"/>
        </w:rPr>
        <w:t>case "生产流程开始":</w:t>
        <w:br/>
        <w:t>return "判断初始化吸嘴结果";</w:t>
      </w:r>
    </w:p>
    <w:p>
      <w:r>
        <w:rPr>
          <w:b/>
        </w:rPr>
        <w:t>Mã nguồn cho bước: "判断初始化吸嘴结果"</w:t>
      </w:r>
    </w:p>
    <w:p>
      <w:pPr>
        <w:ind w:left="720"/>
      </w:pPr>
      <w:r>
        <w:rPr>
          <w:rFonts w:ascii="Consolas" w:hAnsi="Consolas"/>
          <w:sz w:val="18"/>
        </w:rPr>
        <w:t>case "判断初始化吸嘴结果":</w:t>
        <w:br/>
        <w:t>if (RegBit.AR检测1初始化吸嘴有料.Get())</w:t>
        <w:br/>
        <w:t xml:space="preserve">                    {</w:t>
        <w:br/>
        <w:br/>
        <w:t xml:space="preserve">                        // 吸嘴带料，等待AR2空闲才能下料给移载</w:t>
        <w:br/>
        <w:t xml:space="preserve">                        if (!RegBit.AR检测2上料位.Get())</w:t>
        <w:br/>
        <w:t xml:space="preserve">                            return "等待AR检测2不在拍照位";</w:t>
        <w:br/>
        <w:t xml:space="preserve">                    }</w:t>
        <w:br/>
        <w:t xml:space="preserve">                    else if (RegBit.AR检测2初始化吸嘴有料.Get())</w:t>
        <w:br/>
        <w:t xml:space="preserve">                    {</w:t>
        <w:br/>
        <w:t xml:space="preserve">                        return "判断初始化吸嘴结果";</w:t>
        <w:br/>
        <w:t xml:space="preserve">                    }</w:t>
        <w:br/>
        <w:t xml:space="preserve">                    return "打开吸真空";</w:t>
      </w:r>
    </w:p>
    <w:p>
      <w:r>
        <w:rPr>
          <w:b/>
        </w:rPr>
        <w:t>Mã nguồn cho bước: "打开吸真空"</w:t>
      </w:r>
    </w:p>
    <w:p>
      <w:pPr>
        <w:ind w:left="720"/>
      </w:pPr>
      <w:r>
        <w:rPr>
          <w:rFonts w:ascii="Consolas" w:hAnsi="Consolas"/>
          <w:sz w:val="18"/>
        </w:rPr>
        <w:t>case "打开吸真空":</w:t>
        <w:br/>
        <w:t>DO.AR面1破真空.Set(false);</w:t>
        <w:br/>
        <w:t xml:space="preserve">                    DO.AR面1吸真空.Set(true);</w:t>
        <w:br/>
        <w:t xml:space="preserve">                    DO.AR面吸破真空1.Set(true);</w:t>
        <w:br/>
        <w:t xml:space="preserve">                    DO.AR面吸破真空2.Set(true);</w:t>
        <w:br/>
        <w:t xml:space="preserve">                    DO.AR面吸破真空3.Set(true);</w:t>
        <w:br/>
        <w:t xml:space="preserve">                    DO.AR面吸破真空4.Set(true);</w:t>
        <w:br/>
        <w:t xml:space="preserve">                    return "等待AR检测2不在上料位";</w:t>
      </w:r>
    </w:p>
    <w:p>
      <w:r>
        <w:rPr>
          <w:b/>
        </w:rPr>
        <w:t>Mã nguồn cho bước: "等待AR检测2不在上料位"</w:t>
      </w:r>
    </w:p>
    <w:p>
      <w:pPr>
        <w:ind w:left="720"/>
      </w:pPr>
      <w:r>
        <w:rPr>
          <w:rFonts w:ascii="Consolas" w:hAnsi="Consolas"/>
          <w:sz w:val="18"/>
        </w:rPr>
        <w:t>case "等待AR检测2不在上料位":</w:t>
        <w:br/>
        <w:t>if (!RegBit.AR检测2上料位.Get())</w:t>
        <w:br/>
        <w:t xml:space="preserve">                    {</w:t>
        <w:br/>
        <w:t xml:space="preserve">                        UploadSit = 1;</w:t>
        <w:br/>
        <w:t xml:space="preserve">                        RegBit.AR检测1上料位.Set(true);</w:t>
        <w:br/>
        <w:t xml:space="preserve">                        return "去上料位";</w:t>
        <w:br/>
        <w:t xml:space="preserve">                    }</w:t>
        <w:br/>
        <w:t xml:space="preserve">                    return "等待AR检测2不在上料位";</w:t>
      </w:r>
    </w:p>
    <w:p>
      <w:r>
        <w:rPr>
          <w:b/>
        </w:rPr>
        <w:t>Mã nguồn cho bước: "去上料位"</w:t>
      </w:r>
    </w:p>
    <w:p>
      <w:pPr>
        <w:ind w:left="720"/>
      </w:pPr>
      <w:r>
        <w:rPr>
          <w:rFonts w:ascii="Consolas" w:hAnsi="Consolas"/>
          <w:sz w:val="18"/>
        </w:rPr>
        <w:t>case "去上料位":</w:t>
        <w:br/>
        <w:t>AxisGoto(POINT.上料位, new AXIS[] { AXIS.AR面检测Z1轴, AXIS.AR面检测Y1轴, AXIS.AR面检测X1轴 }, 100, true);</w:t>
        <w:br/>
        <w:t xml:space="preserve">                    WaitAxis(AXIS.AR面检测Z1轴);</w:t>
        <w:br/>
        <w:t xml:space="preserve">                    WaitAxis(AXIS.AR面检测Y1轴);</w:t>
        <w:br/>
        <w:t xml:space="preserve">                    WaitAxis(AXIS.AR面检测X1轴);</w:t>
        <w:br/>
        <w:t xml:space="preserve">                    RegBit.AR检测1待机位.Set(false);</w:t>
        <w:br/>
        <w:t xml:space="preserve">                    // 通知移载准备接料</w:t>
        <w:br/>
        <w:t xml:space="preserve">                    RegBit.AR检测通知移载接料准备OK.Set(true);</w:t>
        <w:br/>
        <w:t xml:space="preserve">                    return "等待移载通知AR检测放料完成";</w:t>
      </w:r>
    </w:p>
    <w:p>
      <w:r>
        <w:rPr>
          <w:b/>
        </w:rPr>
        <w:t>Mã nguồn cho bước: "等待移载通知AR检测放料完成"</w:t>
      </w:r>
    </w:p>
    <w:p>
      <w:pPr>
        <w:ind w:left="720"/>
      </w:pPr>
      <w:r>
        <w:rPr>
          <w:rFonts w:ascii="Consolas" w:hAnsi="Consolas"/>
          <w:sz w:val="18"/>
        </w:rPr>
        <w:t>case "等待移载通知AR检测放料完成":</w:t>
        <w:br/>
        <w:t>if (RegBit.移载通知AR检测放料完成.Get())</w:t>
        <w:br/>
        <w:t xml:space="preserve">                    {</w:t>
        <w:br/>
        <w:t xml:space="preserve">                        RegBit.移载通知AR检测放料完成.Set(false);</w:t>
        <w:br/>
        <w:t xml:space="preserve">                        this[NEST.穴位1] = "移载".GetStation&lt;移载&gt;()[移载.NEST.穴位1];</w:t>
        <w:br/>
        <w:t xml:space="preserve">                        this[NEST.穴位2] = "移载".GetStation&lt;移载&gt;()[移载.NEST.穴位2];</w:t>
        <w:br/>
        <w:t xml:space="preserve">                        this[NEST.穴位3] = "移载".GetStation&lt;移载&gt;()[移载.NEST.穴位3];</w:t>
        <w:br/>
        <w:t xml:space="preserve">                        this[NEST.穴位4] = "移载".GetStation&lt;移载&gt;()[移载.NEST.穴位4];</w:t>
        <w:br/>
        <w:t xml:space="preserve">                        "移载".GetStation&lt;移载&gt;()[移载.NEST.穴位1] = null;</w:t>
        <w:br/>
        <w:t xml:space="preserve">                        "移载".GetStation&lt;移载&gt;()[移载.NEST.穴位2] = null;</w:t>
        <w:br/>
        <w:t xml:space="preserve">                        "移载".GetStation&lt;移载&gt;()[移载.NEST.穴位3] = null;</w:t>
        <w:br/>
        <w:t xml:space="preserve">                        "移载".GetStation&lt;移载&gt;()[移载.NEST.穴位4] = null;</w:t>
        <w:br/>
        <w:t xml:space="preserve">                        return "检测真空";</w:t>
        <w:br/>
        <w:t xml:space="preserve">                    }</w:t>
        <w:br/>
        <w:t xml:space="preserve">                    TakeinTime = DateTime.Now;</w:t>
        <w:br/>
        <w:t xml:space="preserve">                    return "等待移载通知AR检测放料完成";</w:t>
      </w:r>
    </w:p>
    <w:p>
      <w:r>
        <w:rPr>
          <w:b/>
        </w:rPr>
        <w:t>Mã nguồn cho bước: "检测真空"</w:t>
      </w:r>
    </w:p>
    <w:p>
      <w:pPr>
        <w:ind w:left="720"/>
      </w:pPr>
      <w:r>
        <w:rPr>
          <w:rFonts w:ascii="Consolas" w:hAnsi="Consolas"/>
          <w:sz w:val="18"/>
        </w:rPr>
        <w:t>case "检测真空":</w:t>
        <w:br/>
        <w:t>// 空跑跳过真空</w:t>
        <w:br/>
        <w:t xml:space="preserve">                    if (IsDryRun)</w:t>
        <w:br/>
        <w:t xml:space="preserve">                    {</w:t>
        <w:br/>
        <w:t xml:space="preserve">                        Delay(1000);</w:t>
        <w:br/>
        <w:t xml:space="preserve">                        return "等待AR检测2不在拍照位";</w:t>
        <w:br/>
        <w:t xml:space="preserve">                    }</w:t>
        <w:br/>
        <w:t xml:space="preserve">                    bool[] vacArr = new bool[]</w:t>
        <w:br/>
        <w:t xml:space="preserve">                    {</w:t>
        <w:br/>
        <w:t xml:space="preserve">                        !this[NEST.穴位1].CCD3Sit.Contains("NULL") &amp;&amp; DI.AR面吸真空1到位.Get(),</w:t>
        <w:br/>
        <w:t xml:space="preserve">                        !this[NEST.穴位2].CCD3Sit.Contains("NULL") &amp;&amp; DI.AR面吸真空2到位.Get(),</w:t>
        <w:br/>
        <w:t xml:space="preserve">                        !this[NEST.穴位3].CCD3Sit.Contains("NULL") &amp;&amp; DI.AR面吸真空3到位.Get(),</w:t>
        <w:br/>
        <w:t xml:space="preserve">                        !this[NEST.穴位4].CCD3Sit.Contains("NULL") &amp;&amp; DI.AR面吸真空4到位.Get()</w:t>
        <w:br/>
        <w:t xml:space="preserve">                    };</w:t>
        <w:br/>
        <w:br/>
        <w:br/>
        <w:t xml:space="preserve">                    if (vacArr.All(a =&gt; a))</w:t>
        <w:br/>
        <w:t xml:space="preserve">                    {</w:t>
        <w:br/>
        <w:t xml:space="preserve">                        return "等待AR检测2不在拍照位";</w:t>
        <w:br/>
        <w:t xml:space="preserve">                    }</w:t>
        <w:br/>
        <w:t xml:space="preserve">                    else if ((DateTime.Now - TakeinTime).TotalMilliseconds &gt; 3000)</w:t>
        <w:br/>
        <w:t xml:space="preserve">                    {</w:t>
        <w:br/>
        <w:t xml:space="preserve">                        this[NEST.穴位1].BreakDownTime += 3;</w:t>
        <w:br/>
        <w:t xml:space="preserve">                        this[NEST.穴位2].BreakDownTime += 3;</w:t>
        <w:br/>
        <w:t xml:space="preserve">                        this[NEST.穴位3].BreakDownTime += 3;</w:t>
        <w:br/>
        <w:t xml:space="preserve">                        this[NEST.穴位4].BreakDownTime += 3;</w:t>
        <w:br/>
        <w:t xml:space="preserve">                        if (RegBit.IR载具清料.Get())</w:t>
        <w:br/>
        <w:t xml:space="preserve">                        {</w:t>
        <w:br/>
        <w:t xml:space="preserve">                            return "等待AR检测2不在拍照位";</w:t>
        <w:br/>
        <w:t xml:space="preserve">                        }</w:t>
        <w:br/>
        <w:t xml:space="preserve">                        int ret = ShowMessage($"{Name}吸嘴真空异常，请检查".txtTrans(TransType.Trans), "提示", new string[] { "重新检测", "忽略" });</w:t>
        <w:br/>
        <w:t xml:space="preserve">                        this[NEST.穴位1].BreakDownTime += Duration;</w:t>
        <w:br/>
        <w:t xml:space="preserve">                        this[NEST.穴位2].BreakDownTime += Duration;</w:t>
        <w:br/>
        <w:t xml:space="preserve">                        this[NEST.穴位3].BreakDownTime += Duration;</w:t>
        <w:br/>
        <w:t xml:space="preserve">                        this[NEST.穴位4].BreakDownTime += Duration;</w:t>
        <w:br/>
        <w:t xml:space="preserve">                        if (ret != 0)</w:t>
        <w:br/>
        <w:t xml:space="preserve">                        {</w:t>
        <w:br/>
        <w:t xml:space="preserve">                            return "等待AR检测2不在拍照位";</w:t>
        <w:br/>
        <w:t xml:space="preserve">                        }</w:t>
        <w:br/>
        <w:t xml:space="preserve">                        TakeinTime = DateTime.Now;</w:t>
        <w:br/>
        <w:t xml:space="preserve">                    }</w:t>
        <w:br/>
        <w:t xml:space="preserve">                    return "检测真空";</w:t>
      </w:r>
    </w:p>
    <w:p>
      <w:r>
        <w:rPr>
          <w:b/>
        </w:rPr>
        <w:t>Mã nguồn cho bước: "等待AR检测2不在拍照位"</w:t>
      </w:r>
    </w:p>
    <w:p>
      <w:pPr>
        <w:ind w:left="720"/>
      </w:pPr>
      <w:r>
        <w:rPr>
          <w:rFonts w:ascii="Consolas" w:hAnsi="Consolas"/>
          <w:sz w:val="18"/>
        </w:rPr>
        <w:t>case "等待AR检测2不在拍照位":</w:t>
        <w:br/>
        <w:t>if (!RegBit.AR检测2拍照位.Get())</w:t>
        <w:br/>
        <w:t xml:space="preserve">                    {</w:t>
        <w:br/>
        <w:t xml:space="preserve">                        CCDSit = 1;</w:t>
        <w:br/>
        <w:t xml:space="preserve">                        RegBit.AR检测1拍照位.Set(true);</w:t>
        <w:br/>
        <w:t xml:space="preserve">                        //Delay(2000);  //--------------------------------------------------------------------</w:t>
        <w:br/>
        <w:t xml:space="preserve">                        return "到拍照位";</w:t>
        <w:br/>
        <w:t xml:space="preserve">                    }</w:t>
        <w:br/>
        <w:t xml:space="preserve">                    return "等待AR检测2不在拍照位";</w:t>
      </w:r>
    </w:p>
    <w:p>
      <w:r>
        <w:rPr>
          <w:b/>
        </w:rPr>
        <w:t>Mã nguồn cho bước: "到拍照位"</w:t>
      </w:r>
    </w:p>
    <w:p>
      <w:pPr>
        <w:ind w:left="720"/>
      </w:pPr>
      <w:r>
        <w:rPr>
          <w:rFonts w:ascii="Consolas" w:hAnsi="Consolas"/>
          <w:sz w:val="18"/>
        </w:rPr>
        <w:t>case "到拍照位":</w:t>
        <w:br/>
        <w:t>POINT photoPt;</w:t>
        <w:br/>
        <w:t xml:space="preserve">                    switch (CCDSit)</w:t>
        <w:br/>
        <w:t xml:space="preserve">                    {</w:t>
        <w:br/>
        <w:t xml:space="preserve">                        case 1:</w:t>
        <w:br/>
        <w:t xml:space="preserve">                            photoPt = POINT.拍照位11;</w:t>
        <w:br/>
        <w:t xml:space="preserve">                            RegBit.AR检测1初始化吸嘴有料.Set(false);</w:t>
        <w:br/>
        <w:t xml:space="preserve">                            break;</w:t>
        <w:br/>
        <w:t xml:space="preserve">                        case 2:</w:t>
        <w:br/>
        <w:t xml:space="preserve">                            photoPt = POINT.拍照位12;</w:t>
        <w:br/>
        <w:t xml:space="preserve">                            break;</w:t>
        <w:br/>
        <w:t xml:space="preserve">                        case 3:</w:t>
        <w:br/>
        <w:t xml:space="preserve">                            photoPt = POINT.拍照位13;</w:t>
        <w:br/>
        <w:t xml:space="preserve">                            break;</w:t>
        <w:br/>
        <w:t xml:space="preserve">                        case 4:</w:t>
        <w:br/>
        <w:t xml:space="preserve">                            photoPt = POINT.拍照位13;</w:t>
        <w:br/>
        <w:t xml:space="preserve">                            break;</w:t>
        <w:br/>
        <w:t xml:space="preserve">                        case 5:</w:t>
        <w:br/>
        <w:t xml:space="preserve">                            photoPt = POINT.拍照位21;</w:t>
        <w:br/>
        <w:t xml:space="preserve">                            break;</w:t>
        <w:br/>
        <w:t xml:space="preserve">                        case 6:</w:t>
        <w:br/>
        <w:t xml:space="preserve">                            photoPt = POINT.拍照位22;</w:t>
        <w:br/>
        <w:t xml:space="preserve">                            break;</w:t>
        <w:br/>
        <w:t xml:space="preserve">                        case 7:</w:t>
        <w:br/>
        <w:t xml:space="preserve">                            photoPt = POINT.拍照位23;</w:t>
        <w:br/>
        <w:t xml:space="preserve">                            break;</w:t>
        <w:br/>
        <w:t xml:space="preserve">                        case 8:</w:t>
        <w:br/>
        <w:t xml:space="preserve">                            photoPt = POINT.拍照位23;</w:t>
        <w:br/>
        <w:t xml:space="preserve">                            break;</w:t>
        <w:br/>
        <w:t xml:space="preserve">                        case 9:</w:t>
        <w:br/>
        <w:t xml:space="preserve">                            photoPt = POINT.拍照位31;</w:t>
        <w:br/>
        <w:t xml:space="preserve">                            break;</w:t>
        <w:br/>
        <w:t xml:space="preserve">                        case 10:</w:t>
        <w:br/>
        <w:t xml:space="preserve">                            photoPt = POINT.拍照位32;</w:t>
        <w:br/>
        <w:t xml:space="preserve">                            break;</w:t>
        <w:br/>
        <w:t xml:space="preserve">                        case 11:</w:t>
        <w:br/>
        <w:t xml:space="preserve">                            photoPt = POINT.拍照位33;</w:t>
        <w:br/>
        <w:t xml:space="preserve">                            break;</w:t>
        <w:br/>
        <w:t xml:space="preserve">                        case 12:</w:t>
        <w:br/>
        <w:t xml:space="preserve">                            photoPt = POINT.拍照位33;</w:t>
        <w:br/>
        <w:t xml:space="preserve">                            break;</w:t>
        <w:br/>
        <w:t xml:space="preserve">                        case 13:</w:t>
        <w:br/>
        <w:t xml:space="preserve">                            photoPt = POINT.拍照位41;</w:t>
        <w:br/>
        <w:t xml:space="preserve">                            break;</w:t>
        <w:br/>
        <w:t xml:space="preserve">                        case 14:</w:t>
        <w:br/>
        <w:t xml:space="preserve">                            photoPt = POINT.拍照位42;</w:t>
        <w:br/>
        <w:t xml:space="preserve">                            break;</w:t>
        <w:br/>
        <w:t xml:space="preserve">                        case 15:</w:t>
        <w:br/>
        <w:t xml:space="preserve">                            photoPt = POINT.拍照位43;</w:t>
        <w:br/>
        <w:t xml:space="preserve">                            break;</w:t>
        <w:br/>
        <w:t xml:space="preserve">                        case 16:</w:t>
        <w:br/>
        <w:t xml:space="preserve">                            photoPt = POINT.拍照位43;</w:t>
        <w:br/>
        <w:t xml:space="preserve">                            break;</w:t>
        <w:br/>
        <w:t xml:space="preserve">                        default:</w:t>
        <w:br/>
        <w:t xml:space="preserve">                            throw new Exception($"无效拍照点位{CCDSit}");</w:t>
        <w:br/>
        <w:t xml:space="preserve">                    }</w:t>
        <w:br/>
        <w:br/>
        <w:t xml:space="preserve">                    AxisGoto(photoPt, new AXIS[] { AXIS.AR面检测Z1轴, AXIS.AR面检测Y1轴, AXIS.AR面检测X1轴 }, 100, true);</w:t>
        <w:br/>
        <w:t xml:space="preserve">                    WaitAxis(AXIS.AR面检测Z1轴);</w:t>
        <w:br/>
        <w:t xml:space="preserve">                    WaitAxis(AXIS.AR面检测Y1轴);</w:t>
        <w:br/>
        <w:t xml:space="preserve">                    WaitAxis(AXIS.AR面检测X1轴);</w:t>
        <w:br/>
        <w:t xml:space="preserve">                    RegBit.AR检测1上料位.Set(false);</w:t>
        <w:br/>
        <w:t xml:space="preserve">                    RegBit.AR检测1待机位.Set(false);</w:t>
        <w:br/>
        <w:t xml:space="preserve">                    // 偶数点位读取上一组视觉结果</w:t>
        <w:br/>
        <w:t xml:space="preserve">                    if (new[] { 5, 9, 13 }.Contains(CCDSit))</w:t>
        <w:br/>
        <w:t xml:space="preserve">                    {</w:t>
        <w:br/>
        <w:t xml:space="preserve">                        //Delay(100);</w:t>
        <w:br/>
        <w:t xml:space="preserve">                        string[] resBuf = new string[] { };</w:t>
        <w:br/>
        <w:t xml:space="preserve">                        if (Parameter.GetBit("VisionEnable"))</w:t>
        <w:br/>
        <w:t xml:space="preserve">                        {</w:t>
        <w:br/>
        <w:t xml:space="preserve">                            camera.WaitReplyAndProcess(out resBuf, (int)TcpCommu_CCD6.Command.CCD6_AR面检测_获取结果);</w:t>
        <w:br/>
        <w:t xml:space="preserve">                            //if (resBuf[1] != CCDTime || ((CCDSit - 1) / 4).ToString() != resBuf[2])</w:t>
        <w:br/>
        <w:t xml:space="preserve">                            //{</w:t>
        <w:br/>
        <w:t xml:space="preserve">                            //    int rret = ShowMessage(this.Name, $"CCD6发送SN：{CCDTime},穴位：{((CCDSit - 1) / 4).ToString()};CCD6回复SN：{resBuf[1]},穴位：{resBuf[2]},有误，请检查后，确认‘重新收取’还是‘忽略’".txtTrans(TransType.Trans),</w:t>
        <w:br/>
        <w:t xml:space="preserve">                            //        new string[] { "重新收取".txtTrans(TransType.Trans), "忽略".txtTrans(TransType.Trans) });</w:t>
        <w:br/>
        <w:t xml:space="preserve">                            //    this[(NEST)((CCDSit - 1) / 4 - 1)].BreakDownTime += Duration;</w:t>
        <w:br/>
        <w:t xml:space="preserve">                            //    if (0 == rret)</w:t>
        <w:br/>
        <w:t xml:space="preserve">                            //    {</w:t>
        <w:br/>
        <w:t xml:space="preserve">                            //        WaitAxis(AXIS.AR面检测Y1轴);</w:t>
        <w:br/>
        <w:t xml:space="preserve">                            //        WaitAxis(AXIS.AR面检测X1轴);</w:t>
        <w:br/>
        <w:t xml:space="preserve">                            //        return "到拍照位";</w:t>
        <w:br/>
        <w:t xml:space="preserve">                            //    }</w:t>
        <w:br/>
        <w:t xml:space="preserve">                            //    else</w:t>
        <w:br/>
        <w:t xml:space="preserve">                            //    {</w:t>
        <w:br/>
        <w:t xml:space="preserve">                            //        this[(NEST)((CCDSit - 1) / 4 - 1)].Result = false;</w:t>
        <w:br/>
        <w:t xml:space="preserve">                            //        this[(NEST)((CCDSit - 1) / 4 - 1)].NGReason += $"CCD6检测NG{camera.RecString}；";</w:t>
        <w:br/>
        <w:t xml:space="preserve">                            //    }</w:t>
        <w:br/>
        <w:t xml:space="preserve">                            //}</w:t>
        <w:br/>
        <w:t xml:space="preserve">                        }</w:t>
        <w:br/>
        <w:br/>
        <w:t xml:space="preserve">                        if (IsDryRun)</w:t>
        <w:br/>
        <w:t xml:space="preserve">                        {</w:t>
        <w:br/>
        <w:t xml:space="preserve">                            this[(NEST)((CCDSit - 1) / 4 - 1)].Result = true;</w:t>
        <w:br/>
        <w:t xml:space="preserve">                            this[(NEST)((CCDSit - 1) / 4 - 1)].NGReason = "NULL";</w:t>
        <w:br/>
        <w:t xml:space="preserve">                        }</w:t>
        <w:br/>
        <w:br/>
        <w:t xml:space="preserve">                        else</w:t>
        <w:br/>
        <w:t xml:space="preserve">                        {</w:t>
        <w:br/>
        <w:t xml:space="preserve">                            this[(NEST)((CCDSit - 1) / 4) - 1].CCD6Sit = $"AR_1:{(CCDSit - 1) / 4}:{resBuf[3]}";</w:t>
        <w:br/>
        <w:t xml:space="preserve">                            this[(NEST)((CCDSit - 1) / 4 - 1)].Result = resBuf[3] == "OK" ? this[(NEST)((CCDSit - 1) / 4 - 1)].Result : false;</w:t>
        <w:br/>
        <w:t xml:space="preserve">                            if (!(resBuf[3] == "OK"))</w:t>
        <w:br/>
        <w:t xml:space="preserve">                                this[(NEST)((CCDSit - 1) / 4 - 1)].NGReason += $"CCD6检测NG{resBuf[4]}";</w:t>
        <w:br/>
        <w:br/>
        <w:t xml:space="preserve">                            if (resBuf[4].Contains("NULL"))</w:t>
        <w:br/>
        <w:t xml:space="preserve">                            {</w:t>
        <w:br/>
        <w:t xml:space="preserve">                                var list = resBuf.ToList();</w:t>
        <w:br/>
        <w:t xml:space="preserve">                                list.Insert(0, DateTime.Now.ToString("yyyyMMddyyyyMMdd_HH_mm_ss.fff"));   // 在索引0插入</w:t>
        <w:br/>
        <w:t xml:space="preserve">                                var arr = list.ToArray();</w:t>
        <w:br/>
        <w:t xml:space="preserve">                                SaveCsv("D:\\exe\\Log\\ZH\\Others\\CCD3CCD6NULL", DateTime.Now.ToString("yyyyMMdd"), "Time,CMD,SN,Slot,Result,NGreason", arr);</w:t>
        <w:br/>
        <w:t xml:space="preserve">                            }</w:t>
        <w:br/>
        <w:t xml:space="preserve">                        }</w:t>
        <w:br/>
        <w:t xml:space="preserve">                    }</w:t>
        <w:br/>
        <w:t xml:space="preserve">                    return "触发拍照";</w:t>
      </w:r>
    </w:p>
    <w:p>
      <w:r>
        <w:rPr>
          <w:b/>
        </w:rPr>
        <w:t>Mã nguồn cho bước: "触发拍照"</w:t>
      </w:r>
    </w:p>
    <w:p>
      <w:pPr>
        <w:ind w:left="720"/>
      </w:pPr>
      <w:r>
        <w:rPr>
          <w:rFonts w:ascii="Consolas" w:hAnsi="Consolas"/>
          <w:sz w:val="18"/>
        </w:rPr>
        <w:t>case "触发拍照":</w:t>
        <w:br/>
        <w:t>// 奇数点位触发CCD6拍照</w:t>
        <w:br/>
        <w:t xml:space="preserve">                    if (new[] { 1, 5, 9, 13 }.Contains(CCDSit))</w:t>
        <w:br/>
        <w:t xml:space="preserve">                    {</w:t>
        <w:br/>
        <w:t xml:space="preserve">                        CCDTime = this[(NEST)((CCDSit - 1) / 4)].SN;</w:t>
        <w:br/>
        <w:t xml:space="preserve">                        //CCDTime = $"{DateTime.Now.ToString("yyyyMMddHHmmssfff")}";</w:t>
        <w:br/>
        <w:t xml:space="preserve">                        string[] sendBuf = new string[] { };</w:t>
        <w:br/>
        <w:t xml:space="preserve">                        if (Parameter.GetBit("VisionEnable"))</w:t>
        <w:br/>
        <w:t xml:space="preserve">                            camera.SendCmd(out sendBuf, (int)TcpCommu_CCD6.Command.CCD6_AR面检测_拍照, false, CCDTime, $"{(CCDSit + 3) / 4}");</w:t>
        <w:br/>
        <w:t xml:space="preserve">                    }</w:t>
        <w:br/>
        <w:t xml:space="preserve">                    else</w:t>
        <w:br/>
        <w:t xml:space="preserve">                    {</w:t>
        <w:br/>
        <w:t xml:space="preserve">                        Delay(50);</w:t>
        <w:br/>
        <w:t xml:space="preserve">                    }</w:t>
        <w:br/>
        <w:t xml:space="preserve">                    DO.CCD6触发.Set(true);</w:t>
        <w:br/>
        <w:t xml:space="preserve">                    Thread.Sleep(20);</w:t>
        <w:br/>
        <w:t xml:space="preserve">                    DO.CCD6触发.Set(false);</w:t>
        <w:br/>
        <w:t xml:space="preserve">                    CCDSit++;</w:t>
        <w:br/>
        <w:t xml:space="preserve">                    if (CCDSit &lt; 17)</w:t>
        <w:br/>
        <w:t xml:space="preserve">                        return "到拍照位";</w:t>
        <w:br/>
        <w:t xml:space="preserve">                    CCDSit = 0;</w:t>
        <w:br/>
        <w:t xml:space="preserve">                    return "等待AR检测2不在下料位";</w:t>
      </w:r>
    </w:p>
    <w:p>
      <w:r>
        <w:rPr>
          <w:b/>
        </w:rPr>
        <w:t>Mã nguồn cho bước: "等待AR检测2不在下料位"</w:t>
      </w:r>
    </w:p>
    <w:p>
      <w:pPr>
        <w:ind w:left="720"/>
      </w:pPr>
      <w:r>
        <w:rPr>
          <w:rFonts w:ascii="Consolas" w:hAnsi="Consolas"/>
          <w:sz w:val="18"/>
        </w:rPr>
        <w:t>case "等待AR检测2不在下料位":</w:t>
        <w:br/>
        <w:t>if (!RegBit.AR检测2下料位.Get())</w:t>
        <w:br/>
        <w:t xml:space="preserve">                    {</w:t>
        <w:br/>
        <w:t xml:space="preserve">                        RegBit.AR检测1下料位.Set(true);</w:t>
        <w:br/>
        <w:t xml:space="preserve">                        return "到下料位";</w:t>
        <w:br/>
        <w:t xml:space="preserve">                    }</w:t>
        <w:br/>
        <w:t xml:space="preserve">                    return "等待AR检测2不在下料位";</w:t>
      </w:r>
    </w:p>
    <w:p>
      <w:r>
        <w:rPr>
          <w:b/>
        </w:rPr>
        <w:t>Mã nguồn cho bước: "到下料位"</w:t>
      </w:r>
    </w:p>
    <w:p>
      <w:pPr>
        <w:ind w:left="720"/>
      </w:pPr>
      <w:r>
        <w:rPr>
          <w:rFonts w:ascii="Consolas" w:hAnsi="Consolas"/>
          <w:sz w:val="18"/>
        </w:rPr>
        <w:t>case "到下料位":</w:t>
        <w:br/>
        <w:t>//AxisGoto(POINT.待机位, new AXIS[] { AXIS.AR面检测Z1轴 }, 100, true);</w:t>
        <w:br/>
        <w:t xml:space="preserve">                    //WaitAxis(AXIS.AR面检测Z1轴);</w:t>
        <w:br/>
        <w:t xml:space="preserve">                    AxisGoto(POINT.下料位, new AXIS[] { AXIS.AR面检测Z1轴, AXIS.AR面检测Y1轴, AXIS.AR面检测X1轴 }, 100, true);</w:t>
        <w:br/>
        <w:t xml:space="preserve">                    //Thread.Sleep(150);</w:t>
        <w:br/>
        <w:t xml:space="preserve">                    // 读取第4穴位结果</w:t>
        <w:br/>
        <w:t xml:space="preserve">                    string[] finalRes = new string[] { };</w:t>
        <w:br/>
        <w:t xml:space="preserve">                    camera.WaitReplyAndProcess(out finalRes, (int)TcpCommu_Camera.Command.CCD6_AR面检测_获取结果);</w:t>
        <w:br/>
        <w:t xml:space="preserve">                    if (IsDryRun)</w:t>
        <w:br/>
        <w:t xml:space="preserve">                    {</w:t>
        <w:br/>
        <w:t xml:space="preserve">                        this[NEST.穴位4].Result = true;</w:t>
        <w:br/>
        <w:t xml:space="preserve">                        this[NEST.穴位4].NGReason = "NULL";</w:t>
        <w:br/>
        <w:t xml:space="preserve">                    }</w:t>
        <w:br/>
        <w:t xml:space="preserve">                    else</w:t>
        <w:br/>
        <w:t xml:space="preserve">                    {</w:t>
        <w:br/>
        <w:t xml:space="preserve">                        this[NEST.穴位4].CCD6Sit = $"AR_1:4:{finalRes[3]}";</w:t>
        <w:br/>
        <w:t xml:space="preserve">                        this[NEST.穴位4].Result = finalRes[3].Contains("OK") ? this[(NEST)3].Result : false;</w:t>
        <w:br/>
        <w:t xml:space="preserve">                        if (!finalRes[3].Contains("OK"))</w:t>
        <w:br/>
        <w:t xml:space="preserve">                            this[NEST.穴位4].NGReason += $"CCD6检测NG{finalRes[4]}";</w:t>
        <w:br/>
        <w:br/>
        <w:t xml:space="preserve">                        if (finalRes[4].Contains("NULL"))</w:t>
        <w:br/>
        <w:t xml:space="preserve">                        {</w:t>
        <w:br/>
        <w:t xml:space="preserve">                            var list = finalRes.ToList();</w:t>
        <w:br/>
        <w:t xml:space="preserve">                            list.Insert(0, DateTime.Now.ToString("yyyyMMddyyyyMMdd_HH_mm_ss.fff"));   // 在索引0插入</w:t>
        <w:br/>
        <w:t xml:space="preserve">                            var arr = list.ToArray();</w:t>
        <w:br/>
        <w:t xml:space="preserve">                            SaveCsv("D:\\exe\\Log\\ZH\\Others\\CCD3CCD6NULL", DateTime.Now.ToString("yyyyMMdd"), "Time,CMD,SN,Slot,Result,NGreason", arr);</w:t>
        <w:br/>
        <w:t xml:space="preserve">                        }</w:t>
        <w:br/>
        <w:t xml:space="preserve">                    }</w:t>
        <w:br/>
        <w:t xml:space="preserve">                    RegBit.AR通知机械手穴位1有料.Set(!this[NEST.穴位1].NGReason.Contains("NULL"));</w:t>
        <w:br/>
        <w:t xml:space="preserve">                    RegBit.AR通知机械手穴位2有料.Set(!this[NEST.穴位2].NGReason.Contains("NULL"));</w:t>
        <w:br/>
        <w:t xml:space="preserve">                    RegBit.AR通知机械手穴位3有料.Set(!this[NEST.穴位3].NGReason.Contains("NULL"));</w:t>
        <w:br/>
        <w:t xml:space="preserve">                    RegBit.AR通知机械手穴位4有料.Set(!this[NEST.穴位4].NGReason.Contains("NULL"));</w:t>
        <w:br/>
        <w:t xml:space="preserve">                    WaitAxis(AXIS.AR面检测Z1轴);</w:t>
        <w:br/>
        <w:t xml:space="preserve">                    WaitAxis(AXIS.AR面检测Y1轴);</w:t>
        <w:br/>
        <w:t xml:space="preserve">                    WaitAxis(AXIS.AR面检测X1轴);</w:t>
        <w:br/>
        <w:t xml:space="preserve">                    RegBit.AR检测1拍照位.Set(false);</w:t>
        <w:br/>
        <w:t xml:space="preserve">                    // 告知移载本站有料可取</w:t>
        <w:br/>
        <w:br/>
        <w:t xml:space="preserve">                    RegBit.AR检测通知机械手有料.Set(true);</w:t>
        <w:br/>
        <w:t xml:space="preserve">                    return "等待机械手通知AR关闭真空";</w:t>
      </w:r>
    </w:p>
    <w:p>
      <w:r>
        <w:rPr>
          <w:b/>
        </w:rPr>
        <w:t>Mã nguồn cho bước: "等待机械手通知AR关闭真空"</w:t>
      </w:r>
    </w:p>
    <w:p>
      <w:pPr>
        <w:ind w:left="720"/>
      </w:pPr>
      <w:r>
        <w:rPr>
          <w:rFonts w:ascii="Consolas" w:hAnsi="Consolas"/>
          <w:sz w:val="18"/>
        </w:rPr>
        <w:t>case "等待机械手通知AR关闭真空":</w:t>
        <w:br/>
        <w:t>if (RegBit.机械手通知AR关闭真空.Get())</w:t>
        <w:br/>
        <w:t xml:space="preserve">                    {</w:t>
        <w:br/>
        <w:t xml:space="preserve">                        RegBit.机械手通知AR关闭真空.Set(false);</w:t>
        <w:br/>
        <w:t xml:space="preserve">                        DO.AR面1破真空.Set(false);</w:t>
        <w:br/>
        <w:t xml:space="preserve">                        DO.AR面1吸真空.Set(false);</w:t>
        <w:br/>
        <w:t xml:space="preserve">                        RegBit.AR检测通知机械手真空已关闭.Set(true);</w:t>
        <w:br/>
        <w:t xml:space="preserve">                        return "等待机械手通知AR检测取料完成";</w:t>
        <w:br/>
        <w:t xml:space="preserve">                    }</w:t>
        <w:br/>
        <w:t xml:space="preserve">                    return "等待机械手通知AR关闭真空";</w:t>
      </w:r>
    </w:p>
    <w:p>
      <w:r>
        <w:rPr>
          <w:b/>
        </w:rPr>
        <w:t>Mã nguồn cho bước: "等待机械手通知AR检测取料完成"</w:t>
      </w:r>
    </w:p>
    <w:p>
      <w:pPr>
        <w:ind w:left="720"/>
      </w:pPr>
      <w:r>
        <w:rPr>
          <w:rFonts w:ascii="Consolas" w:hAnsi="Consolas"/>
          <w:sz w:val="18"/>
        </w:rPr>
        <w:t>case "等待机械手通知AR检测取料完成":</w:t>
        <w:br/>
        <w:t>if (RegBit.机械手通知AR检测取料完成.Get())</w:t>
        <w:br/>
        <w:t xml:space="preserve">                    {</w:t>
        <w:br/>
        <w:t xml:space="preserve">                        RegBit.机械手通知AR检测取料完成.Set(false);</w:t>
        <w:br/>
        <w:t xml:space="preserve">                        return "检测结果赋值给机器人吸嘴";</w:t>
        <w:br/>
        <w:t xml:space="preserve">                    }</w:t>
        <w:br/>
        <w:t xml:space="preserve">                    return "等待机械手通知AR检测取料完成";</w:t>
      </w:r>
    </w:p>
    <w:p>
      <w:r>
        <w:rPr>
          <w:b/>
        </w:rPr>
        <w:t>Mã nguồn cho bước: "检测结果赋值给机器人吸嘴"</w:t>
      </w:r>
    </w:p>
    <w:p>
      <w:pPr>
        <w:ind w:left="720"/>
      </w:pPr>
      <w:r>
        <w:rPr>
          <w:rFonts w:ascii="Consolas" w:hAnsi="Consolas"/>
          <w:sz w:val="18"/>
        </w:rPr>
        <w:t>case "检测结果赋值给机器人吸嘴":</w:t>
        <w:br/>
        <w:t>// 将4个穴位产品数据传递给机器人站</w:t>
        <w:br/>
        <w:t xml:space="preserve">                    //StationEx moveStation = StationMgr.GetStation("移载") as StationEx;</w:t>
        <w:br/>
        <w:t xml:space="preserve">                    //this[NEST.穴位1].DtEndTime = DateTime.Now.ToString(("yyyy-MM-dd HH:mm:ss.fff"));</w:t>
        <w:br/>
        <w:t xml:space="preserve">                    //this[NEST.穴位2].DtEndTime = DateTime.Now.ToString(("yyyy-MM-dd HH:mm:ss.fff"));</w:t>
        <w:br/>
        <w:t xml:space="preserve">                    //this[NEST.穴位3].DtEndTime = DateTime.Now.ToString(("yyyy-MM-dd HH:mm:ss.fff"));</w:t>
        <w:br/>
        <w:t xml:space="preserve">                    //this[NEST.穴位4].DtEndTime = DateTime.Now.ToString(("yyyy-MM-dd HH:mm:ss.fff"));</w:t>
        <w:br/>
        <w:t xml:space="preserve">                    Logger.Process(this.Name, $"{Name},穴位1，结果：{this[NEST.穴位1].Result}，NG原因：{this[NEST.穴位1].NGReason}，BreakDown:{this[NEST.穴位1].BreakDownTime}");</w:t>
        <w:br/>
        <w:t xml:space="preserve">                    Logger.Process(this.Name, $"{Name},穴位2，结果：{this[NEST.穴位2].Result}，NG原因：{this[NEST.穴位2].NGReason}，BreakDown:{this[NEST.穴位2].BreakDownTime}");</w:t>
        <w:br/>
        <w:t xml:space="preserve">                    Logger.Process(this.Name, $"{Name},穴位3，结果：{this[NEST.穴位3].Result}，NG原因：{this[NEST.穴位3].NGReason}，BreakDown:{this[NEST.穴位3].BreakDownTime}");</w:t>
        <w:br/>
        <w:t xml:space="preserve">                    Logger.Process(this.Name, $"{Name},穴位4，结果：{this[NEST.穴位4].Result}，NG原因：{this[NEST.穴位4].NGReason}，BreakDown:{this[NEST.穴位4].BreakDownTime}");</w:t>
        <w:br/>
        <w:t xml:space="preserve">                    "机械手站".GetStation&lt;StationRobot&gt;()[StationRobot.NEST.吸嘴1] = this[NEST.穴位1];</w:t>
        <w:br/>
        <w:t xml:space="preserve">                    "机械手站".GetStation&lt;StationRobot&gt;()[StationRobot.NEST.吸嘴2] = this[NEST.穴位2];</w:t>
        <w:br/>
        <w:t xml:space="preserve">                    "机械手站".GetStation&lt;StationRobot&gt;()[StationRobot.NEST.吸嘴3] = this[NEST.穴位3];</w:t>
        <w:br/>
        <w:t xml:space="preserve">                    "机械手站".GetStation&lt;StationRobot&gt;()[StationRobot.NEST.吸嘴4] = this[NEST.穴位4];</w:t>
        <w:br/>
        <w:t xml:space="preserve">                    this[NEST.穴位1] = null;</w:t>
        <w:br/>
        <w:t xml:space="preserve">                    this[NEST.穴位2] = null;</w:t>
        <w:br/>
        <w:t xml:space="preserve">                    this[NEST.穴位3] = null;</w:t>
        <w:br/>
        <w:t xml:space="preserve">                    this[NEST.穴位4] = null;</w:t>
        <w:br/>
        <w:br/>
        <w:br/>
        <w:t xml:space="preserve">                    RegBit.AR检测1待机位.Set(true);</w:t>
        <w:br/>
        <w:t xml:space="preserve">                    //Thread.Sleep(100);</w:t>
        <w:br/>
        <w:t xml:space="preserve">                    return "Z轴回待机位";</w:t>
      </w:r>
    </w:p>
    <w:p>
      <w:r>
        <w:rPr>
          <w:b/>
        </w:rPr>
        <w:t>Mã nguồn cho bước: "Z轴回待机位"</w:t>
      </w:r>
    </w:p>
    <w:p>
      <w:pPr>
        <w:ind w:left="720"/>
      </w:pPr>
      <w:r>
        <w:rPr>
          <w:rFonts w:ascii="Consolas" w:hAnsi="Consolas"/>
          <w:sz w:val="18"/>
        </w:rPr>
        <w:t>case "Z轴回待机位":</w:t>
        <w:br/>
        <w:t>AxisGoto(POINT.待机位, new AXIS[] { AXIS.AR面检测Z1轴 }, 100, true);</w:t>
        <w:br/>
        <w:t xml:space="preserve">                    WaitAxis(AXIS.AR面检测Z1轴);</w:t>
        <w:br/>
        <w:t xml:space="preserve">                    return "Y轴回待机位";</w:t>
      </w:r>
    </w:p>
    <w:p>
      <w:r>
        <w:rPr>
          <w:b/>
        </w:rPr>
        <w:t>Mã nguồn cho bước: "Y轴回待机位"</w:t>
      </w:r>
    </w:p>
    <w:p>
      <w:pPr>
        <w:ind w:left="720"/>
      </w:pPr>
      <w:r>
        <w:rPr>
          <w:rFonts w:ascii="Consolas" w:hAnsi="Consolas"/>
          <w:sz w:val="18"/>
        </w:rPr>
        <w:t>case "Y轴回待机位":</w:t>
        <w:br/>
        <w:t>AxisGoto(POINT.待机位, new AXIS[] { AXIS.AR面检测Y1轴 }, 100, true);</w:t>
        <w:br/>
        <w:t xml:space="preserve">                    WaitAxis(AXIS.AR面检测Y1轴);</w:t>
        <w:br/>
        <w:t xml:space="preserve">                    DO.AR面1破真空.Set(true);</w:t>
        <w:br/>
        <w:t xml:space="preserve">                    DO.AR面1吸真空.Set(false);</w:t>
        <w:br/>
        <w:t xml:space="preserve">                    DO.AR面吸破真空1.Set(true);</w:t>
        <w:br/>
        <w:t xml:space="preserve">                    DO.AR面吸破真空2.Set(true);</w:t>
        <w:br/>
        <w:t xml:space="preserve">                    DO.AR面吸破真空3.Set(true);</w:t>
        <w:br/>
        <w:t xml:space="preserve">                    DO.AR面吸破真空4.Set(true);</w:t>
        <w:br/>
        <w:br/>
        <w:t xml:space="preserve">                    return "X轴回待机位";</w:t>
      </w:r>
    </w:p>
    <w:p>
      <w:r>
        <w:rPr>
          <w:b/>
        </w:rPr>
        <w:t>Mã nguồn cho bước: "X轴回待机位"</w:t>
      </w:r>
    </w:p>
    <w:p>
      <w:pPr>
        <w:ind w:left="720"/>
      </w:pPr>
      <w:r>
        <w:rPr>
          <w:rFonts w:ascii="Consolas" w:hAnsi="Consolas"/>
          <w:sz w:val="18"/>
        </w:rPr>
        <w:t>case "X轴回待机位":</w:t>
        <w:br/>
        <w:t>AxisGoto(POINT.待机位, new AXIS[] { AXIS.AR面检测X1轴 }, 100, true);</w:t>
        <w:br/>
        <w:t xml:space="preserve">                    WaitAxis(AXIS.AR面检测X1轴);</w:t>
        <w:br/>
        <w:t xml:space="preserve">                    RegBit.AR检测1下料位.Set(false);</w:t>
        <w:br/>
        <w:t xml:space="preserve">                    DO.AR面1破真空.Set(false);</w:t>
        <w:br/>
        <w:t xml:space="preserve">                    DO.AR面1吸真空.Set(false);</w:t>
        <w:br/>
        <w:t xml:space="preserve">                    DO.AR面吸破真空1.Set(false);</w:t>
        <w:br/>
        <w:t xml:space="preserve">                    DO.AR面吸破真空2.Set(false);</w:t>
        <w:br/>
        <w:t xml:space="preserve">                    DO.AR面吸破真空3.Set(false);</w:t>
        <w:br/>
        <w:t xml:space="preserve">                    DO.AR面吸破真空4.Set(false);</w:t>
        <w:br/>
        <w:br/>
        <w:t xml:space="preserve">                    return "生产流程结束";</w:t>
      </w:r>
    </w:p>
    <w:p>
      <w:r>
        <w:rPr>
          <w:b/>
        </w:rPr>
        <w:t>Mã nguồn cho bước: "生产流程结束"</w:t>
      </w:r>
    </w:p>
    <w:p>
      <w:pPr>
        <w:ind w:left="720"/>
      </w:pPr>
      <w:r>
        <w:rPr>
          <w:rFonts w:ascii="Consolas" w:hAnsi="Consolas"/>
          <w:sz w:val="18"/>
        </w:rPr>
        <w:t>case "生产流程结束":</w:t>
        <w:br/>
        <w:t>return "生产流程开始";</w:t>
      </w:r>
    </w:p>
    <w:p>
      <w:r>
        <w:br w:type="page"/>
      </w:r>
    </w:p>
    <w:p>
      <w:pPr>
        <w:pStyle w:val="Heading2"/>
      </w:pPr>
      <w:r>
        <w:t>Trạm: Trạm Kiểm Tra AR 2 (AR检测2)</w:t>
      </w:r>
    </w:p>
    <w:p>
      <w:pPr>
        <w:pStyle w:val="Heading3"/>
      </w:pPr>
      <w:r>
        <w:t>3.1 Bảng Diễn Giải Logic (ProduceRun)</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t>Tên Bước</w:t>
            </w:r>
          </w:p>
        </w:tc>
        <w:tc>
          <w:tcPr>
            <w:tcW w:type="dxa" w:w="2880"/>
            <w:shd w:fill="D9E2F3"/>
          </w:tcPr>
          <w:p>
            <w:r>
              <w:t>Hành Động / Chờ Đợi</w:t>
            </w:r>
          </w:p>
        </w:tc>
        <w:tc>
          <w:tcPr>
            <w:tcW w:type="dxa" w:w="2880"/>
            <w:shd w:fill="D9E2F3"/>
          </w:tcPr>
          <w:p>
            <w:r>
              <w:t>Bước Tiếp Theo</w:t>
            </w:r>
          </w:p>
        </w:tc>
      </w:tr>
      <w:tr>
        <w:tc>
          <w:tcPr>
            <w:tcW w:type="dxa" w:w="2880"/>
          </w:tcPr>
          <w:p>
            <w:r>
              <w:t>Bắt đầu sản xuất</w:t>
              <w:br/>
              <w:t>(生产流程开始)</w:t>
            </w:r>
          </w:p>
        </w:tc>
        <w:tc>
          <w:tcPr>
            <w:tcW w:type="dxa" w:w="2880"/>
          </w:tcPr>
          <w:p>
            <w:r>
              <w:t>(Xử lý nội bộ)</w:t>
            </w:r>
          </w:p>
        </w:tc>
        <w:tc>
          <w:tcPr>
            <w:tcW w:type="dxa" w:w="2880"/>
          </w:tcPr>
          <w:p>
            <w:r>
              <w:t>[判断Khởi tạo Vòi hút 结果]</w:t>
            </w:r>
          </w:p>
        </w:tc>
      </w:tr>
      <w:tr>
        <w:tc>
          <w:tcPr>
            <w:tcW w:type="dxa" w:w="2880"/>
          </w:tcPr>
          <w:p>
            <w:r>
              <w:t>判断Khởi tạo Vòi hút 结果</w:t>
              <w:br/>
              <w:t>(判断初始化吸嘴结果)</w:t>
            </w:r>
          </w:p>
        </w:tc>
        <w:tc>
          <w:tcPr>
            <w:tcW w:type="dxa" w:w="2880"/>
          </w:tcPr>
          <w:p>
            <w:r>
              <w:t>(Xử lý nội bộ)</w:t>
            </w:r>
          </w:p>
        </w:tc>
        <w:tc>
          <w:tcPr>
            <w:tcW w:type="dxa" w:w="2880"/>
          </w:tcPr>
          <w:p>
            <w:r>
              <w:t>[Chờ Trạm Kiểm Tra AR 1 不在Vị trí chụp ảnh]</w:t>
              <w:br/>
              <w:t>[判断Khởi tạo Vòi hút 结果]</w:t>
              <w:br/>
              <w:t>[Mở Bật hút chân không]</w:t>
            </w:r>
          </w:p>
        </w:tc>
      </w:tr>
      <w:tr>
        <w:tc>
          <w:tcPr>
            <w:tcW w:type="dxa" w:w="2880"/>
          </w:tcPr>
          <w:p>
            <w:r>
              <w:t>Mở Bật hút chân không</w:t>
              <w:br/>
              <w:t>(打开吸真空)</w:t>
            </w:r>
          </w:p>
        </w:tc>
        <w:tc>
          <w:tcPr>
            <w:tcW w:type="dxa" w:w="2880"/>
          </w:tcPr>
          <w:p>
            <w:r>
              <w:t>Điều khiển I/O: TẮT [AR面2Tắt hút chân không]</w:t>
              <w:br/>
              <w:t>Điều khiển I/O: BẬT [AR面2Bật hút chân không]</w:t>
              <w:br/>
              <w:t>Điều khiển I/O: BẬT [AR面吸Tắt hút chân không 5]</w:t>
              <w:br/>
              <w:t>Điều khiển I/O: BẬT [AR面吸Tắt hút chân không 6]</w:t>
              <w:br/>
              <w:t>Điều khiển I/O: BẬT [AR面吸Tắt hút chân không 7]</w:t>
              <w:br/>
              <w:t>Điều khiển I/O: BẬT [AR面吸Tắt hút chân không 8]</w:t>
            </w:r>
          </w:p>
        </w:tc>
        <w:tc>
          <w:tcPr>
            <w:tcW w:type="dxa" w:w="2880"/>
          </w:tcPr>
          <w:p>
            <w:r>
              <w:t>[Chờ Trạm Kiểm Tra AR 1 不在Vị trí cấp liệu]</w:t>
            </w:r>
          </w:p>
        </w:tc>
      </w:tr>
      <w:tr>
        <w:tc>
          <w:tcPr>
            <w:tcW w:type="dxa" w:w="2880"/>
          </w:tcPr>
          <w:p>
            <w:r>
              <w:t>Chờ Trạm Kiểm Tra AR 1 不在Vị trí cấp liệu</w:t>
              <w:br/>
              <w:t>(等待AR检测1不在上料位)</w:t>
            </w:r>
          </w:p>
        </w:tc>
        <w:tc>
          <w:tcPr>
            <w:tcW w:type="dxa" w:w="2880"/>
          </w:tcPr>
          <w:p>
            <w:r>
              <w:t>Báo cáo tín hiệu: BẬT [Trạm Kiểm Tra AR 2 Vị trí cấp liệu]</w:t>
            </w:r>
          </w:p>
        </w:tc>
        <w:tc>
          <w:tcPr>
            <w:tcW w:type="dxa" w:w="2880"/>
          </w:tcPr>
          <w:p>
            <w:r>
              <w:t>[去Vị trí cấp liệu]</w:t>
              <w:br/>
              <w:t>[Chờ Trạm Kiểm Tra AR 1 不在Vị trí cấp liệu]</w:t>
            </w:r>
          </w:p>
        </w:tc>
      </w:tr>
      <w:tr>
        <w:tc>
          <w:tcPr>
            <w:tcW w:type="dxa" w:w="2880"/>
          </w:tcPr>
          <w:p>
            <w:r>
              <w:t>去Vị trí cấp liệu</w:t>
              <w:br/>
              <w:t>(去上料位)</w:t>
            </w:r>
          </w:p>
        </w:tc>
        <w:tc>
          <w:tcPr>
            <w:tcW w:type="dxa" w:w="2880"/>
          </w:tcPr>
          <w:p>
            <w:r>
              <w:t>Chờ trục [AR面检测Z2Trục] tới đích</w:t>
              <w:br/>
              <w:t>Chờ trục [AR面检测Y2Trục] tới đích</w:t>
              <w:br/>
              <w:t>Chờ trục [AR面检测X2Trục] tới đích</w:t>
              <w:br/>
              <w:t>Báo cáo tín hiệu: TẮT [Trạm Kiểm Tra AR 2 Vị trí chờ]</w:t>
              <w:br/>
              <w:t>Báo cáo tín hiệu: BẬT [AR检测Báo cáo Trạm Chuyển Tải 接料chuẩn bị OK]</w:t>
            </w:r>
          </w:p>
        </w:tc>
        <w:tc>
          <w:tcPr>
            <w:tcW w:type="dxa" w:w="2880"/>
          </w:tcPr>
          <w:p>
            <w:r>
              <w:t>[Chờ Trạm Chuyển Tải Báo cáo AR检测thả đồ hoàn tất]</w:t>
            </w:r>
          </w:p>
        </w:tc>
      </w:tr>
      <w:tr>
        <w:tc>
          <w:tcPr>
            <w:tcW w:type="dxa" w:w="2880"/>
          </w:tcPr>
          <w:p>
            <w:r>
              <w:t>Chờ Trạm Chuyển Tải Báo cáo AR检测thả đồ hoàn tất</w:t>
              <w:br/>
              <w:t>(等待移载通知AR检测放料完成)</w:t>
            </w:r>
          </w:p>
        </w:tc>
        <w:tc>
          <w:tcPr>
            <w:tcW w:type="dxa" w:w="2880"/>
          </w:tcPr>
          <w:p>
            <w:r>
              <w:t>Báo cáo tín hiệu: TẮT [Trạm Chuyển Tải Báo cáo AR检测thả đồ hoàn tất]</w:t>
            </w:r>
          </w:p>
        </w:tc>
        <w:tc>
          <w:tcPr>
            <w:tcW w:type="dxa" w:w="2880"/>
          </w:tcPr>
          <w:p>
            <w:r>
              <w:t>[检测真空]</w:t>
              <w:br/>
              <w:t>[Chờ Trạm Chuyển Tải Báo cáo AR检测thả đồ hoàn tất]</w:t>
            </w:r>
          </w:p>
        </w:tc>
      </w:tr>
      <w:tr>
        <w:tc>
          <w:tcPr>
            <w:tcW w:type="dxa" w:w="2880"/>
          </w:tcPr>
          <w:p>
            <w:r>
              <w:t>检测真空</w:t>
              <w:br/>
              <w:t>(检测真空)</w:t>
            </w:r>
          </w:p>
        </w:tc>
        <w:tc>
          <w:tcPr>
            <w:tcW w:type="dxa" w:w="2880"/>
          </w:tcPr>
          <w:p>
            <w:r>
              <w:t>(Xử lý nội bộ)</w:t>
            </w:r>
          </w:p>
        </w:tc>
        <w:tc>
          <w:tcPr>
            <w:tcW w:type="dxa" w:w="2880"/>
          </w:tcPr>
          <w:p>
            <w:r>
              <w:t>[Chờ Trạm Kiểm Tra AR 1 不在Vị trí chụp ảnh]</w:t>
              <w:br/>
              <w:t>[Chờ Trạm Kiểm Tra AR 1 不在Vị trí chụp ảnh]</w:t>
              <w:br/>
              <w:t>[Chờ Trạm Kiểm Tra AR 1 不在Vị trí chụp ảnh]</w:t>
              <w:br/>
              <w:t>[Chờ Trạm Kiểm Tra AR 1 不在Vị trí chụp ảnh]</w:t>
              <w:br/>
              <w:t>[检测真空]</w:t>
            </w:r>
          </w:p>
        </w:tc>
      </w:tr>
      <w:tr>
        <w:tc>
          <w:tcPr>
            <w:tcW w:type="dxa" w:w="2880"/>
          </w:tcPr>
          <w:p>
            <w:r>
              <w:t>Chờ Trạm Kiểm Tra AR 1 不在Vị trí chụp ảnh</w:t>
              <w:br/>
              <w:t>(等待AR检测1不在拍照位)</w:t>
            </w:r>
          </w:p>
        </w:tc>
        <w:tc>
          <w:tcPr>
            <w:tcW w:type="dxa" w:w="2880"/>
          </w:tcPr>
          <w:p>
            <w:r>
              <w:t>Báo cáo tín hiệu: BẬT [Trạm Kiểm Tra AR 2 Vị trí chụp ảnh]</w:t>
            </w:r>
          </w:p>
        </w:tc>
        <w:tc>
          <w:tcPr>
            <w:tcW w:type="dxa" w:w="2880"/>
          </w:tcPr>
          <w:p>
            <w:r>
              <w:t>[Tới Vị trí chụp ảnh]</w:t>
              <w:br/>
              <w:t>[Chờ Trạm Kiểm Tra AR 1 不在Vị trí chụp ảnh]</w:t>
            </w:r>
          </w:p>
        </w:tc>
      </w:tr>
      <w:tr>
        <w:tc>
          <w:tcPr>
            <w:tcW w:type="dxa" w:w="2880"/>
          </w:tcPr>
          <w:p>
            <w:r>
              <w:t>Tới Vị trí chụp ảnh</w:t>
              <w:br/>
              <w:t>(到拍照位)</w:t>
            </w:r>
          </w:p>
        </w:tc>
        <w:tc>
          <w:tcPr>
            <w:tcW w:type="dxa" w:w="2880"/>
          </w:tcPr>
          <w:p>
            <w:r>
              <w:t>Chờ trục [AR面检测Z2Trục] tới đích</w:t>
              <w:br/>
              <w:t>Chờ trục [AR面检测Y2Trục] tới đích</w:t>
              <w:br/>
              <w:t>Chờ trục [AR面检测X2Trục] tới đích</w:t>
              <w:br/>
              <w:t>Chờ trục [AR面检测Y2Trục] tới đích</w:t>
              <w:br/>
              <w:t>Chờ trục [AR面检测X2Trục] tới đích</w:t>
              <w:br/>
              <w:t>Báo cáo tín hiệu: TẮT [Trạm Kiểm Tra AR 2 Khởi tạo Vòi hút Có vật]</w:t>
              <w:br/>
              <w:t>Báo cáo tín hiệu: TẮT [Trạm Kiểm Tra AR 2 Vị trí cấp liệu]</w:t>
              <w:br/>
              <w:t>Báo cáo tín hiệu: TẮT [Trạm Kiểm Tra AR 2 Vị trí chờ]</w:t>
            </w:r>
          </w:p>
        </w:tc>
        <w:tc>
          <w:tcPr>
            <w:tcW w:type="dxa" w:w="2880"/>
          </w:tcPr>
          <w:p>
            <w:r>
              <w:t>[Tới Vị trí chụp ảnh]</w:t>
              <w:br/>
              <w:t>[触发chụp ảnh]</w:t>
            </w:r>
          </w:p>
        </w:tc>
      </w:tr>
      <w:tr>
        <w:tc>
          <w:tcPr>
            <w:tcW w:type="dxa" w:w="2880"/>
          </w:tcPr>
          <w:p>
            <w:r>
              <w:t>触发chụp ảnh</w:t>
              <w:br/>
              <w:t>(触发拍照)</w:t>
            </w:r>
          </w:p>
        </w:tc>
        <w:tc>
          <w:tcPr>
            <w:tcW w:type="dxa" w:w="2880"/>
          </w:tcPr>
          <w:p>
            <w:r>
              <w:t>Điều khiển I/O: BẬT [CCD6触发]</w:t>
              <w:br/>
              <w:t>Điều khiển I/O: TẮT [CCD6触发]</w:t>
            </w:r>
          </w:p>
        </w:tc>
        <w:tc>
          <w:tcPr>
            <w:tcW w:type="dxa" w:w="2880"/>
          </w:tcPr>
          <w:p>
            <w:r>
              <w:t>[Tới Vị trí chụp ảnh]</w:t>
              <w:br/>
              <w:t>[Chờ Trạm Kiểm Tra AR 1 不在xuất liệu 位]</w:t>
            </w:r>
          </w:p>
        </w:tc>
      </w:tr>
      <w:tr>
        <w:tc>
          <w:tcPr>
            <w:tcW w:type="dxa" w:w="2880"/>
          </w:tcPr>
          <w:p>
            <w:r>
              <w:t>Chờ Trạm Kiểm Tra AR 1 不在xuất liệu 位</w:t>
              <w:br/>
              <w:t>(等待AR检测1不在下料位)</w:t>
            </w:r>
          </w:p>
        </w:tc>
        <w:tc>
          <w:tcPr>
            <w:tcW w:type="dxa" w:w="2880"/>
          </w:tcPr>
          <w:p>
            <w:r>
              <w:t>Báo cáo tín hiệu: BẬT [Trạm Kiểm Tra AR 2 xuất liệu 位]</w:t>
            </w:r>
          </w:p>
        </w:tc>
        <w:tc>
          <w:tcPr>
            <w:tcW w:type="dxa" w:w="2880"/>
          </w:tcPr>
          <w:p>
            <w:r>
              <w:t>[Tới xuất liệu 位]</w:t>
              <w:br/>
              <w:t>[Chờ Trạm Kiểm Tra AR 1 不在xuất liệu 位]</w:t>
            </w:r>
          </w:p>
        </w:tc>
      </w:tr>
      <w:tr>
        <w:tc>
          <w:tcPr>
            <w:tcW w:type="dxa" w:w="2880"/>
          </w:tcPr>
          <w:p>
            <w:r>
              <w:t>Tới xuất liệu 位</w:t>
              <w:br/>
              <w:t>(到下料位)</w:t>
            </w:r>
          </w:p>
        </w:tc>
        <w:tc>
          <w:tcPr>
            <w:tcW w:type="dxa" w:w="2880"/>
          </w:tcPr>
          <w:p>
            <w:r>
              <w:t>Chờ trục [AR面检测Z2Trục] tới đích</w:t>
              <w:br/>
              <w:t>Chờ trục [AR面检测Y2Trục] tới đích</w:t>
              <w:br/>
              <w:t>Chờ trục [AR面检测X2Trục] tới đích</w:t>
              <w:br/>
              <w:t>Báo cáo tín hiệu: TẮT [ARBáo cáo 机械手穴位1Có vật]</w:t>
              <w:br/>
              <w:t>Báo cáo tín hiệu: TẮT [ARBáo cáo 机械手穴位2Có vật]</w:t>
              <w:br/>
              <w:t>Báo cáo tín hiệu: TẮT [ARBáo cáo 机械手穴位3Có vật]</w:t>
              <w:br/>
              <w:t>Báo cáo tín hiệu: TẮT [ARBáo cáo 机械手穴位4Có vật]</w:t>
              <w:br/>
              <w:t>Báo cáo tín hiệu: TẮT [Trạm Kiểm Tra AR 2 Vị trí chụp ảnh]</w:t>
              <w:br/>
              <w:t>Báo cáo tín hiệu: BẬT [AR检测Báo cáo 机械手Có vật]</w:t>
            </w:r>
          </w:p>
        </w:tc>
        <w:tc>
          <w:tcPr>
            <w:tcW w:type="dxa" w:w="2880"/>
          </w:tcPr>
          <w:p>
            <w:r>
              <w:t>[Chờ 机械手Báo cáo ARĐóng 真空]</w:t>
            </w:r>
          </w:p>
        </w:tc>
      </w:tr>
      <w:tr>
        <w:tc>
          <w:tcPr>
            <w:tcW w:type="dxa" w:w="2880"/>
          </w:tcPr>
          <w:p>
            <w:r>
              <w:t>Chờ 机械手Báo cáo ARĐóng 真空</w:t>
              <w:br/>
              <w:t>(等待机械手通知AR关闭真空)</w:t>
            </w:r>
          </w:p>
        </w:tc>
        <w:tc>
          <w:tcPr>
            <w:tcW w:type="dxa" w:w="2880"/>
          </w:tcPr>
          <w:p>
            <w:r>
              <w:t>Điều khiển I/O: TẮT [AR面2Tắt hút chân không]</w:t>
              <w:br/>
              <w:t>Điều khiển I/O: TẮT [AR面2Bật hút chân không]</w:t>
              <w:br/>
              <w:t>Báo cáo tín hiệu: TẮT [机械手Báo cáo ARĐóng 真空]</w:t>
              <w:br/>
              <w:t>Báo cáo tín hiệu: BẬT [AR检测Báo cáo 机械手真空已Đóng]</w:t>
            </w:r>
          </w:p>
        </w:tc>
        <w:tc>
          <w:tcPr>
            <w:tcW w:type="dxa" w:w="2880"/>
          </w:tcPr>
          <w:p>
            <w:r>
              <w:t>[Chờ 机械手Báo cáo AR检测lấy đồ hoàn tất]</w:t>
              <w:br/>
              <w:t>[Chờ 机械手Báo cáo ARĐóng 真空]</w:t>
            </w:r>
          </w:p>
        </w:tc>
      </w:tr>
      <w:tr>
        <w:tc>
          <w:tcPr>
            <w:tcW w:type="dxa" w:w="2880"/>
          </w:tcPr>
          <w:p>
            <w:r>
              <w:t>Chờ 机械手Báo cáo AR检测lấy đồ hoàn tất</w:t>
              <w:br/>
              <w:t>(等待机械手通知AR检测取料完成)</w:t>
            </w:r>
          </w:p>
        </w:tc>
        <w:tc>
          <w:tcPr>
            <w:tcW w:type="dxa" w:w="2880"/>
          </w:tcPr>
          <w:p>
            <w:r>
              <w:t>Báo cáo tín hiệu: TẮT [机械手Báo cáo AR检测lấy đồ hoàn tất]</w:t>
            </w:r>
          </w:p>
        </w:tc>
        <w:tc>
          <w:tcPr>
            <w:tcW w:type="dxa" w:w="2880"/>
          </w:tcPr>
          <w:p>
            <w:r>
              <w:t>[检测结果赋值给机器人Vòi hút]</w:t>
              <w:br/>
              <w:t>[Chờ 机械手Báo cáo AR检测lấy đồ hoàn tất]</w:t>
            </w:r>
          </w:p>
        </w:tc>
      </w:tr>
      <w:tr>
        <w:tc>
          <w:tcPr>
            <w:tcW w:type="dxa" w:w="2880"/>
          </w:tcPr>
          <w:p>
            <w:r>
              <w:t>检测结果赋值给机器人Vòi hút</w:t>
              <w:br/>
              <w:t>(检测结果赋值给机器人吸嘴)</w:t>
            </w:r>
          </w:p>
        </w:tc>
        <w:tc>
          <w:tcPr>
            <w:tcW w:type="dxa" w:w="2880"/>
          </w:tcPr>
          <w:p>
            <w:r>
              <w:t>Báo cáo tín hiệu: BẬT [Trạm Kiểm Tra AR 2 Vị trí chờ]</w:t>
            </w:r>
          </w:p>
        </w:tc>
        <w:tc>
          <w:tcPr>
            <w:tcW w:type="dxa" w:w="2880"/>
          </w:tcPr>
          <w:p>
            <w:r>
              <w:t>[ZTrục Về Vị trí chờ]</w:t>
            </w:r>
          </w:p>
        </w:tc>
      </w:tr>
      <w:tr>
        <w:tc>
          <w:tcPr>
            <w:tcW w:type="dxa" w:w="2880"/>
          </w:tcPr>
          <w:p>
            <w:r>
              <w:t>ZTrục Về Vị trí chờ</w:t>
              <w:br/>
              <w:t>(Z轴回待机位)</w:t>
            </w:r>
          </w:p>
        </w:tc>
        <w:tc>
          <w:tcPr>
            <w:tcW w:type="dxa" w:w="2880"/>
          </w:tcPr>
          <w:p>
            <w:r>
              <w:t>Chờ trục [AR面检测Z2Trục] tới đích</w:t>
            </w:r>
          </w:p>
        </w:tc>
        <w:tc>
          <w:tcPr>
            <w:tcW w:type="dxa" w:w="2880"/>
          </w:tcPr>
          <w:p>
            <w:r>
              <w:t>[YTrục Về Vị trí chờ]</w:t>
            </w:r>
          </w:p>
        </w:tc>
      </w:tr>
      <w:tr>
        <w:tc>
          <w:tcPr>
            <w:tcW w:type="dxa" w:w="2880"/>
          </w:tcPr>
          <w:p>
            <w:r>
              <w:t>YTrục Về Vị trí chờ</w:t>
              <w:br/>
              <w:t>(Y轴回待机位)</w:t>
            </w:r>
          </w:p>
        </w:tc>
        <w:tc>
          <w:tcPr>
            <w:tcW w:type="dxa" w:w="2880"/>
          </w:tcPr>
          <w:p>
            <w:r>
              <w:t>Điều khiển I/O: BẬT [AR面2Tắt hút chân không]</w:t>
              <w:br/>
              <w:t>Điều khiển I/O: TẮT [AR面2Bật hút chân không]</w:t>
              <w:br/>
              <w:t>Điều khiển I/O: BẬT [AR面吸Tắt hút chân không 5]</w:t>
              <w:br/>
              <w:t>Điều khiển I/O: BẬT [AR面吸Tắt hút chân không 6]</w:t>
              <w:br/>
              <w:t>Điều khiển I/O: BẬT [AR面吸Tắt hút chân không 7]</w:t>
              <w:br/>
              <w:t>Điều khiển I/O: BẬT [AR面吸Tắt hút chân không 8]</w:t>
              <w:br/>
              <w:t>Chờ trục [AR面检测Y2Trục] tới đích</w:t>
            </w:r>
          </w:p>
        </w:tc>
        <w:tc>
          <w:tcPr>
            <w:tcW w:type="dxa" w:w="2880"/>
          </w:tcPr>
          <w:p>
            <w:r>
              <w:t>[XTrục Về Vị trí chờ]</w:t>
            </w:r>
          </w:p>
        </w:tc>
      </w:tr>
      <w:tr>
        <w:tc>
          <w:tcPr>
            <w:tcW w:type="dxa" w:w="2880"/>
          </w:tcPr>
          <w:p>
            <w:r>
              <w:t>XTrục Về Vị trí chờ</w:t>
              <w:br/>
              <w:t>(X轴回待机位)</w:t>
            </w:r>
          </w:p>
        </w:tc>
        <w:tc>
          <w:tcPr>
            <w:tcW w:type="dxa" w:w="2880"/>
          </w:tcPr>
          <w:p>
            <w:r>
              <w:t>Điều khiển I/O: TẮT [AR面2Tắt hút chân không]</w:t>
              <w:br/>
              <w:t>Điều khiển I/O: TẮT [AR面2Bật hút chân không]</w:t>
              <w:br/>
              <w:t>Điều khiển I/O: TẮT [AR面吸Tắt hút chân không 5]</w:t>
              <w:br/>
              <w:t>Điều khiển I/O: TẮT [AR面吸Tắt hút chân không 6]</w:t>
              <w:br/>
              <w:t>Điều khiển I/O: TẮT [AR面吸Tắt hút chân không 7]</w:t>
              <w:br/>
              <w:t>Điều khiển I/O: TẮT [AR面吸Tắt hút chân không 8]</w:t>
              <w:br/>
              <w:t>Chờ trục [AR面检测X2Trục] tới đích</w:t>
              <w:br/>
              <w:t>Báo cáo tín hiệu: TẮT [Trạm Kiểm Tra AR 2 xuất liệu 位]</w:t>
            </w:r>
          </w:p>
        </w:tc>
        <w:tc>
          <w:tcPr>
            <w:tcW w:type="dxa" w:w="2880"/>
          </w:tcPr>
          <w:p>
            <w:r>
              <w:t>[Kết thúc sản xuất]</w:t>
            </w:r>
          </w:p>
        </w:tc>
      </w:tr>
      <w:tr>
        <w:tc>
          <w:tcPr>
            <w:tcW w:type="dxa" w:w="2880"/>
          </w:tcPr>
          <w:p>
            <w:r>
              <w:t>Kết thúc sản xuất</w:t>
              <w:br/>
              <w:t>(生产流程结束)</w:t>
            </w:r>
          </w:p>
        </w:tc>
        <w:tc>
          <w:tcPr>
            <w:tcW w:type="dxa" w:w="2880"/>
          </w:tcPr>
          <w:p>
            <w:r>
              <w:t>(Xử lý nội bộ)</w:t>
            </w:r>
          </w:p>
        </w:tc>
        <w:tc>
          <w:tcPr>
            <w:tcW w:type="dxa" w:w="2880"/>
          </w:tcPr>
          <w:p>
            <w:r>
              <w:t>[Bắt đầu sản xuất]</w:t>
            </w:r>
          </w:p>
        </w:tc>
      </w:tr>
    </w:tbl>
    <w:p>
      <w:r>
        <w:br/>
      </w:r>
    </w:p>
    <w:p>
      <w:pPr>
        <w:pStyle w:val="Heading3"/>
      </w:pPr>
      <w:r>
        <w:t>3.2 Mã Nguồn Dẫn Chứng (Code Snippets)</w:t>
      </w:r>
    </w:p>
    <w:p>
      <w:r>
        <w:rPr>
          <w:b/>
        </w:rPr>
        <w:t>Mã nguồn cho bước: "生产流程开始"</w:t>
      </w:r>
    </w:p>
    <w:p>
      <w:pPr>
        <w:ind w:left="720"/>
      </w:pPr>
      <w:r>
        <w:rPr>
          <w:rFonts w:ascii="Consolas" w:hAnsi="Consolas"/>
          <w:sz w:val="18"/>
        </w:rPr>
        <w:t>case "生产流程开始":</w:t>
        <w:br/>
        <w:t>//this[NEST.穴位1] = new ProductData();</w:t>
        <w:br/>
        <w:t xml:space="preserve">                    //this[NEST.穴位2] = new ProductData();</w:t>
        <w:br/>
        <w:t xml:space="preserve">                    //this[NEST.穴位3] = new ProductData();</w:t>
        <w:br/>
        <w:t xml:space="preserve">                    //this[NEST.穴位4] = new ProductData();</w:t>
        <w:br/>
        <w:t xml:space="preserve">                    return "判断初始化吸嘴结果";</w:t>
      </w:r>
    </w:p>
    <w:p>
      <w:r>
        <w:rPr>
          <w:b/>
        </w:rPr>
        <w:t>Mã nguồn cho bước: "判断初始化吸嘴结果"</w:t>
      </w:r>
    </w:p>
    <w:p>
      <w:pPr>
        <w:ind w:left="720"/>
      </w:pPr>
      <w:r>
        <w:rPr>
          <w:rFonts w:ascii="Consolas" w:hAnsi="Consolas"/>
          <w:sz w:val="18"/>
        </w:rPr>
        <w:t>case "判断初始化吸嘴结果":</w:t>
        <w:br/>
        <w:t>if (RegBit.AR检测2初始化吸嘴有料.Get())</w:t>
        <w:br/>
        <w:t xml:space="preserve">                    {</w:t>
        <w:br/>
        <w:t xml:space="preserve">                        </w:t>
        <w:br/>
        <w:t xml:space="preserve">                        // 吸嘴带料，等待AR1空闲才能下料给移载</w:t>
        <w:br/>
        <w:t xml:space="preserve">                        if (!RegBit.AR检测1上料位.Get() &amp;&amp; !RegBit.AR检测1初始化吸嘴有料.Get())</w:t>
        <w:br/>
        <w:t xml:space="preserve">                            return "等待AR检测1不在拍照位";</w:t>
        <w:br/>
        <w:t xml:space="preserve">                        else</w:t>
        <w:br/>
        <w:t xml:space="preserve">                        {</w:t>
        <w:br/>
        <w:t xml:space="preserve">                            return "判断初始化吸嘴结果";</w:t>
        <w:br/>
        <w:t xml:space="preserve">                        }</w:t>
        <w:br/>
        <w:t xml:space="preserve">                    }</w:t>
        <w:br/>
        <w:t xml:space="preserve">                    return "打开吸真空";</w:t>
      </w:r>
    </w:p>
    <w:p>
      <w:r>
        <w:rPr>
          <w:b/>
        </w:rPr>
        <w:t>Mã nguồn cho bước: "打开吸真空"</w:t>
      </w:r>
    </w:p>
    <w:p>
      <w:pPr>
        <w:ind w:left="720"/>
      </w:pPr>
      <w:r>
        <w:rPr>
          <w:rFonts w:ascii="Consolas" w:hAnsi="Consolas"/>
          <w:sz w:val="18"/>
        </w:rPr>
        <w:t>case "打开吸真空":</w:t>
        <w:br/>
        <w:t>DO.AR面2破真空.Set(false);</w:t>
        <w:br/>
        <w:t xml:space="preserve">                    DO.AR面2吸真空.Set(true);</w:t>
        <w:br/>
        <w:t xml:space="preserve">                    DO.AR面吸破真空5.Set(true);</w:t>
        <w:br/>
        <w:t xml:space="preserve">                    DO.AR面吸破真空6.Set(true);</w:t>
        <w:br/>
        <w:t xml:space="preserve">                    DO.AR面吸破真空7.Set(true);</w:t>
        <w:br/>
        <w:t xml:space="preserve">                    DO.AR面吸破真空8.Set(true);</w:t>
        <w:br/>
        <w:br/>
        <w:t xml:space="preserve">                    return "等待AR检测1不在上料位";</w:t>
      </w:r>
    </w:p>
    <w:p>
      <w:r>
        <w:rPr>
          <w:b/>
        </w:rPr>
        <w:t>Mã nguồn cho bước: "等待AR检测1不在上料位"</w:t>
      </w:r>
    </w:p>
    <w:p>
      <w:pPr>
        <w:ind w:left="720"/>
      </w:pPr>
      <w:r>
        <w:rPr>
          <w:rFonts w:ascii="Consolas" w:hAnsi="Consolas"/>
          <w:sz w:val="18"/>
        </w:rPr>
        <w:t>case "等待AR检测1不在上料位":</w:t>
        <w:br/>
        <w:t>if (!RegBit.AR检测1上料位.Get() &amp;&amp; !RegBit.AR检测1待机位.Get())</w:t>
        <w:br/>
        <w:t xml:space="preserve">                    {</w:t>
        <w:br/>
        <w:t xml:space="preserve">                        UploadSit = 1;</w:t>
        <w:br/>
        <w:t xml:space="preserve">                        RegBit.AR检测2上料位.Set(true);</w:t>
        <w:br/>
        <w:t xml:space="preserve">                        return "去上料位";</w:t>
        <w:br/>
        <w:t xml:space="preserve">                    }</w:t>
        <w:br/>
        <w:t xml:space="preserve">                    return "等待AR检测1不在上料位";</w:t>
      </w:r>
    </w:p>
    <w:p>
      <w:r>
        <w:rPr>
          <w:b/>
        </w:rPr>
        <w:t>Mã nguồn cho bước: "去上料位"</w:t>
      </w:r>
    </w:p>
    <w:p>
      <w:pPr>
        <w:ind w:left="720"/>
      </w:pPr>
      <w:r>
        <w:rPr>
          <w:rFonts w:ascii="Consolas" w:hAnsi="Consolas"/>
          <w:sz w:val="18"/>
        </w:rPr>
        <w:t>case "去上料位":</w:t>
        <w:br/>
        <w:t>AxisGoto(POINT.上料位, new AXIS[] { AXIS.AR面检测Z2轴, AXIS.AR面检测Y2轴, AXIS.AR面检测X2轴 }, 100, true);</w:t>
        <w:br/>
        <w:t xml:space="preserve">                    WaitAxis(AXIS.AR面检测Z2轴);</w:t>
        <w:br/>
        <w:t xml:space="preserve">                    WaitAxis(AXIS.AR面检测Y2轴);</w:t>
        <w:br/>
        <w:t xml:space="preserve">                    WaitAxis(AXIS.AR面检测X2轴);</w:t>
        <w:br/>
        <w:t xml:space="preserve">                    RegBit.AR检测2待机位.Set(false);</w:t>
        <w:br/>
        <w:t xml:space="preserve">                    // 通知移载准备接料</w:t>
        <w:br/>
        <w:t xml:space="preserve">                    RegBit.AR检测通知移载接料准备OK.Set(true);</w:t>
        <w:br/>
        <w:t xml:space="preserve">                    return "等待移载通知AR检测放料完成";</w:t>
      </w:r>
    </w:p>
    <w:p>
      <w:r>
        <w:rPr>
          <w:b/>
        </w:rPr>
        <w:t>Mã nguồn cho bước: "等待移载通知AR检测放料完成"</w:t>
      </w:r>
    </w:p>
    <w:p>
      <w:pPr>
        <w:ind w:left="720"/>
      </w:pPr>
      <w:r>
        <w:rPr>
          <w:rFonts w:ascii="Consolas" w:hAnsi="Consolas"/>
          <w:sz w:val="18"/>
        </w:rPr>
        <w:t>case "等待移载通知AR检测放料完成":</w:t>
        <w:br/>
        <w:t>if (RegBit.移载通知AR检测放料完成.Get())</w:t>
        <w:br/>
        <w:t xml:space="preserve">                    {</w:t>
        <w:br/>
        <w:t xml:space="preserve">                        RegBit.移载通知AR检测放料完成.Set(false);</w:t>
        <w:br/>
        <w:t xml:space="preserve">                        this[NEST.穴位1] = "移载".GetStation&lt;移载&gt;()[移载.NEST.穴位1];</w:t>
        <w:br/>
        <w:t xml:space="preserve">                        this[NEST.穴位2] = "移载".GetStation&lt;移载&gt;()[移载.NEST.穴位2];</w:t>
        <w:br/>
        <w:t xml:space="preserve">                        this[NEST.穴位3] = "移载".GetStation&lt;移载&gt;()[移载.NEST.穴位3];</w:t>
        <w:br/>
        <w:t xml:space="preserve">                        this[NEST.穴位4] = "移载".GetStation&lt;移载&gt;()[移载.NEST.穴位4];</w:t>
        <w:br/>
        <w:t xml:space="preserve">                        "移载".GetStation&lt;移载&gt;()[移载.NEST.穴位1] = null;</w:t>
        <w:br/>
        <w:t xml:space="preserve">                        "移载".GetStation&lt;移载&gt;()[移载.NEST.穴位2] = null;</w:t>
        <w:br/>
        <w:t xml:space="preserve">                        "移载".GetStation&lt;移载&gt;()[移载.NEST.穴位3] = null;</w:t>
        <w:br/>
        <w:t xml:space="preserve">                        "移载".GetStation&lt;移载&gt;()[移载.NEST.穴位4] = null;</w:t>
        <w:br/>
        <w:br/>
        <w:t xml:space="preserve">                        return "检测真空";</w:t>
        <w:br/>
        <w:t xml:space="preserve">                    }</w:t>
        <w:br/>
        <w:br/>
        <w:br/>
        <w:t xml:space="preserve">                    TakeinTime = DateTime.Now;</w:t>
        <w:br/>
        <w:t xml:space="preserve">                    return "等待移载通知AR检测放料完成";</w:t>
      </w:r>
    </w:p>
    <w:p>
      <w:r>
        <w:rPr>
          <w:b/>
        </w:rPr>
        <w:t>Mã nguồn cho bước: "检测真空"</w:t>
      </w:r>
    </w:p>
    <w:p>
      <w:pPr>
        <w:ind w:left="720"/>
      </w:pPr>
      <w:r>
        <w:rPr>
          <w:rFonts w:ascii="Consolas" w:hAnsi="Consolas"/>
          <w:sz w:val="18"/>
        </w:rPr>
        <w:t>case "检测真空":</w:t>
        <w:br/>
        <w:t>// 空跑跳过真空</w:t>
        <w:br/>
        <w:t xml:space="preserve">                    if (IsDryRun)</w:t>
        <w:br/>
        <w:t xml:space="preserve">                    {</w:t>
        <w:br/>
        <w:t xml:space="preserve">                        Delay(1000);</w:t>
        <w:br/>
        <w:t xml:space="preserve">                        return "等待AR检测1不在拍照位";</w:t>
        <w:br/>
        <w:t xml:space="preserve">                    }</w:t>
        <w:br/>
        <w:t xml:space="preserve">                    bool[] vacArr = new bool[]</w:t>
        <w:br/>
        <w:t xml:space="preserve">                    {</w:t>
        <w:br/>
        <w:t xml:space="preserve">                        !this[NEST.穴位1].CCD3Sit.Contains("NULL") &amp;&amp; DI.AR面吸真空5到位.Get(),</w:t>
        <w:br/>
        <w:t xml:space="preserve">                        !this[NEST.穴位2].CCD3Sit.Contains("NULL") &amp;&amp; DI.AR面吸真空6到位.Get(),</w:t>
        <w:br/>
        <w:t xml:space="preserve">                        !this[NEST.穴位3].CCD3Sit.Contains("NULL") &amp;&amp; DI.AR面吸真空7到位.Get(),</w:t>
        <w:br/>
        <w:t xml:space="preserve">                        !this[NEST.穴位4].CCD3Sit.Contains("NULL") &amp;&amp; DI.AR面吸真空8到位.Get()</w:t>
        <w:br/>
        <w:t xml:space="preserve">                    };</w:t>
        <w:br/>
        <w:br/>
        <w:br/>
        <w:t xml:space="preserve">                    if (vacArr.All(a =&gt; a))</w:t>
        <w:br/>
        <w:t xml:space="preserve">                    {</w:t>
        <w:br/>
        <w:t xml:space="preserve">                        return "等待AR检测1不在拍照位";</w:t>
        <w:br/>
        <w:t xml:space="preserve">                    }</w:t>
        <w:br/>
        <w:t xml:space="preserve">                    else if ((DateTime.Now - TakeinTime).TotalMilliseconds &gt; 3000)</w:t>
        <w:br/>
        <w:t xml:space="preserve">                    {</w:t>
        <w:br/>
        <w:t xml:space="preserve">                        this[NEST.穴位1].BreakDownTime += 3;</w:t>
        <w:br/>
        <w:t xml:space="preserve">                        this[NEST.穴位2].BreakDownTime += 3;</w:t>
        <w:br/>
        <w:t xml:space="preserve">                        this[NEST.穴位3].BreakDownTime += 3;</w:t>
        <w:br/>
        <w:t xml:space="preserve">                        this[NEST.穴位4].BreakDownTime += 3;</w:t>
        <w:br/>
        <w:t xml:space="preserve">                        if (RegBit.IR载具清料.Get())</w:t>
        <w:br/>
        <w:t xml:space="preserve">                        {</w:t>
        <w:br/>
        <w:t xml:space="preserve">                            return "等待AR检测1不在拍照位";</w:t>
        <w:br/>
        <w:t xml:space="preserve">                        }</w:t>
        <w:br/>
        <w:t xml:space="preserve">                        int ret = ShowMessage($"{Name}吸嘴真空异常，请检查".txtTrans(TransType.Trans), "提示", new string[] { "忽略", "等待" });</w:t>
        <w:br/>
        <w:t xml:space="preserve">                        this[NEST.穴位1].BreakDownTime += Duration;</w:t>
        <w:br/>
        <w:t xml:space="preserve">                        this[NEST.穴位2].BreakDownTime += Duration;</w:t>
        <w:br/>
        <w:t xml:space="preserve">                        this[NEST.穴位3].BreakDownTime += Duration;</w:t>
        <w:br/>
        <w:t xml:space="preserve">                        this[NEST.穴位4].BreakDownTime += Duration;</w:t>
        <w:br/>
        <w:t xml:space="preserve">                        TakeinTime = DateTime.Now;</w:t>
        <w:br/>
        <w:t xml:space="preserve">                        if (ret == 0)</w:t>
        <w:br/>
        <w:t xml:space="preserve">                        {</w:t>
        <w:br/>
        <w:t xml:space="preserve">                            return "等待AR检测1不在拍照位";</w:t>
        <w:br/>
        <w:t xml:space="preserve">                        }</w:t>
        <w:br/>
        <w:br/>
        <w:t xml:space="preserve">                    }</w:t>
        <w:br/>
        <w:t xml:space="preserve">                    return "检测真空";</w:t>
      </w:r>
    </w:p>
    <w:p>
      <w:r>
        <w:rPr>
          <w:b/>
        </w:rPr>
        <w:t>Mã nguồn cho bước: "等待AR检测1不在拍照位"</w:t>
      </w:r>
    </w:p>
    <w:p>
      <w:pPr>
        <w:ind w:left="720"/>
      </w:pPr>
      <w:r>
        <w:rPr>
          <w:rFonts w:ascii="Consolas" w:hAnsi="Consolas"/>
          <w:sz w:val="18"/>
        </w:rPr>
        <w:t>case "等待AR检测1不在拍照位":</w:t>
        <w:br/>
        <w:t>if (!RegBit.AR检测1拍照位.Get() &amp;&amp; (!RegBit.AR检测1上料位.Get() || RegBit.AR检测2上料位.Get()))</w:t>
        <w:br/>
        <w:t xml:space="preserve">                    {</w:t>
        <w:br/>
        <w:t xml:space="preserve">                        CCDSit = 1;</w:t>
        <w:br/>
        <w:t xml:space="preserve">                        RegBit.AR检测2拍照位.Set(true);</w:t>
        <w:br/>
        <w:t xml:space="preserve">                        //Delay(2000);  //--------------------------------------------------------------------</w:t>
        <w:br/>
        <w:t xml:space="preserve">                        return "到拍照位";</w:t>
        <w:br/>
        <w:t xml:space="preserve">                    }</w:t>
        <w:br/>
        <w:t xml:space="preserve">                    return "等待AR检测1不在拍照位";</w:t>
      </w:r>
    </w:p>
    <w:p>
      <w:r>
        <w:rPr>
          <w:b/>
        </w:rPr>
        <w:t>Mã nguồn cho bước: "到拍照位"</w:t>
      </w:r>
    </w:p>
    <w:p>
      <w:pPr>
        <w:ind w:left="720"/>
      </w:pPr>
      <w:r>
        <w:rPr>
          <w:rFonts w:ascii="Consolas" w:hAnsi="Consolas"/>
          <w:sz w:val="18"/>
        </w:rPr>
        <w:t>case "到拍照位":</w:t>
        <w:br/>
        <w:t>POINT photoPt;</w:t>
        <w:br/>
        <w:t xml:space="preserve">                    switch (CCDSit)</w:t>
        <w:br/>
        <w:t xml:space="preserve">                    {</w:t>
        <w:br/>
        <w:t xml:space="preserve">                        case 1:</w:t>
        <w:br/>
        <w:t xml:space="preserve">                            photoPt = POINT.拍照位11;</w:t>
        <w:br/>
        <w:t xml:space="preserve">                            RegBit.AR检测2初始化吸嘴有料.Set(false);</w:t>
        <w:br/>
        <w:t xml:space="preserve">                            break;</w:t>
        <w:br/>
        <w:t xml:space="preserve">                        case 2:</w:t>
        <w:br/>
        <w:t xml:space="preserve">                            photoPt = POINT.拍照位12;</w:t>
        <w:br/>
        <w:t xml:space="preserve">                            break;</w:t>
        <w:br/>
        <w:t xml:space="preserve">                        case 3:</w:t>
        <w:br/>
        <w:t xml:space="preserve">                            photoPt = POINT.拍照位13;</w:t>
        <w:br/>
        <w:t xml:space="preserve">                            break;</w:t>
        <w:br/>
        <w:t xml:space="preserve">                        case 4:</w:t>
        <w:br/>
        <w:t xml:space="preserve">                            photoPt = POINT.拍照位13;</w:t>
        <w:br/>
        <w:t xml:space="preserve">                            break;</w:t>
        <w:br/>
        <w:t xml:space="preserve">                        case 5:</w:t>
        <w:br/>
        <w:t xml:space="preserve">                            photoPt = POINT.拍照位21;</w:t>
        <w:br/>
        <w:t xml:space="preserve">                            break;</w:t>
        <w:br/>
        <w:t xml:space="preserve">                        case 6:</w:t>
        <w:br/>
        <w:t xml:space="preserve">                            photoPt = POINT.拍照位22;</w:t>
        <w:br/>
        <w:t xml:space="preserve">                            break;</w:t>
        <w:br/>
        <w:t xml:space="preserve">                        case 7:</w:t>
        <w:br/>
        <w:t xml:space="preserve">                            photoPt = POINT.拍照位23;</w:t>
        <w:br/>
        <w:t xml:space="preserve">                            break;</w:t>
        <w:br/>
        <w:t xml:space="preserve">                        case 8:</w:t>
        <w:br/>
        <w:t xml:space="preserve">                            photoPt = POINT.拍照位23;</w:t>
        <w:br/>
        <w:t xml:space="preserve">                            break;</w:t>
        <w:br/>
        <w:t xml:space="preserve">                        case 9:</w:t>
        <w:br/>
        <w:t xml:space="preserve">                            photoPt = POINT.拍照位31;</w:t>
        <w:br/>
        <w:t xml:space="preserve">                            break;</w:t>
        <w:br/>
        <w:t xml:space="preserve">                        case 10:</w:t>
        <w:br/>
        <w:t xml:space="preserve">                            photoPt = POINT.拍照位32;</w:t>
        <w:br/>
        <w:t xml:space="preserve">                            break;</w:t>
        <w:br/>
        <w:t xml:space="preserve">                        case 11:</w:t>
        <w:br/>
        <w:t xml:space="preserve">                            photoPt = POINT.拍照位33;</w:t>
        <w:br/>
        <w:t xml:space="preserve">                            break;</w:t>
        <w:br/>
        <w:t xml:space="preserve">                        case 12:</w:t>
        <w:br/>
        <w:t xml:space="preserve">                            photoPt = POINT.拍照位33;</w:t>
        <w:br/>
        <w:t xml:space="preserve">                            break;</w:t>
        <w:br/>
        <w:t xml:space="preserve">                        case 13:</w:t>
        <w:br/>
        <w:t xml:space="preserve">                            photoPt = POINT.拍照位41;</w:t>
        <w:br/>
        <w:t xml:space="preserve">                            break;</w:t>
        <w:br/>
        <w:t xml:space="preserve">                        case 14:</w:t>
        <w:br/>
        <w:t xml:space="preserve">                            photoPt = POINT.拍照位42;</w:t>
        <w:br/>
        <w:t xml:space="preserve">                            break;</w:t>
        <w:br/>
        <w:t xml:space="preserve">                        case 15:</w:t>
        <w:br/>
        <w:t xml:space="preserve">                            photoPt = POINT.拍照位43;</w:t>
        <w:br/>
        <w:t xml:space="preserve">                            break;</w:t>
        <w:br/>
        <w:t xml:space="preserve">                        case 16:</w:t>
        <w:br/>
        <w:t xml:space="preserve">                            photoPt = POINT.拍照位43;</w:t>
        <w:br/>
        <w:t xml:space="preserve">                            break;</w:t>
        <w:br/>
        <w:t xml:space="preserve">                        default:</w:t>
        <w:br/>
        <w:t xml:space="preserve">                            throw new Exception($"无效拍照点位{CCDSit}");</w:t>
        <w:br/>
        <w:t xml:space="preserve">                    }</w:t>
        <w:br/>
        <w:br/>
        <w:t xml:space="preserve">                    AxisGoto(photoPt, new AXIS[] { AXIS.AR面检测Z2轴, AXIS.AR面检测Y2轴, AXIS.AR面检测X2轴 }, 100, true);</w:t>
        <w:br/>
        <w:t xml:space="preserve">                    WaitAxis(AXIS.AR面检测Z2轴);</w:t>
        <w:br/>
        <w:t xml:space="preserve">                    WaitAxis(AXIS.AR面检测Y2轴);</w:t>
        <w:br/>
        <w:t xml:space="preserve">                    WaitAxis(AXIS.AR面检测X2轴);</w:t>
        <w:br/>
        <w:br/>
        <w:t xml:space="preserve">                    RegBit.AR检测2上料位.Set(false);</w:t>
        <w:br/>
        <w:t xml:space="preserve">                    RegBit.AR检测2待机位.Set(false);</w:t>
        <w:br/>
        <w:t xml:space="preserve">                    // 偶数点位读取上一组视觉结果</w:t>
        <w:br/>
        <w:t xml:space="preserve">                    if (new[] { 5, 9, 13 }.Contains(CCDSit))</w:t>
        <w:br/>
        <w:t xml:space="preserve">                    {</w:t>
        <w:br/>
        <w:t xml:space="preserve">                        //Delay(100);</w:t>
        <w:br/>
        <w:t xml:space="preserve">                        string[] resBuf = new string[] { };</w:t>
        <w:br/>
        <w:t xml:space="preserve">                        if (Parameter.GetBit("VisionEnable"))</w:t>
        <w:br/>
        <w:t xml:space="preserve">                        {</w:t>
        <w:br/>
        <w:t xml:space="preserve">                            camera.WaitReplyAndProcess(out resBuf, (int)TcpCommu_CCD6.Command.CCD6_AR面检测_拍照);</w:t>
        <w:br/>
        <w:t xml:space="preserve">                            //if (resBuf[1] != CCDTime || ((CCDSit - 1) / 4).ToString() != resBuf[2])</w:t>
        <w:br/>
        <w:t xml:space="preserve">                            //{</w:t>
        <w:br/>
        <w:t xml:space="preserve">                            //    int rret = ShowMessage(this.Name, $"CCD6发送SN：{CCDTime},穴位：{((CCDSit - 1) / 4).ToString()};CCD6回复SN：{resBuf[1]},穴位：{resBuf[2]},有误，请检查后，确认‘重新收取’还是‘忽略’".txtTrans(TransType.Trans),</w:t>
        <w:br/>
        <w:t xml:space="preserve">                            //        new string[] { "重新收取".txtTrans(TransType.Trans), "忽略".txtTrans(TransType.Trans) });</w:t>
        <w:br/>
        <w:t xml:space="preserve">                            //    this[(NEST)((CCDSit - 1) / 4 - 1)].BreakDownTime += Duration;</w:t>
        <w:br/>
        <w:t xml:space="preserve">                            //    if (0 == rret)</w:t>
        <w:br/>
        <w:t xml:space="preserve">                            //    {</w:t>
        <w:br/>
        <w:t xml:space="preserve">                            //        WaitAxis(AXIS.AR面检测Y2轴);</w:t>
        <w:br/>
        <w:t xml:space="preserve">                            //        WaitAxis(AXIS.AR面检测X2轴);</w:t>
        <w:br/>
        <w:t xml:space="preserve">                            //        return "到拍照位";</w:t>
        <w:br/>
        <w:t xml:space="preserve">                            //    }</w:t>
        <w:br/>
        <w:t xml:space="preserve">                            //    else</w:t>
        <w:br/>
        <w:t xml:space="preserve">                            //    {</w:t>
        <w:br/>
        <w:t xml:space="preserve">                            //        this[(NEST)((CCDSit - 1) / 4 - 1)].Result = false;</w:t>
        <w:br/>
        <w:t xml:space="preserve">                            //        this[(NEST)((CCDSit - 1) / 4 - 1)].NGReason += $"CCD6检测NG{camera.RecString}；";</w:t>
        <w:br/>
        <w:t xml:space="preserve">                            //    }</w:t>
        <w:br/>
        <w:t xml:space="preserve">                            //}</w:t>
        <w:br/>
        <w:t xml:space="preserve">                        }</w:t>
        <w:br/>
        <w:br/>
        <w:t xml:space="preserve">                        if (IsDryRun)</w:t>
        <w:br/>
        <w:t xml:space="preserve">                        {</w:t>
        <w:br/>
        <w:t xml:space="preserve">                            this[(NEST)((CCDSit - 1) / 4 - 1)].Result = true;</w:t>
        <w:br/>
        <w:t xml:space="preserve">                            this[(NEST)((CCDSit - 1) / 4 - 1)].NGReason = "NULL";</w:t>
        <w:br/>
        <w:t xml:space="preserve">                        }</w:t>
        <w:br/>
        <w:t xml:space="preserve">                        else</w:t>
        <w:br/>
        <w:t xml:space="preserve">                        {</w:t>
        <w:br/>
        <w:t xml:space="preserve">                            bool okee = this[(NEST)((CCDSit - 1) / 4 - 1)].Result;</w:t>
        <w:br/>
        <w:t xml:space="preserve">                            this[(NEST)((CCDSit - 1) / 4) - 1].CCD6Sit = $"AR_2:{(CCDSit - 1) / 4}:{resBuf[3]}";</w:t>
        <w:br/>
        <w:t xml:space="preserve">                            this[(NEST)((CCDSit - 1) / 4 - 1)].Result = resBuf[3] == "OK" ? okee : false;</w:t>
        <w:br/>
        <w:t xml:space="preserve">                            if (!(resBuf[3] == "OK"))</w:t>
        <w:br/>
        <w:t xml:space="preserve">                                this[(NEST)((CCDSit - 1) / 4 - 1)].NGReason += $"CCD6检测NG{resBuf[4]}";</w:t>
        <w:br/>
        <w:br/>
        <w:t xml:space="preserve">                            if (resBuf[4].Contains("NULL"))</w:t>
        <w:br/>
        <w:t xml:space="preserve">                            {</w:t>
        <w:br/>
        <w:t xml:space="preserve">                                var list = resBuf.ToList();</w:t>
        <w:br/>
        <w:t xml:space="preserve">                                list.Insert(0, DateTime.Now.ToString("yyyyMMddyyyyMMdd_HH_mm_ss.fff"));   // 在索引0插入</w:t>
        <w:br/>
        <w:t xml:space="preserve">                                var arr = list.ToArray();</w:t>
        <w:br/>
        <w:t xml:space="preserve">                                SaveCsv("D:\\exe\\Log\\ZH\\Others\\CCD3CCD6NULL", DateTime.Now.ToString("yyyyMMdd"), "Time,CMD,SN,Slot,Result,NGreason", arr);</w:t>
        <w:br/>
        <w:t xml:space="preserve">                            }</w:t>
        <w:br/>
        <w:t xml:space="preserve">                        }</w:t>
        <w:br/>
        <w:t xml:space="preserve">                    }</w:t>
        <w:br/>
        <w:t xml:space="preserve">                    return "触发拍照";</w:t>
      </w:r>
    </w:p>
    <w:p>
      <w:r>
        <w:rPr>
          <w:b/>
        </w:rPr>
        <w:t>Mã nguồn cho bước: "触发拍照"</w:t>
      </w:r>
    </w:p>
    <w:p>
      <w:pPr>
        <w:ind w:left="720"/>
      </w:pPr>
      <w:r>
        <w:rPr>
          <w:rFonts w:ascii="Consolas" w:hAnsi="Consolas"/>
          <w:sz w:val="18"/>
        </w:rPr>
        <w:t>case "触发拍照":</w:t>
        <w:br/>
        <w:t>// 奇数点位触发CCD6拍照</w:t>
        <w:br/>
        <w:t xml:space="preserve">                    if (new[] { 1, 5, 9, 13 }.Contains(CCDSit))</w:t>
        <w:br/>
        <w:t xml:space="preserve">                    {</w:t>
        <w:br/>
        <w:t xml:space="preserve">                        CCDTime = this[(NEST)((CCDSit - 1) / 4)].SN;</w:t>
        <w:br/>
        <w:t xml:space="preserve">                        //CCDTime = $"{DateTime.Now.ToString("yyyyMMddHHmmssfff")}";</w:t>
        <w:br/>
        <w:t xml:space="preserve">                        string[] sendBuf = new string[] { };</w:t>
        <w:br/>
        <w:t xml:space="preserve">                        if (Parameter.GetBit("VisionEnable"))</w:t>
        <w:br/>
        <w:t xml:space="preserve">                            camera.SendCmd(out sendBuf, (int)TcpCommu_CCD6.Command.CCD6_AR面检测_拍照, false, CCDTime, $"{(CCDSit + 3) / 4}");</w:t>
        <w:br/>
        <w:t xml:space="preserve">                    }</w:t>
        <w:br/>
        <w:t xml:space="preserve">                    else</w:t>
        <w:br/>
        <w:t xml:space="preserve">                    {</w:t>
        <w:br/>
        <w:t xml:space="preserve">                        Delay(50);</w:t>
        <w:br/>
        <w:t xml:space="preserve">                    }</w:t>
        <w:br/>
        <w:t xml:space="preserve">                    DO.CCD6触发.Set(true);</w:t>
        <w:br/>
        <w:t xml:space="preserve">                    Thread.Sleep(20);</w:t>
        <w:br/>
        <w:t xml:space="preserve">                    DO.CCD6触发.Set(false);</w:t>
        <w:br/>
        <w:t xml:space="preserve">                    CCDSit++;</w:t>
        <w:br/>
        <w:t xml:space="preserve">                    if (CCDSit &lt; 17)</w:t>
        <w:br/>
        <w:t xml:space="preserve">                        return "到拍照位";</w:t>
        <w:br/>
        <w:t xml:space="preserve">                    CCDSit = 0;</w:t>
        <w:br/>
        <w:t xml:space="preserve">                    return "等待AR检测1不在下料位";</w:t>
      </w:r>
    </w:p>
    <w:p>
      <w:r>
        <w:rPr>
          <w:b/>
        </w:rPr>
        <w:t>Mã nguồn cho bước: "等待AR检测1不在下料位"</w:t>
      </w:r>
    </w:p>
    <w:p>
      <w:pPr>
        <w:ind w:left="720"/>
      </w:pPr>
      <w:r>
        <w:rPr>
          <w:rFonts w:ascii="Consolas" w:hAnsi="Consolas"/>
          <w:sz w:val="18"/>
        </w:rPr>
        <w:t>case "等待AR检测1不在下料位":</w:t>
        <w:br/>
        <w:t>if (!RegBit.AR检测1下料位.Get())</w:t>
        <w:br/>
        <w:t xml:space="preserve">                    {</w:t>
        <w:br/>
        <w:t xml:space="preserve">                        RegBit.AR检测2下料位.Set(true);</w:t>
        <w:br/>
        <w:t xml:space="preserve">                        return "到下料位";</w:t>
        <w:br/>
        <w:t xml:space="preserve">                    }</w:t>
        <w:br/>
        <w:t xml:space="preserve">                    return "等待AR检测1不在下料位";</w:t>
      </w:r>
    </w:p>
    <w:p>
      <w:r>
        <w:rPr>
          <w:b/>
        </w:rPr>
        <w:t>Mã nguồn cho bước: "到下料位"</w:t>
      </w:r>
    </w:p>
    <w:p>
      <w:pPr>
        <w:ind w:left="720"/>
      </w:pPr>
      <w:r>
        <w:rPr>
          <w:rFonts w:ascii="Consolas" w:hAnsi="Consolas"/>
          <w:sz w:val="18"/>
        </w:rPr>
        <w:t>case "到下料位":</w:t>
        <w:br/>
        <w:t>AxisGoto(POINT.下料位, new AXIS[] { AXIS.AR面检测Z2轴, AXIS.AR面检测Y2轴, AXIS.AR面检测X2轴 }, 100, true);</w:t>
        <w:br/>
        <w:t xml:space="preserve">                    //Thread.Sleep(150);</w:t>
        <w:br/>
        <w:t xml:space="preserve">                    // 读取第4穴位结果</w:t>
        <w:br/>
        <w:t xml:space="preserve">                    string[] finalRes = new string[] { };</w:t>
        <w:br/>
        <w:t xml:space="preserve">                    camera.WaitReplyAndProcess(out finalRes, (int)TcpCommu_Camera.Command.CCD6_AR面检测_获取结果);</w:t>
        <w:br/>
        <w:t xml:space="preserve">                    if (IsDryRun)</w:t>
        <w:br/>
        <w:t xml:space="preserve">                    {</w:t>
        <w:br/>
        <w:t xml:space="preserve">                        this[NEST.穴位4].Result = true;</w:t>
        <w:br/>
        <w:t xml:space="preserve">                        this[NEST.穴位4].NGReason = "NULL";</w:t>
        <w:br/>
        <w:t xml:space="preserve">                    }</w:t>
        <w:br/>
        <w:t xml:space="preserve">                    else</w:t>
        <w:br/>
        <w:t xml:space="preserve">                    {</w:t>
        <w:br/>
        <w:t xml:space="preserve">                        this[NEST.穴位4].CCD6Sit = $"AR_2:4:{finalRes[3]}";</w:t>
        <w:br/>
        <w:t xml:space="preserve">                        this[NEST.穴位4].Result = finalRes[3].Contains("OK") ? this[(NEST)3].Result : false;</w:t>
        <w:br/>
        <w:t xml:space="preserve">                        if (!finalRes[3].Contains("OK"))</w:t>
        <w:br/>
        <w:t xml:space="preserve">                            this[NEST.穴位4].NGReason += $"CCD6检测NG{finalRes[4]}";</w:t>
        <w:br/>
        <w:br/>
        <w:t xml:space="preserve">                        if (finalRes[4].Contains("NULL"))</w:t>
        <w:br/>
        <w:t xml:space="preserve">                        {</w:t>
        <w:br/>
        <w:t xml:space="preserve">                            var list = finalRes.ToList();</w:t>
        <w:br/>
        <w:t xml:space="preserve">                            list.Insert(0, DateTime.Now.ToString("yyyyMMddyyyyMMdd_HH_mm_ss.fff"));   // 在索引0插入</w:t>
        <w:br/>
        <w:t xml:space="preserve">                            var arr = list.ToArray();</w:t>
        <w:br/>
        <w:t xml:space="preserve">                            SaveCsv("D:\\exe\\Log\\ZH\\Others\\CCD3CCD6NULL", DateTime.Now.ToString("yyyyMMdd"), "Time,CMD,SN,Slot,Result,NGreason", arr);</w:t>
        <w:br/>
        <w:t xml:space="preserve">                        }</w:t>
        <w:br/>
        <w:t xml:space="preserve">                    }</w:t>
        <w:br/>
        <w:t xml:space="preserve">                    RegBit.AR通知机械手穴位1有料.Set(!this[NEST.穴位1].NGReason.Contains("NULL"));</w:t>
        <w:br/>
        <w:t xml:space="preserve">                    RegBit.AR通知机械手穴位2有料.Set(!this[NEST.穴位2].NGReason.Contains("NULL"));</w:t>
        <w:br/>
        <w:t xml:space="preserve">                    RegBit.AR通知机械手穴位3有料.Set(!this[NEST.穴位3].NGReason.Contains("NULL"));</w:t>
        <w:br/>
        <w:t xml:space="preserve">                    RegBit.AR通知机械手穴位4有料.Set(!this[NEST.穴位4].NGReason.Contains("NULL"));</w:t>
        <w:br/>
        <w:t xml:space="preserve">                    WaitAxis(AXIS.AR面检测Z2轴);</w:t>
        <w:br/>
        <w:t xml:space="preserve">                    WaitAxis(AXIS.AR面检测Y2轴);</w:t>
        <w:br/>
        <w:t xml:space="preserve">                    WaitAxis(AXIS.AR面检测X2轴);</w:t>
        <w:br/>
        <w:t xml:space="preserve">                    RegBit.AR检测2拍照位.Set(false);</w:t>
        <w:br/>
        <w:t xml:space="preserve">                    // 告知移载本站有料可取</w:t>
        <w:br/>
        <w:t xml:space="preserve">                    RegBit.AR检测通知机械手有料.Set(true);</w:t>
        <w:br/>
        <w:t xml:space="preserve">                    return "等待机械手通知AR关闭真空";</w:t>
      </w:r>
    </w:p>
    <w:p>
      <w:r>
        <w:rPr>
          <w:b/>
        </w:rPr>
        <w:t>Mã nguồn cho bước: "等待机械手通知AR关闭真空"</w:t>
      </w:r>
    </w:p>
    <w:p>
      <w:pPr>
        <w:ind w:left="720"/>
      </w:pPr>
      <w:r>
        <w:rPr>
          <w:rFonts w:ascii="Consolas" w:hAnsi="Consolas"/>
          <w:sz w:val="18"/>
        </w:rPr>
        <w:t>case "等待机械手通知AR关闭真空":</w:t>
        <w:br/>
        <w:t>if (RegBit.机械手通知AR关闭真空.Get())</w:t>
        <w:br/>
        <w:t xml:space="preserve">                    {</w:t>
        <w:br/>
        <w:t xml:space="preserve">                        RegBit.机械手通知AR关闭真空.Set(false);</w:t>
        <w:br/>
        <w:t xml:space="preserve">                        DO.AR面2破真空.Set(false);</w:t>
        <w:br/>
        <w:t xml:space="preserve">                        DO.AR面2吸真空.Set(false);</w:t>
        <w:br/>
        <w:t xml:space="preserve">                        RegBit.AR检测通知机械手真空已关闭.Set(true);</w:t>
        <w:br/>
        <w:t xml:space="preserve">                        return "等待机械手通知AR检测取料完成";</w:t>
        <w:br/>
        <w:t xml:space="preserve">                    }</w:t>
        <w:br/>
        <w:t xml:space="preserve">                    return "等待机械手通知AR关闭真空";</w:t>
      </w:r>
    </w:p>
    <w:p>
      <w:r>
        <w:rPr>
          <w:b/>
        </w:rPr>
        <w:t>Mã nguồn cho bước: "等待机械手通知AR检测取料完成"</w:t>
      </w:r>
    </w:p>
    <w:p>
      <w:pPr>
        <w:ind w:left="720"/>
      </w:pPr>
      <w:r>
        <w:rPr>
          <w:rFonts w:ascii="Consolas" w:hAnsi="Consolas"/>
          <w:sz w:val="18"/>
        </w:rPr>
        <w:t>case "等待机械手通知AR检测取料完成":</w:t>
        <w:br/>
        <w:t>if (RegBit.机械手通知AR检测取料完成.Get())</w:t>
        <w:br/>
        <w:t xml:space="preserve">                    {</w:t>
        <w:br/>
        <w:t xml:space="preserve">                        RegBit.机械手通知AR检测取料完成.Set(false);</w:t>
        <w:br/>
        <w:t xml:space="preserve">                        return "检测结果赋值给机器人吸嘴";</w:t>
        <w:br/>
        <w:t xml:space="preserve">                    }</w:t>
        <w:br/>
        <w:t xml:space="preserve">                    return "等待机械手通知AR检测取料完成";</w:t>
      </w:r>
    </w:p>
    <w:p>
      <w:r>
        <w:rPr>
          <w:b/>
        </w:rPr>
        <w:t>Mã nguồn cho bước: "检测结果赋值给机器人吸嘴"</w:t>
      </w:r>
    </w:p>
    <w:p>
      <w:pPr>
        <w:ind w:left="720"/>
      </w:pPr>
      <w:r>
        <w:rPr>
          <w:rFonts w:ascii="Consolas" w:hAnsi="Consolas"/>
          <w:sz w:val="18"/>
        </w:rPr>
        <w:t>case "检测结果赋值给机器人吸嘴":</w:t>
        <w:br/>
        <w:t>// 将4个穴位产品数据传递给机器人站</w:t>
        <w:br/>
        <w:t xml:space="preserve">                    //StationEx moveStation = StationMgr.GetStation("移载") as StationEx;</w:t>
        <w:br/>
        <w:t xml:space="preserve">                    //this[NEST.穴位1].DtEndTime = DateTime.Now.ToString(("yyyy-MM-dd HH:mm:ss.fff"));</w:t>
        <w:br/>
        <w:t xml:space="preserve">                    //this[NEST.穴位2].DtEndTime = DateTime.Now.ToString(("yyyy-MM-dd HH:mm:ss.fff"));</w:t>
        <w:br/>
        <w:t xml:space="preserve">                    //this[NEST.穴位3].DtEndTime = DateTime.Now.ToString(("yyyy-MM-dd HH:mm:ss.fff"));</w:t>
        <w:br/>
        <w:t xml:space="preserve">                    //this[NEST.穴位4].DtEndTime = DateTime.Now.ToString(("yyyy-MM-dd HH:mm:ss.fff"));</w:t>
        <w:br/>
        <w:t xml:space="preserve">                    Logger.Process(this.Name, $"{Name},穴位1，结果：{this[NEST.穴位1].Result}，NG原因：{this[NEST.穴位1].NGReason}，BreakDown:{this[NEST.穴位1].BreakDownTime}");</w:t>
        <w:br/>
        <w:t xml:space="preserve">                    Logger.Process(this.Name, $"{Name},穴位2，结果：{this[NEST.穴位2].Result}，NG原因：{this[NEST.穴位2].NGReason}，BreakDown:{this[NEST.穴位2].BreakDownTime}");</w:t>
        <w:br/>
        <w:t xml:space="preserve">                    Logger.Process(this.Name, $"{Name},穴位3，结果：{this[NEST.穴位3].Result}，NG原因：{this[NEST.穴位3].NGReason}，BreakDown:{this[NEST.穴位3].BreakDownTime}");</w:t>
        <w:br/>
        <w:t xml:space="preserve">                    Logger.Process(this.Name, $"{Name},穴位4，结果：{this[NEST.穴位4].Result}，NG原因：{this[NEST.穴位4].NGReason}，BreakDown:{this[NEST.穴位4].BreakDownTime}");</w:t>
        <w:br/>
        <w:t xml:space="preserve">                    "机械手站".GetStation&lt;StationRobot&gt;()[StationRobot.NEST.吸嘴1] = this[NEST.穴位1];</w:t>
        <w:br/>
        <w:t xml:space="preserve">                    "机械手站".GetStation&lt;StationRobot&gt;()[StationRobot.NEST.吸嘴2] = this[NEST.穴位2];</w:t>
        <w:br/>
        <w:t xml:space="preserve">                    "机械手站".GetStation&lt;StationRobot&gt;()[StationRobot.NEST.吸嘴3] = this[NEST.穴位3];</w:t>
        <w:br/>
        <w:t xml:space="preserve">                    "机械手站".GetStation&lt;StationRobot&gt;()[StationRobot.NEST.吸嘴4] = this[NEST.穴位4];</w:t>
        <w:br/>
        <w:t xml:space="preserve">                    this[NEST.穴位1] = null;</w:t>
        <w:br/>
        <w:t xml:space="preserve">                    this[NEST.穴位2] = null;</w:t>
        <w:br/>
        <w:t xml:space="preserve">                    this[NEST.穴位3] = null;</w:t>
        <w:br/>
        <w:t xml:space="preserve">                    this[NEST.穴位4] = null;</w:t>
        <w:br/>
        <w:br/>
        <w:t xml:space="preserve">                    RegBit.AR检测2待机位.Set(true);</w:t>
        <w:br/>
        <w:t xml:space="preserve">                    //Thread.Sleep(100);</w:t>
        <w:br/>
        <w:t xml:space="preserve">                    return "Z轴回待机位";</w:t>
      </w:r>
    </w:p>
    <w:p>
      <w:r>
        <w:rPr>
          <w:b/>
        </w:rPr>
        <w:t>Mã nguồn cho bước: "Z轴回待机位"</w:t>
      </w:r>
    </w:p>
    <w:p>
      <w:pPr>
        <w:ind w:left="720"/>
      </w:pPr>
      <w:r>
        <w:rPr>
          <w:rFonts w:ascii="Consolas" w:hAnsi="Consolas"/>
          <w:sz w:val="18"/>
        </w:rPr>
        <w:t>case "Z轴回待机位":</w:t>
        <w:br/>
        <w:t>AxisGoto(POINT.待机位, new AXIS[] { AXIS.AR面检测Z2轴 }, 100, true);</w:t>
        <w:br/>
        <w:t xml:space="preserve">                    WaitAxis(AXIS.AR面检测Z2轴);</w:t>
        <w:br/>
        <w:t xml:space="preserve">                    return "Y轴回待机位";</w:t>
      </w:r>
    </w:p>
    <w:p>
      <w:r>
        <w:rPr>
          <w:b/>
        </w:rPr>
        <w:t>Mã nguồn cho bước: "Y轴回待机位"</w:t>
      </w:r>
    </w:p>
    <w:p>
      <w:pPr>
        <w:ind w:left="720"/>
      </w:pPr>
      <w:r>
        <w:rPr>
          <w:rFonts w:ascii="Consolas" w:hAnsi="Consolas"/>
          <w:sz w:val="18"/>
        </w:rPr>
        <w:t>case "Y轴回待机位":</w:t>
        <w:br/>
        <w:t>AxisGoto(POINT.待机位, new AXIS[] { AXIS.AR面检测Y2轴 }, 100, true);</w:t>
        <w:br/>
        <w:t xml:space="preserve">                    WaitAxis(AXIS.AR面检测Y2轴);</w:t>
        <w:br/>
        <w:t xml:space="preserve">                    DO.AR面2破真空.Set(true);</w:t>
        <w:br/>
        <w:t xml:space="preserve">                    DO.AR面2吸真空.Set(false);</w:t>
        <w:br/>
        <w:t xml:space="preserve">                    DO.AR面吸破真空5.Set(true);</w:t>
        <w:br/>
        <w:t xml:space="preserve">                    DO.AR面吸破真空6.Set(true);</w:t>
        <w:br/>
        <w:t xml:space="preserve">                    DO.AR面吸破真空7.Set(true);</w:t>
        <w:br/>
        <w:t xml:space="preserve">                    DO.AR面吸破真空8.Set(true);</w:t>
        <w:br/>
        <w:br/>
        <w:t xml:space="preserve">                    return "X轴回待机位";</w:t>
      </w:r>
    </w:p>
    <w:p>
      <w:r>
        <w:rPr>
          <w:b/>
        </w:rPr>
        <w:t>Mã nguồn cho bước: "X轴回待机位"</w:t>
      </w:r>
    </w:p>
    <w:p>
      <w:pPr>
        <w:ind w:left="720"/>
      </w:pPr>
      <w:r>
        <w:rPr>
          <w:rFonts w:ascii="Consolas" w:hAnsi="Consolas"/>
          <w:sz w:val="18"/>
        </w:rPr>
        <w:t>case "X轴回待机位":</w:t>
        <w:br/>
        <w:t>AxisGoto(POINT.待机位, new AXIS[] { AXIS.AR面检测X2轴 }, 100, true);</w:t>
        <w:br/>
        <w:t xml:space="preserve">                    WaitAxis(AXIS.AR面检测X2轴);</w:t>
        <w:br/>
        <w:t xml:space="preserve">                    RegBit.AR检测2下料位.Set(false);</w:t>
        <w:br/>
        <w:t xml:space="preserve">                    DO.AR面2破真空.Set(false);</w:t>
        <w:br/>
        <w:t xml:space="preserve">                    DO.AR面2吸真空.Set(false);</w:t>
        <w:br/>
        <w:t xml:space="preserve">                    DO.AR面吸破真空5.Set(false);</w:t>
        <w:br/>
        <w:t xml:space="preserve">                    DO.AR面吸破真空6.Set(false);</w:t>
        <w:br/>
        <w:t xml:space="preserve">                    DO.AR面吸破真空7.Set(false);</w:t>
        <w:br/>
        <w:t xml:space="preserve">                    DO.AR面吸破真空8.Set(false);</w:t>
        <w:br/>
        <w:br/>
        <w:t xml:space="preserve">                    return "生产流程结束";</w:t>
      </w:r>
    </w:p>
    <w:p>
      <w:r>
        <w:rPr>
          <w:b/>
        </w:rPr>
        <w:t>Mã nguồn cho bước: "生产流程结束"</w:t>
      </w:r>
    </w:p>
    <w:p>
      <w:pPr>
        <w:ind w:left="720"/>
      </w:pPr>
      <w:r>
        <w:rPr>
          <w:rFonts w:ascii="Consolas" w:hAnsi="Consolas"/>
          <w:sz w:val="18"/>
        </w:rPr>
        <w:t>case "生产流程结束":</w:t>
        <w:br/>
        <w:t>return "生产流程开始";</w:t>
      </w:r>
    </w:p>
    <w:p>
      <w:r>
        <w:br w:type="page"/>
      </w:r>
    </w:p>
    <w:p>
      <w:pPr>
        <w:pStyle w:val="Heading2"/>
      </w:pPr>
      <w:r>
        <w:t>Trạm: Trạm Cập Nhật Dữ Liệu (DataUpdata)</w:t>
      </w:r>
    </w:p>
    <w:p>
      <w:pPr>
        <w:pStyle w:val="Heading3"/>
      </w:pPr>
      <w:r>
        <w:t>3.1 Bảng Diễn Giải Logic (ProduceRun)</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t>Tên Bước</w:t>
            </w:r>
          </w:p>
        </w:tc>
        <w:tc>
          <w:tcPr>
            <w:tcW w:type="dxa" w:w="2880"/>
            <w:shd w:fill="D9E2F3"/>
          </w:tcPr>
          <w:p>
            <w:r>
              <w:t>Hành Động / Chờ Đợi</w:t>
            </w:r>
          </w:p>
        </w:tc>
        <w:tc>
          <w:tcPr>
            <w:tcW w:type="dxa" w:w="2880"/>
            <w:shd w:fill="D9E2F3"/>
          </w:tcPr>
          <w:p>
            <w:r>
              <w:t>Bước Tiếp Theo</w:t>
            </w:r>
          </w:p>
        </w:tc>
      </w:tr>
      <w:tr>
        <w:tc>
          <w:tcPr>
            <w:tcW w:type="dxa" w:w="2880"/>
          </w:tcPr>
          <w:p>
            <w:r>
              <w:t>Bắt đầu sản xuất</w:t>
              <w:br/>
              <w:t>(生产流程开始)</w:t>
            </w:r>
          </w:p>
        </w:tc>
        <w:tc>
          <w:tcPr>
            <w:tcW w:type="dxa" w:w="2880"/>
          </w:tcPr>
          <w:p>
            <w:r>
              <w:t>Báo cáo tín hiệu: TẮT [Trạm Cập Nhật Dữ Liệu Khởi tạo Có vật]</w:t>
              <w:br/>
              <w:t>Báo cáo tín hiệu: BẬT [Trạm Cập Nhật Dữ Liệu 向机械手要料]</w:t>
            </w:r>
          </w:p>
        </w:tc>
        <w:tc>
          <w:tcPr>
            <w:tcW w:type="dxa" w:w="2880"/>
          </w:tcPr>
          <w:p>
            <w:r>
              <w:t>[数据更新]</w:t>
              <w:br/>
              <w:t>[Chờ 机械手Có vật]</w:t>
            </w:r>
          </w:p>
        </w:tc>
      </w:tr>
      <w:tr>
        <w:tc>
          <w:tcPr>
            <w:tcW w:type="dxa" w:w="2880"/>
          </w:tcPr>
          <w:p>
            <w:r>
              <w:t>Chờ 机械手Có vật</w:t>
              <w:br/>
              <w:t>(等待机械手有料)</w:t>
            </w:r>
          </w:p>
        </w:tc>
        <w:tc>
          <w:tcPr>
            <w:tcW w:type="dxa" w:w="2880"/>
          </w:tcPr>
          <w:p>
            <w:r>
              <w:t>Báo cáo tín hiệu: TẮT [机械手Báo cáo Trạm Cập Nhật Dữ Liệu Có vật]</w:t>
            </w:r>
          </w:p>
        </w:tc>
        <w:tc>
          <w:tcPr>
            <w:tcW w:type="dxa" w:w="2880"/>
          </w:tcPr>
          <w:p>
            <w:r>
              <w:t>[数据更新]</w:t>
              <w:br/>
              <w:t>[Chờ 机械手Có vật]</w:t>
            </w:r>
          </w:p>
        </w:tc>
      </w:tr>
      <w:tr>
        <w:tc>
          <w:tcPr>
            <w:tcW w:type="dxa" w:w="2880"/>
          </w:tcPr>
          <w:p>
            <w:r>
              <w:t>数据更新</w:t>
              <w:br/>
              <w:t>(数据更新)</w:t>
            </w:r>
          </w:p>
        </w:tc>
        <w:tc>
          <w:tcPr>
            <w:tcW w:type="dxa" w:w="2880"/>
          </w:tcPr>
          <w:p>
            <w:r>
              <w:t>Báo cáo tín hiệu: TẮT [扩膜CCD1chụp ảnh hoàn tất 状态]</w:t>
              <w:br/>
              <w:t>Báo cáo tín hiệu: TẮT [扩膜CCD1chụp ảnh hoàn tất 状态]</w:t>
              <w:br/>
              <w:t>Báo cáo tín hiệu: TẮT [IR载具清料]</w:t>
            </w:r>
          </w:p>
        </w:tc>
        <w:tc>
          <w:tcPr>
            <w:tcW w:type="dxa" w:w="2880"/>
          </w:tcPr>
          <w:p>
            <w:r>
              <w:t>[Bắt đầu sản xuất]</w:t>
            </w:r>
          </w:p>
        </w:tc>
      </w:tr>
    </w:tbl>
    <w:p>
      <w:r>
        <w:br/>
      </w:r>
    </w:p>
    <w:p>
      <w:pPr>
        <w:pStyle w:val="Heading3"/>
      </w:pPr>
      <w:r>
        <w:t>3.2 Mã Nguồn Dẫn Chứng (Code Snippets)</w:t>
      </w:r>
    </w:p>
    <w:p>
      <w:r>
        <w:rPr>
          <w:b/>
        </w:rPr>
        <w:t>Mã nguồn cho bước: "生产流程开始"</w:t>
      </w:r>
    </w:p>
    <w:p>
      <w:pPr>
        <w:ind w:left="720"/>
      </w:pPr>
      <w:r>
        <w:rPr>
          <w:rFonts w:ascii="Consolas" w:hAnsi="Consolas"/>
          <w:sz w:val="18"/>
        </w:rPr>
        <w:t>case "生产流程开始":</w:t>
        <w:br/>
        <w:t>if (RegBit.DataUpdata初始化有料.Get())</w:t>
        <w:br/>
        <w:t xml:space="preserve">                    {</w:t>
        <w:br/>
        <w:t xml:space="preserve">                        RegBit.DataUpdata初始化有料.Set(false);</w:t>
        <w:br/>
        <w:t xml:space="preserve">                        return "数据更新";</w:t>
        <w:br/>
        <w:t xml:space="preserve">                    }</w:t>
        <w:br/>
        <w:t xml:space="preserve">                    RegBit.DataUpdata向机械手要料.Set(true);</w:t>
        <w:br/>
        <w:t xml:space="preserve">                    return "等待机械手有料";</w:t>
      </w:r>
    </w:p>
    <w:p>
      <w:r>
        <w:rPr>
          <w:b/>
        </w:rPr>
        <w:t>Mã nguồn cho bước: "等待机械手有料"</w:t>
      </w:r>
    </w:p>
    <w:p>
      <w:pPr>
        <w:ind w:left="720"/>
      </w:pPr>
      <w:r>
        <w:rPr>
          <w:rFonts w:ascii="Consolas" w:hAnsi="Consolas"/>
          <w:sz w:val="18"/>
        </w:rPr>
        <w:t>case "等待机械手有料":</w:t>
        <w:br/>
        <w:t>if (RegBit.机械手通知DataUpdata有料.Get())</w:t>
        <w:br/>
        <w:t xml:space="preserve">                    {</w:t>
        <w:br/>
        <w:t xml:space="preserve">                        RegBit.机械手通知DataUpdata有料.Set(false);</w:t>
        <w:br/>
        <w:t xml:space="preserve">                        return "数据更新";</w:t>
        <w:br/>
        <w:t xml:space="preserve">                    }</w:t>
        <w:br/>
        <w:t xml:space="preserve">                    return "等待机械手有料";</w:t>
      </w:r>
    </w:p>
    <w:p>
      <w:r>
        <w:rPr>
          <w:b/>
        </w:rPr>
        <w:t>Mã nguồn cho bước: "数据更新"</w:t>
      </w:r>
    </w:p>
    <w:p>
      <w:pPr>
        <w:ind w:left="720"/>
      </w:pPr>
      <w:r>
        <w:rPr>
          <w:rFonts w:ascii="Consolas" w:hAnsi="Consolas"/>
          <w:sz w:val="18"/>
        </w:rPr>
        <w:t>case "数据更新":</w:t>
        <w:br/>
        <w:t>Delay(200);</w:t>
        <w:br/>
        <w:t xml:space="preserve">                    CT_TimeEnd = DateTime.Now;</w:t>
        <w:br/>
        <w:t xml:space="preserve">                    this[NEST.穴位1].CT = ((CT_TimeEnd - CT_TimeStart).TotalSeconds / 4).ToString();</w:t>
        <w:br/>
        <w:t xml:space="preserve">                    this[NEST.穴位2].CT = ((CT_TimeEnd - CT_TimeStart).TotalSeconds / 4).ToString();</w:t>
        <w:br/>
        <w:t xml:space="preserve">                    this[NEST.穴位3].CT = ((CT_TimeEnd - CT_TimeStart).TotalSeconds / 4).ToString();</w:t>
        <w:br/>
        <w:t xml:space="preserve">                    this[NEST.穴位4].CT = ((CT_TimeEnd - CT_TimeStart).TotalSeconds / 4).ToString();</w:t>
        <w:br/>
        <w:t xml:space="preserve">                    CT_TimeStart = DateTime.Now;</w:t>
        <w:br/>
        <w:t xml:space="preserve">                    RegDouble.CT.Set((CT_TimeEnd - CT_TimeStart).TotalSeconds / 4);</w:t>
        <w:br/>
        <w:t xml:space="preserve">                    bool only1 = true;</w:t>
        <w:br/>
        <w:t xml:space="preserve">                    for (int i = 0; i &lt; 4; i++)</w:t>
        <w:br/>
        <w:t xml:space="preserve">                    {</w:t>
        <w:br/>
        <w:t xml:space="preserve">                        if (this[(NEST)i].UpRingTime != RegString.UpRingTime.Get())</w:t>
        <w:br/>
        <w:t xml:space="preserve">                        {</w:t>
        <w:br/>
        <w:t xml:space="preserve">                            if (this[(NEST)i].UpRingTime == RegString.UpRingTime.Get() &amp;&amp; only1 &amp;&amp; RegBit.扩膜CCD1拍照完成状态.Get())</w:t>
        <w:br/>
        <w:t xml:space="preserve">                            {</w:t>
        <w:br/>
        <w:t xml:space="preserve">                                RingMonitor.SaveCurrentRingImage();</w:t>
        <w:br/>
        <w:t xml:space="preserve">                                RingMonitor.ResetAll();</w:t>
        <w:br/>
        <w:t xml:space="preserve">                                RingMonitor.SetRingLayout(RegInt.RowCCD1.Get(), RegInt.ColCCD1.Get(), RegInt.PickRingSite.Get(), IsDryRun);</w:t>
        <w:br/>
        <w:t xml:space="preserve">                                only1 = false;</w:t>
        <w:br/>
        <w:t xml:space="preserve">                                RegBit.扩膜CCD1拍照完成状态.Set(false);</w:t>
        <w:br/>
        <w:t xml:space="preserve">                            }</w:t>
        <w:br/>
        <w:t xml:space="preserve">                            RingMonitor.OnResult(this[(NEST)i].PianPos, this[(NEST)i].Result, this[(NEST)i].NGReason);</w:t>
        <w:br/>
        <w:t xml:space="preserve">                        }</w:t>
        <w:br/>
        <w:t xml:space="preserve">                        else</w:t>
        <w:br/>
        <w:t xml:space="preserve">                        {</w:t>
        <w:br/>
        <w:t xml:space="preserve">                            if (this[(NEST)i].UpRingTime == RegString.UpRingTime.Get() &amp;&amp; RegBit.扩膜CCD1拍照完成状态.Get())</w:t>
        <w:br/>
        <w:t xml:space="preserve">                            {</w:t>
        <w:br/>
        <w:t xml:space="preserve">                                RingMonitor.SaveCurrentRingImage();</w:t>
        <w:br/>
        <w:t xml:space="preserve">                                RingMonitor.ResetAll();</w:t>
        <w:br/>
        <w:t xml:space="preserve">                                RingMonitor.SetRingLayout(RegInt.RowCCD1.Get(), RegInt.ColCCD1.Get(), RegInt.PickRingSite.Get(), IsDryRun);</w:t>
        <w:br/>
        <w:t xml:space="preserve">                                RegBit.扩膜CCD1拍照完成状态.Set(false);</w:t>
        <w:br/>
        <w:t xml:space="preserve">                            }</w:t>
        <w:br/>
        <w:t xml:space="preserve">                        }</w:t>
        <w:br/>
        <w:br/>
        <w:t xml:space="preserve">                        if (this[(NEST)i].Result)</w:t>
        <w:br/>
        <w:t xml:space="preserve">                        {</w:t>
        <w:br/>
        <w:t xml:space="preserve">                            this[(NEST)i].ShowData();</w:t>
        <w:br/>
        <w:t xml:space="preserve">                            Statistics.UpdateMaterial(Material.Chassis);</w:t>
        <w:br/>
        <w:t xml:space="preserve">                        }</w:t>
        <w:br/>
        <w:t xml:space="preserve">                        else if (!this[(NEST)i].NGReason.Contains("NULL"))</w:t>
        <w:br/>
        <w:t xml:space="preserve">                        {</w:t>
        <w:br/>
        <w:t xml:space="preserve">                            this[(NEST)i].ShowData();</w:t>
        <w:br/>
        <w:t xml:space="preserve">                            Statistics.UpdateMaterial(Material.Chassis, ThrowReason.Chassis_AOI检测结果NG);</w:t>
        <w:br/>
        <w:t xml:space="preserve">                        }</w:t>
        <w:br/>
        <w:t xml:space="preserve">                    }</w:t>
        <w:br/>
        <w:br/>
        <w:br/>
        <w:t xml:space="preserve">                    Logger.Process(this.Name, $"{Name},穴位1，结果：{this[NEST.穴位1].Result}，NG原因：{this[NEST.穴位1].NGReason}，BreakDown:{this[NEST.穴位1].BreakDownTime}");</w:t>
        <w:br/>
        <w:t xml:space="preserve">                    Logger.Process(this.Name, $"{Name},穴位2，结果：{this[NEST.穴位2].Result}，NG原因：{this[NEST.穴位2].NGReason}，BreakDown:{this[NEST.穴位2].BreakDownTime}");</w:t>
        <w:br/>
        <w:t xml:space="preserve">                    Logger.Process(this.Name, $"{Name},穴位3，结果：{this[NEST.穴位3].Result}，NG原因：{this[NEST.穴位3].NGReason}，BreakDown:{this[NEST.穴位3].BreakDownTime}");</w:t>
        <w:br/>
        <w:t xml:space="preserve">                    Logger.Process(this.Name, $"{Name},穴位4，结果：{this[NEST.穴位4].Result}，NG原因：{this[NEST.穴位4].NGReason}，BreakDown:{this[NEST.穴位4].BreakDownTime}");</w:t>
        <w:br/>
        <w:t xml:space="preserve">                    for (int i = 0; i &lt; 4; i++)</w:t>
        <w:br/>
        <w:t xml:space="preserve">                    {</w:t>
        <w:br/>
        <w:t xml:space="preserve">                        if (this[(NEST)i].NGReason.Contains("清料"))</w:t>
        <w:br/>
        <w:t xml:space="preserve">                        {</w:t>
        <w:br/>
        <w:t xml:space="preserve">                            this[NEST.穴位1] = null;</w:t>
        <w:br/>
        <w:t xml:space="preserve">                            this[NEST.穴位2] = null;</w:t>
        <w:br/>
        <w:t xml:space="preserve">                            this[NEST.穴位3] = null;</w:t>
        <w:br/>
        <w:t xml:space="preserve">                            this[NEST.穴位4] = null;</w:t>
        <w:br/>
        <w:t xml:space="preserve">                            RegBit.IR载具清料.Set(false);</w:t>
        <w:br/>
        <w:t xml:space="preserve">                            StationMgr.Pause();</w:t>
        <w:br/>
        <w:t xml:space="preserve">                            Delay(1000);</w:t>
        <w:br/>
        <w:t xml:space="preserve">                            StationMgr.Stop();</w:t>
        <w:br/>
        <w:t xml:space="preserve">                            break;</w:t>
        <w:br/>
        <w:t xml:space="preserve">                        }</w:t>
        <w:br/>
        <w:t xml:space="preserve">                    }</w:t>
        <w:br/>
        <w:br/>
        <w:t xml:space="preserve">                    this[NEST.穴位1] = null;</w:t>
        <w:br/>
        <w:t xml:space="preserve">                    this[NEST.穴位2] = null;</w:t>
        <w:br/>
        <w:t xml:space="preserve">                    this[NEST.穴位3] = null;</w:t>
        <w:br/>
        <w:t xml:space="preserve">                    this[NEST.穴位4] = null;</w:t>
        <w:br/>
        <w:br/>
        <w:t xml:space="preserve">                    return "生产流程开始";</w:t>
        <w:br/>
        <w:t xml:space="preserve">            }</w:t>
        <w:br/>
        <w:t xml:space="preserve">            return null;</w:t>
      </w:r>
    </w:p>
    <w:p>
      <w:r>
        <w:br w:type="page"/>
      </w:r>
    </w:p>
    <w:p>
      <w:pPr>
        <w:pStyle w:val="Heading2"/>
      </w:pPr>
      <w:r>
        <w:t>Trạm: Trạm Kiểm Tra IR 1 (IR检测1)</w:t>
      </w:r>
    </w:p>
    <w:p>
      <w:pPr>
        <w:pStyle w:val="Heading3"/>
      </w:pPr>
      <w:r>
        <w:t>3.1 Bảng Diễn Giải Logic (ProduceRun)</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t>Tên Bước</w:t>
            </w:r>
          </w:p>
        </w:tc>
        <w:tc>
          <w:tcPr>
            <w:tcW w:type="dxa" w:w="2880"/>
            <w:shd w:fill="D9E2F3"/>
          </w:tcPr>
          <w:p>
            <w:r>
              <w:t>Hành Động / Chờ Đợi</w:t>
            </w:r>
          </w:p>
        </w:tc>
        <w:tc>
          <w:tcPr>
            <w:tcW w:type="dxa" w:w="2880"/>
            <w:shd w:fill="D9E2F3"/>
          </w:tcPr>
          <w:p>
            <w:r>
              <w:t>Bước Tiếp Theo</w:t>
            </w:r>
          </w:p>
        </w:tc>
      </w:tr>
      <w:tr>
        <w:tc>
          <w:tcPr>
            <w:tcW w:type="dxa" w:w="2880"/>
          </w:tcPr>
          <w:p>
            <w:r>
              <w:t>Bắt đầu sản xuất</w:t>
              <w:br/>
              <w:t>(生产流程开始)</w:t>
            </w:r>
          </w:p>
        </w:tc>
        <w:tc>
          <w:tcPr>
            <w:tcW w:type="dxa" w:w="2880"/>
          </w:tcPr>
          <w:p>
            <w:r>
              <w:t>(Xử lý nội bộ)</w:t>
            </w:r>
          </w:p>
        </w:tc>
        <w:tc>
          <w:tcPr>
            <w:tcW w:type="dxa" w:w="2880"/>
          </w:tcPr>
          <w:p>
            <w:r>
              <w:t>[判断Khởi tạo Vòi hút 结果]</w:t>
            </w:r>
          </w:p>
        </w:tc>
      </w:tr>
      <w:tr>
        <w:tc>
          <w:tcPr>
            <w:tcW w:type="dxa" w:w="2880"/>
          </w:tcPr>
          <w:p>
            <w:r>
              <w:t>判断Khởi tạo Vòi hút 结果</w:t>
              <w:br/>
              <w:t>(判断初始化吸嘴结果)</w:t>
            </w:r>
          </w:p>
        </w:tc>
        <w:tc>
          <w:tcPr>
            <w:tcW w:type="dxa" w:w="2880"/>
          </w:tcPr>
          <w:p>
            <w:r>
              <w:t>Báo cáo tín hiệu: TẮT [Trạm Kiểm Tra IR 1 Khởi tạo Vòi hút Có vật]</w:t>
            </w:r>
          </w:p>
        </w:tc>
        <w:tc>
          <w:tcPr>
            <w:tcW w:type="dxa" w:w="2880"/>
          </w:tcPr>
          <w:p>
            <w:r>
              <w:t>[Chờ Trạm Kiểm Tra IR 2 不在Vị trí chụp ảnh]</w:t>
              <w:br/>
              <w:t>[判断Khởi tạo Vòi hút 结果]</w:t>
              <w:br/>
              <w:t>[Mở Bật hút chân không]</w:t>
            </w:r>
          </w:p>
        </w:tc>
      </w:tr>
      <w:tr>
        <w:tc>
          <w:tcPr>
            <w:tcW w:type="dxa" w:w="2880"/>
          </w:tcPr>
          <w:p>
            <w:r>
              <w:t>Mở Bật hút chân không</w:t>
              <w:br/>
              <w:t>(打开吸真空)</w:t>
            </w:r>
          </w:p>
        </w:tc>
        <w:tc>
          <w:tcPr>
            <w:tcW w:type="dxa" w:w="2880"/>
          </w:tcPr>
          <w:p>
            <w:r>
              <w:t>Điều khiển I/O: BẬT [IR面1Bật hút chân không]</w:t>
              <w:br/>
              <w:t>Điều khiển I/O: TẮT [IR面1Tắt hút chân không]</w:t>
              <w:br/>
              <w:t>Điều khiển I/O: BẬT [IR面吸Tắt hút chân không 1]</w:t>
              <w:br/>
              <w:t>Điều khiển I/O: BẬT [IR面吸Tắt hút chân không 2]</w:t>
              <w:br/>
              <w:t>Điều khiển I/O: BẬT [IR面吸Tắt hút chân không 3]</w:t>
              <w:br/>
              <w:t>Điều khiển I/O: BẬT [IR面吸Tắt hút chân không 4]</w:t>
            </w:r>
          </w:p>
        </w:tc>
        <w:tc>
          <w:tcPr>
            <w:tcW w:type="dxa" w:w="2880"/>
          </w:tcPr>
          <w:p>
            <w:r>
              <w:t>[Chờ Trạm Kiểm Tra IR 2 不在Vị trí cấp liệu]</w:t>
            </w:r>
          </w:p>
        </w:tc>
      </w:tr>
      <w:tr>
        <w:tc>
          <w:tcPr>
            <w:tcW w:type="dxa" w:w="2880"/>
          </w:tcPr>
          <w:p>
            <w:r>
              <w:t>Chờ Trạm Kiểm Tra IR 2 不在Vị trí cấp liệu</w:t>
              <w:br/>
              <w:t>(等待IR检测2不在上料位)</w:t>
            </w:r>
          </w:p>
        </w:tc>
        <w:tc>
          <w:tcPr>
            <w:tcW w:type="dxa" w:w="2880"/>
          </w:tcPr>
          <w:p>
            <w:r>
              <w:t>Báo cáo tín hiệu: BẬT [Trạm Kiểm Tra IR 1 Vị trí cấp liệu]</w:t>
            </w:r>
          </w:p>
        </w:tc>
        <w:tc>
          <w:tcPr>
            <w:tcW w:type="dxa" w:w="2880"/>
          </w:tcPr>
          <w:p>
            <w:r>
              <w:t>[去Vị trí cấp liệu]</w:t>
              <w:br/>
              <w:t>[Chờ Trạm Kiểm Tra IR 2 不在Vị trí cấp liệu]</w:t>
            </w:r>
          </w:p>
        </w:tc>
      </w:tr>
      <w:tr>
        <w:tc>
          <w:tcPr>
            <w:tcW w:type="dxa" w:w="2880"/>
          </w:tcPr>
          <w:p>
            <w:r>
              <w:t>去Vị trí cấp liệu</w:t>
              <w:br/>
              <w:t>(去上料位)</w:t>
            </w:r>
          </w:p>
        </w:tc>
        <w:tc>
          <w:tcPr>
            <w:tcW w:type="dxa" w:w="2880"/>
          </w:tcPr>
          <w:p>
            <w:r>
              <w:t>Chờ trục [IR面检测Z1Trục] tới đích</w:t>
              <w:br/>
              <w:t>Chờ trục [IR面检测Y1Trục] tới đích</w:t>
              <w:br/>
              <w:t>Chờ trục [IR面检测X1Trục] tới đích</w:t>
              <w:br/>
              <w:t>Báo cáo tín hiệu: TẮT [Trạm Kiểm Tra IR 1 Vị trí chờ]</w:t>
              <w:br/>
              <w:t>Báo cáo tín hiệu: BẬT [Trạm Kiểm Tra IR 1 Báo cáo 摆臂接料chuẩn bị OK]</w:t>
            </w:r>
          </w:p>
        </w:tc>
        <w:tc>
          <w:tcPr>
            <w:tcW w:type="dxa" w:w="2880"/>
          </w:tcPr>
          <w:p>
            <w:r>
              <w:t>[Chờ 摆臂Tới IRVị trí thả liệu]</w:t>
            </w:r>
          </w:p>
        </w:tc>
      </w:tr>
      <w:tr>
        <w:tc>
          <w:tcPr>
            <w:tcW w:type="dxa" w:w="2880"/>
          </w:tcPr>
          <w:p>
            <w:r>
              <w:t>Chờ 摆臂Tới IRVị trí thả liệu</w:t>
              <w:br/>
              <w:t>(等待摆臂到IR放料位)</w:t>
            </w:r>
          </w:p>
        </w:tc>
        <w:tc>
          <w:tcPr>
            <w:tcW w:type="dxa" w:w="2880"/>
          </w:tcPr>
          <w:p>
            <w:r>
              <w:t>Điều khiển I/O: BẬT [IR面吸Tắt hút chân không 1]</w:t>
              <w:br/>
              <w:t>Điều khiển I/O: BẬT [IR面吸Tắt hút chân không 2]</w:t>
              <w:br/>
              <w:t>Điều khiển I/O: BẬT [IR面吸Tắt hút chân không 3]</w:t>
              <w:br/>
              <w:t>Điều khiển I/O: BẬT [IR面吸Tắt hút chân không 4]</w:t>
              <w:br/>
              <w:t>Báo cáo tín hiệu: TẮT [摆臂Báo cáo IR检测Tới 位thả đồ]</w:t>
              <w:br/>
              <w:t>Báo cáo tín hiệu: BẬT [IR检测需要清料]</w:t>
            </w:r>
          </w:p>
        </w:tc>
        <w:tc>
          <w:tcPr>
            <w:tcW w:type="dxa" w:w="2880"/>
          </w:tcPr>
          <w:p>
            <w:r>
              <w:t>[Chờ 摆臂Báo cáo IR检测thả đồ hoàn tất]</w:t>
              <w:br/>
              <w:t>[Chờ 摆臂Tới IRVị trí thả liệu]</w:t>
            </w:r>
          </w:p>
        </w:tc>
      </w:tr>
      <w:tr>
        <w:tc>
          <w:tcPr>
            <w:tcW w:type="dxa" w:w="2880"/>
          </w:tcPr>
          <w:p>
            <w:r>
              <w:t>Chờ 摆臂Báo cáo IR检测thả đồ hoàn tất</w:t>
              <w:br/>
              <w:t>(等待摆臂通知IR检测放料完成)</w:t>
            </w:r>
          </w:p>
        </w:tc>
        <w:tc>
          <w:tcPr>
            <w:tcW w:type="dxa" w:w="2880"/>
          </w:tcPr>
          <w:p>
            <w:r>
              <w:t>Báo cáo tín hiệu: TẮT [摆臂Báo cáo IR检测thả đồ hoàn tất]</w:t>
              <w:br/>
              <w:t>Báo cáo tín hiệu: TẮT [IR检测需要清料]</w:t>
              <w:br/>
              <w:t>Báo cáo tín hiệu: TẮT [IR检测需要清料]</w:t>
            </w:r>
          </w:p>
        </w:tc>
        <w:tc>
          <w:tcPr>
            <w:tcW w:type="dxa" w:w="2880"/>
          </w:tcPr>
          <w:p>
            <w:r>
              <w:t>[检测真空]</w:t>
              <w:br/>
              <w:t>[Chờ Trạm Kiểm Tra IR 2 不在Vị trí chụp ảnh]</w:t>
              <w:br/>
              <w:t>[Chờ 摆臂Báo cáo IR检测thả đồ hoàn tất]</w:t>
            </w:r>
          </w:p>
        </w:tc>
      </w:tr>
      <w:tr>
        <w:tc>
          <w:tcPr>
            <w:tcW w:type="dxa" w:w="2880"/>
          </w:tcPr>
          <w:p>
            <w:r>
              <w:t>检测真空</w:t>
              <w:br/>
              <w:t>(检测真空)</w:t>
            </w:r>
          </w:p>
        </w:tc>
        <w:tc>
          <w:tcPr>
            <w:tcW w:type="dxa" w:w="2880"/>
          </w:tcPr>
          <w:p>
            <w:r>
              <w:t>Chờ cảm biến [IR面Bật hút chân không 1Tới 位] == true</w:t>
              <w:br/>
              <w:t>Chờ cảm biến [IR面Bật hút chân không 2Tới 位] == true</w:t>
              <w:br/>
              <w:t>Chờ cảm biến [IR面Bật hút chân không 3Tới 位] == true</w:t>
              <w:br/>
              <w:t>Chờ cảm biến [IR面Bật hút chân không 4Tới 位] == true</w:t>
            </w:r>
          </w:p>
        </w:tc>
        <w:tc>
          <w:tcPr>
            <w:tcW w:type="dxa" w:w="2880"/>
          </w:tcPr>
          <w:p>
            <w:r>
              <w:t>[去Vị trí cấp liệu]</w:t>
              <w:br/>
              <w:t>[Bắt đầu sản xuất]</w:t>
              <w:br/>
              <w:t>[Chờ Trạm Kiểm Tra IR 2 不在Vị trí chụp ảnh]</w:t>
            </w:r>
          </w:p>
        </w:tc>
      </w:tr>
      <w:tr>
        <w:tc>
          <w:tcPr>
            <w:tcW w:type="dxa" w:w="2880"/>
          </w:tcPr>
          <w:p>
            <w:r>
              <w:t>Chờ Trạm Kiểm Tra IR 2 不在Vị trí chụp ảnh</w:t>
              <w:br/>
              <w:t>(等待IR检测2不在拍照位)</w:t>
            </w:r>
          </w:p>
        </w:tc>
        <w:tc>
          <w:tcPr>
            <w:tcW w:type="dxa" w:w="2880"/>
          </w:tcPr>
          <w:p>
            <w:r>
              <w:t>Báo cáo tín hiệu: BẬT [Trạm Kiểm Tra IR 1 Vị trí chụp ảnh]</w:t>
            </w:r>
          </w:p>
        </w:tc>
        <w:tc>
          <w:tcPr>
            <w:tcW w:type="dxa" w:w="2880"/>
          </w:tcPr>
          <w:p>
            <w:r>
              <w:t>[Tới Vị trí chụp ảnh]</w:t>
              <w:br/>
              <w:t>[Chờ Trạm Kiểm Tra IR 2 不在Vị trí chụp ảnh]</w:t>
            </w:r>
          </w:p>
        </w:tc>
      </w:tr>
      <w:tr>
        <w:tc>
          <w:tcPr>
            <w:tcW w:type="dxa" w:w="2880"/>
          </w:tcPr>
          <w:p>
            <w:r>
              <w:t>Tới Vị trí chụp ảnh</w:t>
              <w:br/>
              <w:t>(到拍照位)</w:t>
            </w:r>
          </w:p>
        </w:tc>
        <w:tc>
          <w:tcPr>
            <w:tcW w:type="dxa" w:w="2880"/>
          </w:tcPr>
          <w:p>
            <w:r>
              <w:t>Chờ tín hiệu hệ thống [Trạm Kiểm Tra IR 2 xuất liệu 位] == false</w:t>
              <w:br/>
              <w:t>Chờ trục [IR面检测Y1Trục] tới đích</w:t>
              <w:br/>
              <w:t>Chờ trục [IR面检测X1Trục] tới đích</w:t>
              <w:br/>
              <w:t>Chờ trục [IR面检测Y1Trục] tới đích</w:t>
              <w:br/>
              <w:t>Chờ trục [IR面检测X1Trục] tới đích</w:t>
              <w:br/>
              <w:t>Chờ trục [IR面检测Z1Trục] tới đích</w:t>
              <w:br/>
              <w:t>Báo cáo tín hiệu: TẮT [Trạm Kiểm Tra IR 1 Vị trí cấp liệu]</w:t>
              <w:br/>
              <w:t>Báo cáo tín hiệu: TẮT [Trạm Kiểm Tra IR 1 Vị trí chờ]</w:t>
            </w:r>
          </w:p>
        </w:tc>
        <w:tc>
          <w:tcPr>
            <w:tcW w:type="dxa" w:w="2880"/>
          </w:tcPr>
          <w:p>
            <w:r>
              <w:t>[Tới Vị trí chụp ảnh]</w:t>
              <w:br/>
              <w:t>[触发chụp ảnh]</w:t>
            </w:r>
          </w:p>
        </w:tc>
      </w:tr>
      <w:tr>
        <w:tc>
          <w:tcPr>
            <w:tcW w:type="dxa" w:w="2880"/>
          </w:tcPr>
          <w:p>
            <w:r>
              <w:t>触发chụp ảnh</w:t>
              <w:br/>
              <w:t>(触发拍照)</w:t>
            </w:r>
          </w:p>
        </w:tc>
        <w:tc>
          <w:tcPr>
            <w:tcW w:type="dxa" w:w="2880"/>
          </w:tcPr>
          <w:p>
            <w:r>
              <w:t>Điều khiển I/O: BẬT [CCD3触发]</w:t>
              <w:br/>
              <w:t>Điều khiển I/O: TẮT [CCD3触发]</w:t>
            </w:r>
          </w:p>
        </w:tc>
        <w:tc>
          <w:tcPr>
            <w:tcW w:type="dxa" w:w="2880"/>
          </w:tcPr>
          <w:p>
            <w:r>
              <w:t>[Tới Vị trí chụp ảnh]</w:t>
              <w:br/>
              <w:t>[Chờ Trạm Kiểm Tra IR 2 不在xuất liệu 位]</w:t>
            </w:r>
          </w:p>
        </w:tc>
      </w:tr>
      <w:tr>
        <w:tc>
          <w:tcPr>
            <w:tcW w:type="dxa" w:w="2880"/>
          </w:tcPr>
          <w:p>
            <w:r>
              <w:t>Chờ Trạm Kiểm Tra IR 2 不在xuất liệu 位</w:t>
              <w:br/>
              <w:t>(等待IR检测2不在下料位)</w:t>
            </w:r>
          </w:p>
        </w:tc>
        <w:tc>
          <w:tcPr>
            <w:tcW w:type="dxa" w:w="2880"/>
          </w:tcPr>
          <w:p>
            <w:r>
              <w:t>Báo cáo tín hiệu: BẬT [Trạm Kiểm Tra IR 1 xuất liệu 位]</w:t>
            </w:r>
          </w:p>
        </w:tc>
        <w:tc>
          <w:tcPr>
            <w:tcW w:type="dxa" w:w="2880"/>
          </w:tcPr>
          <w:p>
            <w:r>
              <w:t>[Tới xuất liệu 位]</w:t>
              <w:br/>
              <w:t>[Chờ Trạm Kiểm Tra IR 2 不在xuất liệu 位]</w:t>
            </w:r>
          </w:p>
        </w:tc>
      </w:tr>
      <w:tr>
        <w:tc>
          <w:tcPr>
            <w:tcW w:type="dxa" w:w="2880"/>
          </w:tcPr>
          <w:p>
            <w:r>
              <w:t>Tới xuất liệu 位</w:t>
              <w:br/>
              <w:t>(到下料位)</w:t>
            </w:r>
          </w:p>
        </w:tc>
        <w:tc>
          <w:tcPr>
            <w:tcW w:type="dxa" w:w="2880"/>
          </w:tcPr>
          <w:p>
            <w:r>
              <w:t>Chờ trục [IR面检测Z1Trục] tới đích</w:t>
              <w:br/>
              <w:t>Chờ trục [IR面检测Z1Trục] tới đích</w:t>
              <w:br/>
              <w:t>Chờ trục [IR面检测Y1Trục] tới đích</w:t>
              <w:br/>
              <w:t>Chờ trục [IR面检测X1Trục] tới đích</w:t>
              <w:br/>
              <w:t>Báo cáo tín hiệu: TẮT [Trạm Kiểm Tra IR 1 Vị trí chụp ảnh]</w:t>
              <w:br/>
              <w:t>Báo cáo tín hiệu: BẬT [IR检测Báo cáo Trạm Lật Có vật]</w:t>
            </w:r>
          </w:p>
        </w:tc>
        <w:tc>
          <w:tcPr>
            <w:tcW w:type="dxa" w:w="2880"/>
          </w:tcPr>
          <w:p>
            <w:r>
              <w:t>[Chờ Trạm Lật Báo cáo IR检测cấp liệu]</w:t>
            </w:r>
          </w:p>
        </w:tc>
      </w:tr>
      <w:tr>
        <w:tc>
          <w:tcPr>
            <w:tcW w:type="dxa" w:w="2880"/>
          </w:tcPr>
          <w:p>
            <w:r>
              <w:t>Chờ Trạm Lật Báo cáo IR检测cấp liệu</w:t>
              <w:br/>
              <w:t>(等待翻转通知IR检测上料)</w:t>
            </w:r>
          </w:p>
        </w:tc>
        <w:tc>
          <w:tcPr>
            <w:tcW w:type="dxa" w:w="2880"/>
          </w:tcPr>
          <w:p>
            <w:r>
              <w:t>Báo cáo tín hiệu: TẮT [Trạm Lật Báo cáo IR检测cấp liệu]</w:t>
            </w:r>
          </w:p>
        </w:tc>
        <w:tc>
          <w:tcPr>
            <w:tcW w:type="dxa" w:w="2880"/>
          </w:tcPr>
          <w:p>
            <w:r>
              <w:t>[去xuất liệu 顶升位]</w:t>
              <w:br/>
              <w:t>[Chờ Trạm Lật Báo cáo IR检测cấp liệu]</w:t>
            </w:r>
          </w:p>
        </w:tc>
      </w:tr>
      <w:tr>
        <w:tc>
          <w:tcPr>
            <w:tcW w:type="dxa" w:w="2880"/>
          </w:tcPr>
          <w:p>
            <w:r>
              <w:t>去xuất liệu 顶升位</w:t>
              <w:br/>
              <w:t>(去下料顶升位)</w:t>
            </w:r>
          </w:p>
        </w:tc>
        <w:tc>
          <w:tcPr>
            <w:tcW w:type="dxa" w:w="2880"/>
          </w:tcPr>
          <w:p>
            <w:r>
              <w:t>Điều khiển I/O: TẮT [IR面1Bật hút chân không]</w:t>
              <w:br/>
              <w:t>Điều khiển I/O: TẮT [IR面吸Tắt hút chân không 1]</w:t>
              <w:br/>
              <w:t>Điều khiển I/O: TẮT [IR面吸Tắt hút chân không 2]</w:t>
              <w:br/>
              <w:t>Điều khiển I/O: TẮT [IR面吸Tắt hút chân không 3]</w:t>
              <w:br/>
              <w:t>Điều khiển I/O: TẮT [IR面吸Tắt hút chân không 4]</w:t>
              <w:br/>
              <w:t>Chờ trục [IR面检测Z1Trục] tới đích</w:t>
            </w:r>
          </w:p>
        </w:tc>
        <w:tc>
          <w:tcPr>
            <w:tcW w:type="dxa" w:w="2880"/>
          </w:tcPr>
          <w:p>
            <w:r>
              <w:t>[Chờ Trạm Lật Báo cáo IR检测cấp liệu hoàn tất]</w:t>
            </w:r>
          </w:p>
        </w:tc>
      </w:tr>
      <w:tr>
        <w:tc>
          <w:tcPr>
            <w:tcW w:type="dxa" w:w="2880"/>
          </w:tcPr>
          <w:p>
            <w:r>
              <w:t>Chờ Trạm Lật Báo cáo IR检测cấp liệu hoàn tất</w:t>
              <w:br/>
              <w:t>(等待翻转通知IR检测上料完成)</w:t>
            </w:r>
          </w:p>
        </w:tc>
        <w:tc>
          <w:tcPr>
            <w:tcW w:type="dxa" w:w="2880"/>
          </w:tcPr>
          <w:p>
            <w:r>
              <w:t>Báo cáo tín hiệu: TẮT [Trạm Lật Báo cáo IR检测cấp liệu hoàn tất]</w:t>
            </w:r>
          </w:p>
        </w:tc>
        <w:tc>
          <w:tcPr>
            <w:tcW w:type="dxa" w:w="2880"/>
          </w:tcPr>
          <w:p>
            <w:r>
              <w:t>[检测结果赋值给Trạm Lật Vòi hút]</w:t>
              <w:br/>
              <w:t>[Chờ Trạm Lật Báo cáo IR检测cấp liệu hoàn tất]</w:t>
            </w:r>
          </w:p>
        </w:tc>
      </w:tr>
      <w:tr>
        <w:tc>
          <w:tcPr>
            <w:tcW w:type="dxa" w:w="2880"/>
          </w:tcPr>
          <w:p>
            <w:r>
              <w:t>检测结果赋值给Trạm Lật Vòi hút</w:t>
              <w:br/>
              <w:t>(检测结果赋值给翻转吸嘴)</w:t>
            </w:r>
          </w:p>
        </w:tc>
        <w:tc>
          <w:tcPr>
            <w:tcW w:type="dxa" w:w="2880"/>
          </w:tcPr>
          <w:p>
            <w:r>
              <w:t>Báo cáo tín hiệu: BẬT [Trạm Kiểm Tra IR 1 Vị trí chờ]</w:t>
            </w:r>
          </w:p>
        </w:tc>
        <w:tc>
          <w:tcPr>
            <w:tcW w:type="dxa" w:w="2880"/>
          </w:tcPr>
          <w:p>
            <w:r>
              <w:t>[ZTrục Về Vị trí chờ]</w:t>
            </w:r>
          </w:p>
        </w:tc>
      </w:tr>
      <w:tr>
        <w:tc>
          <w:tcPr>
            <w:tcW w:type="dxa" w:w="2880"/>
          </w:tcPr>
          <w:p>
            <w:r>
              <w:t>ZTrục Về Vị trí chờ</w:t>
              <w:br/>
              <w:t>(Z轴回待机位)</w:t>
            </w:r>
          </w:p>
        </w:tc>
        <w:tc>
          <w:tcPr>
            <w:tcW w:type="dxa" w:w="2880"/>
          </w:tcPr>
          <w:p>
            <w:r>
              <w:t>Chờ trục [IR面检测Z1Trục] tới đích</w:t>
            </w:r>
          </w:p>
        </w:tc>
        <w:tc>
          <w:tcPr>
            <w:tcW w:type="dxa" w:w="2880"/>
          </w:tcPr>
          <w:p>
            <w:r>
              <w:t>[YTrục Về Vị trí chờ]</w:t>
            </w:r>
          </w:p>
        </w:tc>
      </w:tr>
      <w:tr>
        <w:tc>
          <w:tcPr>
            <w:tcW w:type="dxa" w:w="2880"/>
          </w:tcPr>
          <w:p>
            <w:r>
              <w:t>YTrục Về Vị trí chờ</w:t>
              <w:br/>
              <w:t>(Y轴回待机位)</w:t>
            </w:r>
          </w:p>
        </w:tc>
        <w:tc>
          <w:tcPr>
            <w:tcW w:type="dxa" w:w="2880"/>
          </w:tcPr>
          <w:p>
            <w:r>
              <w:t>Điều khiển I/O: TẮT [IR面1Bật hút chân không]</w:t>
              <w:br/>
              <w:t>Điều khiển I/O: BẬT [IR面1Tắt hút chân không]</w:t>
              <w:br/>
              <w:t>Điều khiển I/O: BẬT [IR面吸Tắt hút chân không 1]</w:t>
              <w:br/>
              <w:t>Điều khiển I/O: BẬT [IR面吸Tắt hút chân không 2]</w:t>
              <w:br/>
              <w:t>Điều khiển I/O: BẬT [IR面吸Tắt hút chân không 3]</w:t>
              <w:br/>
              <w:t>Điều khiển I/O: BẬT [IR面吸Tắt hút chân không 4]</w:t>
              <w:br/>
              <w:t>Chờ trục [IR面检测Y1Trục] tới đích</w:t>
            </w:r>
          </w:p>
        </w:tc>
        <w:tc>
          <w:tcPr>
            <w:tcW w:type="dxa" w:w="2880"/>
          </w:tcPr>
          <w:p>
            <w:r>
              <w:t>[XTrục Về Vị trí chờ]</w:t>
            </w:r>
          </w:p>
        </w:tc>
      </w:tr>
      <w:tr>
        <w:tc>
          <w:tcPr>
            <w:tcW w:type="dxa" w:w="2880"/>
          </w:tcPr>
          <w:p>
            <w:r>
              <w:t>XTrục Về Vị trí chờ</w:t>
              <w:br/>
              <w:t>(X轴回待机位)</w:t>
            </w:r>
          </w:p>
        </w:tc>
        <w:tc>
          <w:tcPr>
            <w:tcW w:type="dxa" w:w="2880"/>
          </w:tcPr>
          <w:p>
            <w:r>
              <w:t>Điều khiển I/O: TẮT [IR面1Bật hút chân không]</w:t>
              <w:br/>
              <w:t>Điều khiển I/O: TẮT [IR面1Tắt hút chân không]</w:t>
              <w:br/>
              <w:t>Điều khiển I/O: TẮT [IR面吸Tắt hút chân không 1]</w:t>
              <w:br/>
              <w:t>Điều khiển I/O: TẮT [IR面吸Tắt hút chân không 2]</w:t>
              <w:br/>
              <w:t>Điều khiển I/O: TẮT [IR面吸Tắt hút chân không 3]</w:t>
              <w:br/>
              <w:t>Điều khiển I/O: TẮT [IR面吸Tắt hút chân không 4]</w:t>
              <w:br/>
              <w:t>Chờ trục [IR面检测X1Trục] tới đích</w:t>
              <w:br/>
              <w:t>Báo cáo tín hiệu: TẮT [Trạm Kiểm Tra IR 1 xuất liệu 位]</w:t>
            </w:r>
          </w:p>
        </w:tc>
        <w:tc>
          <w:tcPr>
            <w:tcW w:type="dxa" w:w="2880"/>
          </w:tcPr>
          <w:p>
            <w:r>
              <w:t>[Kết thúc sản xuất]</w:t>
            </w:r>
          </w:p>
        </w:tc>
      </w:tr>
      <w:tr>
        <w:tc>
          <w:tcPr>
            <w:tcW w:type="dxa" w:w="2880"/>
          </w:tcPr>
          <w:p>
            <w:r>
              <w:t>Kết thúc sản xuất</w:t>
              <w:br/>
              <w:t>(生产流程结束)</w:t>
            </w:r>
          </w:p>
        </w:tc>
        <w:tc>
          <w:tcPr>
            <w:tcW w:type="dxa" w:w="2880"/>
          </w:tcPr>
          <w:p>
            <w:r>
              <w:t>(Xử lý nội bộ)</w:t>
            </w:r>
          </w:p>
        </w:tc>
        <w:tc>
          <w:tcPr>
            <w:tcW w:type="dxa" w:w="2880"/>
          </w:tcPr>
          <w:p>
            <w:r>
              <w:t>[Bắt đầu sản xuất]</w:t>
            </w:r>
          </w:p>
        </w:tc>
      </w:tr>
    </w:tbl>
    <w:p>
      <w:r>
        <w:br/>
      </w:r>
    </w:p>
    <w:p>
      <w:pPr>
        <w:pStyle w:val="Heading3"/>
      </w:pPr>
      <w:r>
        <w:t>3.2 Mã Nguồn Dẫn Chứng (Code Snippets)</w:t>
      </w:r>
    </w:p>
    <w:p>
      <w:r>
        <w:rPr>
          <w:b/>
        </w:rPr>
        <w:t>Mã nguồn cho bước: "生产流程开始"</w:t>
      </w:r>
    </w:p>
    <w:p>
      <w:pPr>
        <w:ind w:left="720"/>
      </w:pPr>
      <w:r>
        <w:rPr>
          <w:rFonts w:ascii="Consolas" w:hAnsi="Consolas"/>
          <w:sz w:val="18"/>
        </w:rPr>
        <w:t>case "生产流程开始":</w:t>
        <w:br/>
        <w:t>//New 载具</w:t>
        <w:br/>
        <w:t xml:space="preserve">                    //Carrier newCarrier = new Carrier() { CarrierID = $"IR检测1" };</w:t>
        <w:br/>
        <w:t xml:space="preserve">                    //newCarrier.Nests = new Nest[] { new Nest("穴位1"), new Nest("穴位2"), new Nest("穴位3"), new Nest("穴位4") };//载具只有一个穴位，如有多个穴位，Nests数量New 多个</w:t>
        <w:br/>
        <w:t xml:space="preserve">                    return "判断初始化吸嘴结果";</w:t>
      </w:r>
    </w:p>
    <w:p>
      <w:r>
        <w:rPr>
          <w:b/>
        </w:rPr>
        <w:t>Mã nguồn cho bước: "判断初始化吸嘴结果"</w:t>
      </w:r>
    </w:p>
    <w:p>
      <w:pPr>
        <w:ind w:left="720"/>
      </w:pPr>
      <w:r>
        <w:rPr>
          <w:rFonts w:ascii="Consolas" w:hAnsi="Consolas"/>
          <w:sz w:val="18"/>
        </w:rPr>
        <w:t>case "判断初始化吸嘴结果":</w:t>
        <w:br/>
        <w:t>if (RegBit.IR检测1初始化吸嘴有料.Get())</w:t>
        <w:br/>
        <w:t xml:space="preserve">                    {</w:t>
        <w:br/>
        <w:br/>
        <w:t xml:space="preserve">                        if (!RegBit.IR检测2上料位.Get())</w:t>
        <w:br/>
        <w:t xml:space="preserve">                        {</w:t>
        <w:br/>
        <w:t xml:space="preserve">                            RegBit.IR检测1初始化吸嘴有料.Set(false);</w:t>
        <w:br/>
        <w:t xml:space="preserve">                            return "等待IR检测2不在拍照位";</w:t>
        <w:br/>
        <w:t xml:space="preserve">                        }</w:t>
        <w:br/>
        <w:t xml:space="preserve">                        return "判断初始化吸嘴结果";</w:t>
        <w:br/>
        <w:t xml:space="preserve">                    }</w:t>
        <w:br/>
        <w:t xml:space="preserve">                    //this[NEST.穴位1] = new ProductData();</w:t>
        <w:br/>
        <w:t xml:space="preserve">                    //this[NEST.穴位2] = new ProductData();</w:t>
        <w:br/>
        <w:t xml:space="preserve">                    //this[NEST.穴位3] = new ProductData();</w:t>
        <w:br/>
        <w:t xml:space="preserve">                    //this[NEST.穴位4] = new ProductData();</w:t>
        <w:br/>
        <w:t xml:space="preserve">                    return "打开吸真空";</w:t>
      </w:r>
    </w:p>
    <w:p>
      <w:r>
        <w:rPr>
          <w:b/>
        </w:rPr>
        <w:t>Mã nguồn cho bước: "打开吸真空"</w:t>
      </w:r>
    </w:p>
    <w:p>
      <w:pPr>
        <w:ind w:left="720"/>
      </w:pPr>
      <w:r>
        <w:rPr>
          <w:rFonts w:ascii="Consolas" w:hAnsi="Consolas"/>
          <w:sz w:val="18"/>
        </w:rPr>
        <w:t>case "打开吸真空":</w:t>
        <w:br/>
        <w:t>DO.IR面1吸真空.Set(true);</w:t>
        <w:br/>
        <w:t xml:space="preserve">                    DO.IR面1破真空.Set(false);</w:t>
        <w:br/>
        <w:t xml:space="preserve">                    //DO.IR面吸破真空1.Set(true);</w:t>
        <w:br/>
        <w:t xml:space="preserve">                    //DO.IR面吸破真空2.Set(true);</w:t>
        <w:br/>
        <w:t xml:space="preserve">                    //DO.IR面吸破真空3.Set(true);</w:t>
        <w:br/>
        <w:t xml:space="preserve">                    //DO.IR面吸破真空4.Set(true);</w:t>
        <w:br/>
        <w:t xml:space="preserve">                    return "等待IR检测2不在上料位";</w:t>
      </w:r>
    </w:p>
    <w:p>
      <w:r>
        <w:rPr>
          <w:b/>
        </w:rPr>
        <w:t>Mã nguồn cho bước: "等待IR检测2不在上料位"</w:t>
      </w:r>
    </w:p>
    <w:p>
      <w:pPr>
        <w:ind w:left="720"/>
      </w:pPr>
      <w:r>
        <w:rPr>
          <w:rFonts w:ascii="Consolas" w:hAnsi="Consolas"/>
          <w:sz w:val="18"/>
        </w:rPr>
        <w:t>case "等待IR检测2不在上料位":</w:t>
        <w:br/>
        <w:t>if (!RegBit.IR检测2上料位.Get())</w:t>
        <w:br/>
        <w:t xml:space="preserve">                    {</w:t>
        <w:br/>
        <w:t xml:space="preserve">                        UploadSit = 1;</w:t>
        <w:br/>
        <w:t xml:space="preserve">                        RegBit.IR检测1上料位.Set(true);</w:t>
        <w:br/>
        <w:t xml:space="preserve">                        return "去上料位";</w:t>
        <w:br/>
        <w:t xml:space="preserve">                    }</w:t>
        <w:br/>
        <w:t xml:space="preserve">                    return "等待IR检测2不在上料位";</w:t>
      </w:r>
    </w:p>
    <w:p>
      <w:r>
        <w:rPr>
          <w:b/>
        </w:rPr>
        <w:t>Mã nguồn cho bước: "去上料位"</w:t>
      </w:r>
    </w:p>
    <w:p>
      <w:pPr>
        <w:ind w:left="720"/>
      </w:pPr>
      <w:r>
        <w:rPr>
          <w:rFonts w:ascii="Consolas" w:hAnsi="Consolas"/>
          <w:sz w:val="18"/>
        </w:rPr>
        <w:t>case "去上料位":</w:t>
        <w:br/>
        <w:t>switch (UploadSit)</w:t>
        <w:br/>
        <w:t xml:space="preserve">                    {</w:t>
        <w:br/>
        <w:t xml:space="preserve">                        case 1:</w:t>
        <w:br/>
        <w:t xml:space="preserve">                            AxisGoto(POINT.上料位1, new AXIS[] { AXIS.IR面检测Z1轴, AXIS.IR面检测Y1轴, AXIS.IR面检测X1轴 }, 100, true);</w:t>
        <w:br/>
        <w:t xml:space="preserve">                            break;</w:t>
        <w:br/>
        <w:t xml:space="preserve">                        case 2:</w:t>
        <w:br/>
        <w:t xml:space="preserve">                            AxisGoto(POINT.上料位2, new AXIS[] { AXIS.IR面检测Z1轴, AXIS.IR面检测Y1轴, AXIS.IR面检测X1轴 }, 100, true);</w:t>
        <w:br/>
        <w:t xml:space="preserve">                            break;</w:t>
        <w:br/>
        <w:t xml:space="preserve">                        case 3:</w:t>
        <w:br/>
        <w:t xml:space="preserve">                            AxisGoto(POINT.上料位3, new AXIS[] { AXIS.IR面检测Z1轴, AXIS.IR面检测Y1轴, AXIS.IR面检测X1轴 }, 100, true);</w:t>
        <w:br/>
        <w:t xml:space="preserve">                            break;</w:t>
        <w:br/>
        <w:t xml:space="preserve">                        case 4:</w:t>
        <w:br/>
        <w:t xml:space="preserve">                            AxisGoto(POINT.上料位4, new AXIS[] { AXIS.IR面检测Z1轴, AXIS.IR面检测Y1轴, AXIS.IR面检测X1轴 }, 100, true);</w:t>
        <w:br/>
        <w:t xml:space="preserve">                            break;</w:t>
        <w:br/>
        <w:t xml:space="preserve">                        default:</w:t>
        <w:br/>
        <w:t xml:space="preserve">                            ShowMessage($"{this.Name}上料{UploadSit}，没有该点位".txtTrans(TransType.Trans));</w:t>
        <w:br/>
        <w:t xml:space="preserve">                            return null;</w:t>
        <w:br/>
        <w:t xml:space="preserve">                    }</w:t>
        <w:br/>
        <w:t xml:space="preserve">                    WaitAxis(AXIS.IR面检测Z1轴);</w:t>
        <w:br/>
        <w:t xml:space="preserve">                    WaitAxis(AXIS.IR面检测Y1轴);</w:t>
        <w:br/>
        <w:t xml:space="preserve">                    WaitAxis(AXIS.IR面检测X1轴);</w:t>
        <w:br/>
        <w:br/>
        <w:t xml:space="preserve">                    RegBit.IR检测1待机位.Set(false);</w:t>
        <w:br/>
        <w:t xml:space="preserve">                    RegBit.IR检测1通知摆臂接料准备OK.Set(true);</w:t>
        <w:br/>
        <w:t xml:space="preserve">                    //    //New 物料</w:t>
        <w:br/>
        <w:t xml:space="preserve">                    return "等待摆臂到IR放料位";</w:t>
      </w:r>
    </w:p>
    <w:p>
      <w:r>
        <w:rPr>
          <w:b/>
        </w:rPr>
        <w:t>Mã nguồn cho bước: "等待摆臂到IR放料位"</w:t>
      </w:r>
    </w:p>
    <w:p>
      <w:pPr>
        <w:ind w:left="720"/>
      </w:pPr>
      <w:r>
        <w:rPr>
          <w:rFonts w:ascii="Consolas" w:hAnsi="Consolas"/>
          <w:sz w:val="18"/>
        </w:rPr>
        <w:t>case "等待摆臂到IR放料位":</w:t>
        <w:br/>
        <w:t>if (RegBit.摆臂通知IR检测到位放料.Get())</w:t>
        <w:br/>
        <w:t xml:space="preserve">                    {</w:t>
        <w:br/>
        <w:t xml:space="preserve">                        RegBit.摆臂通知IR检测到位放料.Set(false);</w:t>
        <w:br/>
        <w:t xml:space="preserve">                        switch (UploadSit)</w:t>
        <w:br/>
        <w:t xml:space="preserve">                        {</w:t>
        <w:br/>
        <w:t xml:space="preserve">                            case 1:</w:t>
        <w:br/>
        <w:t xml:space="preserve">                                DO.IR面吸破真空1.Set(true);</w:t>
        <w:br/>
        <w:t xml:space="preserve">                                break;</w:t>
        <w:br/>
        <w:t xml:space="preserve">                            case 2:</w:t>
        <w:br/>
        <w:t xml:space="preserve">                                DO.IR面吸破真空2.Set(true);</w:t>
        <w:br/>
        <w:t xml:space="preserve">                                break;</w:t>
        <w:br/>
        <w:t xml:space="preserve">                            case 3:</w:t>
        <w:br/>
        <w:t xml:space="preserve">                                DO.IR面吸破真空3.Set(true);</w:t>
        <w:br/>
        <w:t xml:space="preserve">                                break;</w:t>
        <w:br/>
        <w:t xml:space="preserve">                            case 4:</w:t>
        <w:br/>
        <w:t xml:space="preserve">                                DO.IR面吸破真空4.Set(true);</w:t>
        <w:br/>
        <w:t xml:space="preserve">                                break;</w:t>
        <w:br/>
        <w:t xml:space="preserve">                            default:</w:t>
        <w:br/>
        <w:t xml:space="preserve">                                ShowMessage($"{this.Name}上料{UploadSit}，没有".txtTrans(TransType.Trans));</w:t>
        <w:br/>
        <w:t xml:space="preserve">                                return null;</w:t>
        <w:br/>
        <w:t xml:space="preserve">                        }</w:t>
        <w:br/>
        <w:t xml:space="preserve">                        RegBit.IR检测需要清料.Set(true);</w:t>
        <w:br/>
        <w:t xml:space="preserve">                        return "等待摆臂通知IR检测放料完成";</w:t>
        <w:br/>
        <w:t xml:space="preserve">                    }</w:t>
        <w:br/>
        <w:t xml:space="preserve">                    return "等待摆臂到IR放料位";</w:t>
      </w:r>
    </w:p>
    <w:p>
      <w:r>
        <w:rPr>
          <w:b/>
        </w:rPr>
        <w:t>Mã nguồn cho bước: "等待摆臂通知IR检测放料完成"</w:t>
      </w:r>
    </w:p>
    <w:p>
      <w:pPr>
        <w:ind w:left="720"/>
      </w:pPr>
      <w:r>
        <w:rPr>
          <w:rFonts w:ascii="Consolas" w:hAnsi="Consolas"/>
          <w:sz w:val="18"/>
        </w:rPr>
        <w:t>case "等待摆臂通知IR检测放料完成":</w:t>
        <w:br/>
        <w:t>if (RegBit.摆臂通知IR检测放料完成.Get())</w:t>
        <w:br/>
        <w:t xml:space="preserve">                    {</w:t>
        <w:br/>
        <w:t xml:space="preserve">                        RegBit.摆臂通知IR检测放料完成.Set(false);</w:t>
        <w:br/>
        <w:t xml:space="preserve">                        RegBit.IR检测需要清料.Set(false);</w:t>
        <w:br/>
        <w:t xml:space="preserve">                        this[(NEST)(UploadSit - 1)] = "摆臂站".GetStation&lt;摆臂站&gt;()[摆臂站.NEST.穴位];</w:t>
        <w:br/>
        <w:t xml:space="preserve">                        ProductData b = this[(NEST)(UploadSit - 1)];</w:t>
        <w:br/>
        <w:t xml:space="preserve">                        "摆臂站".GetStation&lt;摆臂站&gt;()[摆臂站.NEST.穴位] = null;</w:t>
        <w:br/>
        <w:t xml:space="preserve">                        //RingMonitor.AssignNextPos(this[(NEST)(UploadSit - 1)]);</w:t>
        <w:br/>
        <w:t xml:space="preserve">                        return "检测真空";</w:t>
        <w:br/>
        <w:t xml:space="preserve">                    }</w:t>
        <w:br/>
        <w:t xml:space="preserve">                    if (RegBit.IR载具清料.Get() &amp;&amp; UploadSit&gt;=2)</w:t>
        <w:br/>
        <w:t xml:space="preserve">                    {</w:t>
        <w:br/>
        <w:t xml:space="preserve">                        RegBit.IR检测需要清料.Set(false);</w:t>
        <w:br/>
        <w:t xml:space="preserve">                        for (int i = UploadSit; i &lt; 5; i++)</w:t>
        <w:br/>
        <w:t xml:space="preserve">                        {</w:t>
        <w:br/>
        <w:t xml:space="preserve">                            this[(NEST)(i - 1)] = new ProductData();</w:t>
        <w:br/>
        <w:t xml:space="preserve">                            this[(NEST)(i - 1)].Result = false;</w:t>
        <w:br/>
        <w:t xml:space="preserve">                            //this[(NEST)(i - 1)].RingPos = this[(NEST)(i - 2)].RingPos+1;</w:t>
        <w:br/>
        <w:t xml:space="preserve">                            this[(NEST)(i - 1)].NGReason = "清料";</w:t>
        <w:br/>
        <w:t xml:space="preserve">                        }</w:t>
        <w:br/>
        <w:t xml:space="preserve">                        return "等待IR检测2不在拍照位";</w:t>
        <w:br/>
        <w:t xml:space="preserve">                    }</w:t>
        <w:br/>
        <w:t xml:space="preserve">                    return "等待摆臂通知IR检测放料完成";</w:t>
      </w:r>
    </w:p>
    <w:p>
      <w:r>
        <w:rPr>
          <w:b/>
        </w:rPr>
        <w:t>Mã nguồn cho bước: "检测真空"</w:t>
      </w:r>
    </w:p>
    <w:p>
      <w:pPr>
        <w:ind w:left="720"/>
      </w:pPr>
      <w:r>
        <w:rPr>
          <w:rFonts w:ascii="Consolas" w:hAnsi="Consolas"/>
          <w:sz w:val="18"/>
        </w:rPr>
        <w:t>case "检测真空":</w:t>
        <w:br/>
        <w:t>Delay(150);</w:t>
        <w:br/>
        <w:t xml:space="preserve">                    if (!IsDryRun)</w:t>
        <w:br/>
        <w:t xml:space="preserve">                    {</w:t>
        <w:br/>
        <w:t xml:space="preserve">                        switch (UploadSit)</w:t>
        <w:br/>
        <w:t xml:space="preserve">                        {</w:t>
        <w:br/>
        <w:t xml:space="preserve">                            case 1:</w:t>
        <w:br/>
        <w:t xml:space="preserve">                                WaitDI(DI.IR面吸真空1到位, true);</w:t>
        <w:br/>
        <w:t xml:space="preserve">                                break;</w:t>
        <w:br/>
        <w:t xml:space="preserve">                            case 2:</w:t>
        <w:br/>
        <w:t xml:space="preserve">                                WaitDI(DI.IR面吸真空2到位, true);</w:t>
        <w:br/>
        <w:t xml:space="preserve">                                break;</w:t>
        <w:br/>
        <w:t xml:space="preserve">                            case 3:</w:t>
        <w:br/>
        <w:t xml:space="preserve">                                WaitDI(DI.IR面吸真空3到位, true);</w:t>
        <w:br/>
        <w:t xml:space="preserve">                                break;</w:t>
        <w:br/>
        <w:t xml:space="preserve">                            case 4:</w:t>
        <w:br/>
        <w:t xml:space="preserve">                                WaitDI(DI.IR面吸真空4到位, true);</w:t>
        <w:br/>
        <w:t xml:space="preserve">                                break;</w:t>
        <w:br/>
        <w:t xml:space="preserve">                            default:</w:t>
        <w:br/>
        <w:t xml:space="preserve">                                ShowMessage($"IR检测1上料{UploadSit}，没有该点位".txtTrans(TransType.Trans));</w:t>
        <w:br/>
        <w:t xml:space="preserve">                                return null;</w:t>
        <w:br/>
        <w:t xml:space="preserve">                        }</w:t>
        <w:br/>
        <w:t xml:space="preserve">                    }</w:t>
        <w:br/>
        <w:t xml:space="preserve">                    this[(NEST)(UploadSit - 1)].BreakDownTime += Duration;</w:t>
        <w:br/>
        <w:t xml:space="preserve">                    UploadSit++;</w:t>
        <w:br/>
        <w:t xml:space="preserve">                    if (UploadSit &lt; 5)</w:t>
        <w:br/>
        <w:t xml:space="preserve">                        return "去上料位";</w:t>
        <w:br/>
        <w:t xml:space="preserve">                    UploadSit = 0;</w:t>
        <w:br/>
        <w:t xml:space="preserve">                    if (Parameter.GetBit("调试模式"))</w:t>
        <w:br/>
        <w:t xml:space="preserve">                    {</w:t>
        <w:br/>
        <w:t xml:space="preserve">                        if (0 == ShowMessage("人工确认IR检测1料效果，确认‘重新接料’还是‘下一步’".txtTrans(TransType.Trans), "提示".txtTrans(TransType.Trans), new string[] { "重新接料", "下一步".txtTrans(TransType.Trans) }))</w:t>
        <w:br/>
        <w:t xml:space="preserve">                        {</w:t>
        <w:br/>
        <w:t xml:space="preserve">                            return "生产流程开始";</w:t>
        <w:br/>
        <w:t xml:space="preserve">                        }</w:t>
        <w:br/>
        <w:t xml:space="preserve">                    }</w:t>
        <w:br/>
        <w:t xml:space="preserve">                    return "等待IR检测2不在拍照位";</w:t>
      </w:r>
    </w:p>
    <w:p>
      <w:r>
        <w:rPr>
          <w:b/>
        </w:rPr>
        <w:t>Mã nguồn cho bước: "等待IR检测2不在拍照位"</w:t>
      </w:r>
    </w:p>
    <w:p>
      <w:pPr>
        <w:ind w:left="720"/>
      </w:pPr>
      <w:r>
        <w:rPr>
          <w:rFonts w:ascii="Consolas" w:hAnsi="Consolas"/>
          <w:sz w:val="18"/>
        </w:rPr>
        <w:t>case "等待IR检测2不在拍照位":</w:t>
        <w:br/>
        <w:t>if (!RegBit.IR检测2拍照位.Get())</w:t>
        <w:br/>
        <w:t xml:space="preserve">                    {</w:t>
        <w:br/>
        <w:t xml:space="preserve">                        CCDSit = 1;</w:t>
        <w:br/>
        <w:t xml:space="preserve">                        RegBit.IR检测1拍照位.Set(true);</w:t>
        <w:br/>
        <w:t xml:space="preserve">                        return "到拍照位";</w:t>
        <w:br/>
        <w:t xml:space="preserve">                    }</w:t>
        <w:br/>
        <w:t xml:space="preserve">                    return "等待IR检测2不在拍照位";</w:t>
      </w:r>
    </w:p>
    <w:p>
      <w:r>
        <w:rPr>
          <w:b/>
        </w:rPr>
        <w:t>Mã nguồn cho bước: "到拍照位"</w:t>
      </w:r>
    </w:p>
    <w:p>
      <w:pPr>
        <w:ind w:left="720"/>
      </w:pPr>
      <w:r>
        <w:rPr>
          <w:rFonts w:ascii="Consolas" w:hAnsi="Consolas"/>
          <w:sz w:val="18"/>
        </w:rPr>
        <w:t>case "到拍照位":</w:t>
        <w:br/>
        <w:t>POINT photoPt;</w:t>
        <w:br/>
        <w:t xml:space="preserve">                    switch (CCDSit)</w:t>
        <w:br/>
        <w:t xml:space="preserve">                    {</w:t>
        <w:br/>
        <w:t xml:space="preserve">                        case 1:</w:t>
        <w:br/>
        <w:t xml:space="preserve">                            photoPt = POINT.拍照位11;</w:t>
        <w:br/>
        <w:t xml:space="preserve">                            break;</w:t>
        <w:br/>
        <w:t xml:space="preserve">                        case 2:</w:t>
        <w:br/>
        <w:t xml:space="preserve">                            photoPt = POINT.拍照位12;</w:t>
        <w:br/>
        <w:t xml:space="preserve">                            break;</w:t>
        <w:br/>
        <w:t xml:space="preserve">                        case 3:</w:t>
        <w:br/>
        <w:t xml:space="preserve">                            photoPt = POINT.拍照位13;</w:t>
        <w:br/>
        <w:t xml:space="preserve">                            break;</w:t>
        <w:br/>
        <w:t xml:space="preserve">                        case 4:</w:t>
        <w:br/>
        <w:t xml:space="preserve">                            photoPt = POINT.拍照位13;</w:t>
        <w:br/>
        <w:t xml:space="preserve">                            break;</w:t>
        <w:br/>
        <w:t xml:space="preserve">                        case 5:</w:t>
        <w:br/>
        <w:t xml:space="preserve">                            WaitRegBit(RegBit.IR检测2下料位, false);</w:t>
        <w:br/>
        <w:t xml:space="preserve">                            photoPt = POINT.拍照位21;</w:t>
        <w:br/>
        <w:t xml:space="preserve">                            break;</w:t>
        <w:br/>
        <w:t xml:space="preserve">                        case 6:</w:t>
        <w:br/>
        <w:t xml:space="preserve">                            photoPt = POINT.拍照位22;</w:t>
        <w:br/>
        <w:t xml:space="preserve">                            break;</w:t>
        <w:br/>
        <w:t xml:space="preserve">                        case 7:</w:t>
        <w:br/>
        <w:t xml:space="preserve">                            photoPt = POINT.拍照位23;</w:t>
        <w:br/>
        <w:t xml:space="preserve">                            break;</w:t>
        <w:br/>
        <w:t xml:space="preserve">                        case 8:</w:t>
        <w:br/>
        <w:t xml:space="preserve">                            photoPt = POINT.拍照位23;</w:t>
        <w:br/>
        <w:t xml:space="preserve">                            break;</w:t>
        <w:br/>
        <w:t xml:space="preserve">                        case 9:</w:t>
        <w:br/>
        <w:t xml:space="preserve">                            photoPt = POINT.拍照位31;</w:t>
        <w:br/>
        <w:t xml:space="preserve">                            break;</w:t>
        <w:br/>
        <w:t xml:space="preserve">                        case 10:</w:t>
        <w:br/>
        <w:t xml:space="preserve">                            photoPt = POINT.拍照位32;</w:t>
        <w:br/>
        <w:t xml:space="preserve">                            break;</w:t>
        <w:br/>
        <w:t xml:space="preserve">                        case 11:</w:t>
        <w:br/>
        <w:t xml:space="preserve">                            photoPt = POINT.拍照位33;</w:t>
        <w:br/>
        <w:t xml:space="preserve">                            break;</w:t>
        <w:br/>
        <w:t xml:space="preserve">                        case 12:</w:t>
        <w:br/>
        <w:t xml:space="preserve">                            photoPt = POINT.拍照位33;</w:t>
        <w:br/>
        <w:t xml:space="preserve">                            break;</w:t>
        <w:br/>
        <w:t xml:space="preserve">                        case 13:</w:t>
        <w:br/>
        <w:t xml:space="preserve">                            photoPt = POINT.拍照位41;</w:t>
        <w:br/>
        <w:t xml:space="preserve">                            break;</w:t>
        <w:br/>
        <w:t xml:space="preserve">                        case 14:</w:t>
        <w:br/>
        <w:t xml:space="preserve">                            photoPt = POINT.拍照位42;</w:t>
        <w:br/>
        <w:t xml:space="preserve">                            break;</w:t>
        <w:br/>
        <w:t xml:space="preserve">                        case 15:</w:t>
        <w:br/>
        <w:t xml:space="preserve">                            photoPt = POINT.拍照位43;</w:t>
        <w:br/>
        <w:t xml:space="preserve">                            break;</w:t>
        <w:br/>
        <w:t xml:space="preserve">                        case 16:</w:t>
        <w:br/>
        <w:t xml:space="preserve">                            photoPt = POINT.拍照位43;</w:t>
        <w:br/>
        <w:t xml:space="preserve">                            break;</w:t>
        <w:br/>
        <w:t xml:space="preserve">                        default:</w:t>
        <w:br/>
        <w:t xml:space="preserve">                            ShowMessage($"{this.Name}上料{UploadSit}，没有该点位".txtTrans(TransType.Trans));</w:t>
        <w:br/>
        <w:t xml:space="preserve">                            return null;</w:t>
        <w:br/>
        <w:t xml:space="preserve">                    }</w:t>
        <w:br/>
        <w:t xml:space="preserve">                    AxisGoto(photoPt, new AXIS[] { AXIS.IR面检测Y1轴, AXIS.IR面检测X1轴 }, 100, true);</w:t>
        <w:br/>
        <w:t xml:space="preserve">                    if (CCDSit == 5 || CCDSit == 9 || CCDSit == 13)</w:t>
        <w:br/>
        <w:t xml:space="preserve">                    {</w:t>
        <w:br/>
        <w:t xml:space="preserve">                        //Delay(100);</w:t>
        <w:br/>
        <w:t xml:space="preserve">                        string[] strResult = new string[] { };</w:t>
        <w:br/>
        <w:t xml:space="preserve">                        if (Parameter.GetBit("VisionEnable"))</w:t>
        <w:br/>
        <w:t xml:space="preserve">                        {</w:t>
        <w:br/>
        <w:t xml:space="preserve">                            camera.WaitReplyAndProcess(out strResult, (int)TcpCommu_CCD3.Command.CCD3_IR面检测_获取结果);</w:t>
        <w:br/>
        <w:t xml:space="preserve">                            //if (strResult[1] != CCDTime || ((CCDSit - 1) / 4).ToString() != strResult[2])</w:t>
        <w:br/>
        <w:t xml:space="preserve">                            //{</w:t>
        <w:br/>
        <w:t xml:space="preserve">                            //    int rret = ShowMessage(this.Name, $"CCD3发送SN：{CCDTime},穴位：{((CCDSit - 1) / 4).ToString()};CCD3回复SN：{strResult[1]},穴位：{strResult[2]},有误，请检查后，确认‘重新收取’还是‘忽略’".txtTrans(TransType.Trans),</w:t>
        <w:br/>
        <w:t xml:space="preserve">                            //        new string[] { "重新收取".txtTrans(TransType.Trans), "忽略".txtTrans(TransType.Trans) });</w:t>
        <w:br/>
        <w:t xml:space="preserve">                            //    this[(NEST)((CCDSit - 1) / 4 - 1)].BreakDownTime += Duration;</w:t>
        <w:br/>
        <w:t xml:space="preserve">                            //    if (0 == rret)</w:t>
        <w:br/>
        <w:t xml:space="preserve">                            //    {</w:t>
        <w:br/>
        <w:t xml:space="preserve">                            //        WaitAxis(AXIS.IR面检测Y1轴);</w:t>
        <w:br/>
        <w:t xml:space="preserve">                            //        WaitAxis(AXIS.IR面检测X1轴);</w:t>
        <w:br/>
        <w:t xml:space="preserve">                            //        return "到拍照位";</w:t>
        <w:br/>
        <w:t xml:space="preserve">                            //    }</w:t>
        <w:br/>
        <w:t xml:space="preserve">                            //    else</w:t>
        <w:br/>
        <w:t xml:space="preserve">                            //    {</w:t>
        <w:br/>
        <w:t xml:space="preserve">                            //        this[(NEST)((CCDSit - 1) / 4 - 1)].Result = false;</w:t>
        <w:br/>
        <w:t xml:space="preserve">                            //        this[(NEST)((CCDSit - 1) / 4 - 1)].NGReason += $"CCD3检测NG{camera.RecString}；";</w:t>
        <w:br/>
        <w:t xml:space="preserve">                            //    }</w:t>
        <w:br/>
        <w:t xml:space="preserve">                            //}</w:t>
        <w:br/>
        <w:t xml:space="preserve">                        }</w:t>
        <w:br/>
        <w:t xml:space="preserve">                         </w:t>
        <w:br/>
        <w:t xml:space="preserve">                        if (IsDryRun)</w:t>
        <w:br/>
        <w:t xml:space="preserve">                            this[(NEST)((CCDSit - 1) / 4 - 1)].Result = true;</w:t>
        <w:br/>
        <w:t xml:space="preserve">                        else</w:t>
        <w:br/>
        <w:t xml:space="preserve">                        {</w:t>
        <w:br/>
        <w:t xml:space="preserve">                            this[(NEST)((CCDSit - 1) / 4) - 1].CCD3Sit = $"IR_1:{(CCDSit - 1) / 4}:{strResult[3]}";</w:t>
        <w:br/>
        <w:t xml:space="preserve">                            this[(NEST)((CCDSit - 1) / 4 - 1)].Result = strResult[3] == "OK";</w:t>
        <w:br/>
        <w:t xml:space="preserve">                            if (!this[(NEST)((CCDSit - 1) / 4 - 1)].Result)</w:t>
        <w:br/>
        <w:t xml:space="preserve">                                this[(NEST)((CCDSit - 1) / 4 - 1)].NGReason += $"CCD3检测NG{strResult[4]}；";</w:t>
        <w:br/>
        <w:br/>
        <w:t xml:space="preserve">                            if (strResult[4].Contains("NULL"))</w:t>
        <w:br/>
        <w:t xml:space="preserve">                            {</w:t>
        <w:br/>
        <w:t xml:space="preserve">                                var list = strResult.ToList();</w:t>
        <w:br/>
        <w:t xml:space="preserve">                                list.Insert(0, DateTime.Now.ToString("yyyyMMddyyyyMMdd_HH_mm_ss.fff"));   // 在索引0插入</w:t>
        <w:br/>
        <w:t xml:space="preserve">                                var arr = list.ToArray();</w:t>
        <w:br/>
        <w:t xml:space="preserve">                                SaveCsv("D:\\exe\\Log\\ZH\\Others\\CCD3CCD6NULL", DateTime.Now.ToString("yyyyMMdd"), "Time,CMD,SN,Slot,Result,NGreason",arr);</w:t>
        <w:br/>
        <w:t xml:space="preserve">                            }</w:t>
        <w:br/>
        <w:t xml:space="preserve">                        }</w:t>
        <w:br/>
        <w:t xml:space="preserve">                    }</w:t>
        <w:br/>
        <w:br/>
        <w:t xml:space="preserve">                    WaitAxis(AXIS.IR面检测Y1轴);</w:t>
        <w:br/>
        <w:t xml:space="preserve">                    WaitAxis(AXIS.IR面检测X1轴);</w:t>
        <w:br/>
        <w:t xml:space="preserve">                    AxisGoto(photoPt, new AXIS[] { AXIS.IR面检测Z1轴 }, 100, true);</w:t>
        <w:br/>
        <w:t xml:space="preserve">                    WaitAxis(AXIS.IR面检测Z1轴);</w:t>
        <w:br/>
        <w:t xml:space="preserve">                    RegBit.IR检测1上料位.Set(false);</w:t>
        <w:br/>
        <w:t xml:space="preserve">                    RegBit.IR检测1待机位.Set(false);</w:t>
        <w:br/>
        <w:t xml:space="preserve">                    return "触发拍照";</w:t>
      </w:r>
    </w:p>
    <w:p>
      <w:r>
        <w:rPr>
          <w:b/>
        </w:rPr>
        <w:t>Mã nguồn cho bước: "触发拍照"</w:t>
      </w:r>
    </w:p>
    <w:p>
      <w:pPr>
        <w:ind w:left="720"/>
      </w:pPr>
      <w:r>
        <w:rPr>
          <w:rFonts w:ascii="Consolas" w:hAnsi="Consolas"/>
          <w:sz w:val="18"/>
        </w:rPr>
        <w:t>case "触发拍照":</w:t>
        <w:br/>
        <w:t>if (CCDSit == 1 || CCDSit == 5 || CCDSit == 9 || CCDSit == 13)</w:t>
        <w:br/>
        <w:t xml:space="preserve">                    {</w:t>
        <w:br/>
        <w:t xml:space="preserve">                        string[] strTemp = new string[] { };</w:t>
        <w:br/>
        <w:t xml:space="preserve">                        CCDTime = $"{DateTime.Now.ToString("yyyyMMdd_HH_mm_ss.fff")}";</w:t>
        <w:br/>
        <w:t xml:space="preserve">                        this[(NEST)((CCDSit - 1) / 4)].SN = CCDTime;</w:t>
        <w:br/>
        <w:t xml:space="preserve">                        if (Parameter.GetBit("VisionEnable"))</w:t>
        <w:br/>
        <w:t xml:space="preserve">                            camera.SendCmd(out strTemp, (int)TcpCommu_CCD3.Command.CCD3_IR面检测_拍照, false, CCDTime, $"{(CCDSit + 3) / 4}");</w:t>
        <w:br/>
        <w:t xml:space="preserve">                    }</w:t>
        <w:br/>
        <w:t xml:space="preserve">                    else</w:t>
        <w:br/>
        <w:t xml:space="preserve">                    {</w:t>
        <w:br/>
        <w:t xml:space="preserve">                        Delay(50);</w:t>
        <w:br/>
        <w:t xml:space="preserve">                    }</w:t>
        <w:br/>
        <w:t xml:space="preserve">                    DO.CCD3触发.Set(true);</w:t>
        <w:br/>
        <w:t xml:space="preserve">                    Thread.Sleep(20);</w:t>
        <w:br/>
        <w:t xml:space="preserve">                    DO.CCD3触发.Set(false);</w:t>
        <w:br/>
        <w:t xml:space="preserve">                    CCDSit++;</w:t>
        <w:br/>
        <w:t xml:space="preserve">                    if (CCDSit &lt; 17)</w:t>
        <w:br/>
        <w:t xml:space="preserve">                        return "到拍照位";</w:t>
        <w:br/>
        <w:t xml:space="preserve">                    CCDSit = 0;</w:t>
        <w:br/>
        <w:t xml:space="preserve">                    return "等待IR检测2不在下料位";</w:t>
      </w:r>
    </w:p>
    <w:p>
      <w:r>
        <w:rPr>
          <w:b/>
        </w:rPr>
        <w:t>Mã nguồn cho bước: "等待IR检测2不在下料位"</w:t>
      </w:r>
    </w:p>
    <w:p>
      <w:pPr>
        <w:ind w:left="720"/>
      </w:pPr>
      <w:r>
        <w:rPr>
          <w:rFonts w:ascii="Consolas" w:hAnsi="Consolas"/>
          <w:sz w:val="18"/>
        </w:rPr>
        <w:t>case "等待IR检测2不在下料位":</w:t>
        <w:br/>
        <w:t>if (!RegBit.IR检测2下料位.Get())</w:t>
        <w:br/>
        <w:t xml:space="preserve">                    {</w:t>
        <w:br/>
        <w:t xml:space="preserve">                        RegBit.IR检测1下料位.Set(true);</w:t>
        <w:br/>
        <w:t xml:space="preserve">                        return "到下料位";</w:t>
        <w:br/>
        <w:t xml:space="preserve">                    }</w:t>
        <w:br/>
        <w:t xml:space="preserve">                    return "等待IR检测2不在下料位";</w:t>
      </w:r>
    </w:p>
    <w:p>
      <w:r>
        <w:rPr>
          <w:b/>
        </w:rPr>
        <w:t>Mã nguồn cho bước: "到下料位"</w:t>
      </w:r>
    </w:p>
    <w:p>
      <w:pPr>
        <w:ind w:left="720"/>
      </w:pPr>
      <w:r>
        <w:rPr>
          <w:rFonts w:ascii="Consolas" w:hAnsi="Consolas"/>
          <w:sz w:val="18"/>
        </w:rPr>
        <w:t>case "到下料位":</w:t>
        <w:br/>
        <w:t>AxisGoto(POINT.待机位, new AXIS[] { AXIS.IR面检测Z1轴 }, 100, true);</w:t>
        <w:br/>
        <w:t xml:space="preserve">                    WaitAxis(AXIS.IR面检测Z1轴);</w:t>
        <w:br/>
        <w:t xml:space="preserve">                    AxisGoto(POINT.下料位, new AXIS[] { AXIS.IR面检测Z1轴, AXIS.IR面检测Y1轴, AXIS.IR面检测X1轴 }, 100, true);</w:t>
        <w:br/>
        <w:t xml:space="preserve">                    //Thread.Sleep(150);</w:t>
        <w:br/>
        <w:t xml:space="preserve">                    string[] strResult2 = new string[] { };</w:t>
        <w:br/>
        <w:t xml:space="preserve">                    if (Parameter.GetBit("VisionEnable"))</w:t>
        <w:br/>
        <w:t xml:space="preserve">                        camera.WaitReplyAndProcess(out strResult2, (int)TcpCommu_Camera.Command.CCD3_IR面检测_获取结果);</w:t>
        <w:br/>
        <w:t xml:space="preserve">                    if (IsDryRun)</w:t>
        <w:br/>
        <w:t xml:space="preserve">                        this[NEST.穴位4].Result = true;</w:t>
        <w:br/>
        <w:t xml:space="preserve">                    else</w:t>
        <w:br/>
        <w:t xml:space="preserve">                    {</w:t>
        <w:br/>
        <w:t xml:space="preserve">                        this[NEST.穴位4].CCD3Sit = $"IR_1:4:{strResult2[3]}";</w:t>
        <w:br/>
        <w:t xml:space="preserve">                        this[NEST.穴位4].Result = strResult2[3].Contains("OK");</w:t>
        <w:br/>
        <w:t xml:space="preserve">                        if (!this[NEST.穴位4].Result)</w:t>
        <w:br/>
        <w:t xml:space="preserve">                            this[NEST.穴位4].NGReason += $"CCD3检测NG{strResult2[4]}；";</w:t>
        <w:br/>
        <w:br/>
        <w:t xml:space="preserve">                        if (strResult2[4].Contains("NULL"))</w:t>
        <w:br/>
        <w:t xml:space="preserve">                        {</w:t>
        <w:br/>
        <w:t xml:space="preserve">                            var list = strResult2.ToList();</w:t>
        <w:br/>
        <w:t xml:space="preserve">                            list.Insert(0, DateTime.Now.ToString("yyyyMMddyyyyMMdd_HH_mm_ss.fff"));   // 在索引0插入</w:t>
        <w:br/>
        <w:t xml:space="preserve">                            var arr = list.ToArray();</w:t>
        <w:br/>
        <w:t xml:space="preserve">                            SaveCsv("D:\\exe\\Log\\ZH\\Others\\CCD3CCD6NULL", DateTime.Now.ToString("yyyyMMdd"), "Time,CMD,SN,Slot,Result,NGreason", arr);</w:t>
        <w:br/>
        <w:t xml:space="preserve">                        }</w:t>
        <w:br/>
        <w:t xml:space="preserve">                    }</w:t>
        <w:br/>
        <w:t xml:space="preserve">                    WaitAxis(AXIS.IR面检测Z1轴);</w:t>
        <w:br/>
        <w:t xml:space="preserve">                    WaitAxis(AXIS.IR面检测Y1轴);</w:t>
        <w:br/>
        <w:t xml:space="preserve">                    WaitAxis(AXIS.IR面检测X1轴);</w:t>
        <w:br/>
        <w:t xml:space="preserve">                    RegBit.IR检测1拍照位.Set(false);</w:t>
        <w:br/>
        <w:t xml:space="preserve">                    RegBit.IR检测通知翻转有料.Set(true);</w:t>
        <w:br/>
        <w:t xml:space="preserve">                    return "等待翻转通知IR检测上料";</w:t>
      </w:r>
    </w:p>
    <w:p>
      <w:r>
        <w:rPr>
          <w:b/>
        </w:rPr>
        <w:t>Mã nguồn cho bước: "等待翻转通知IR检测上料"</w:t>
      </w:r>
    </w:p>
    <w:p>
      <w:pPr>
        <w:ind w:left="720"/>
      </w:pPr>
      <w:r>
        <w:rPr>
          <w:rFonts w:ascii="Consolas" w:hAnsi="Consolas"/>
          <w:sz w:val="18"/>
        </w:rPr>
        <w:t>case "等待翻转通知IR检测上料":</w:t>
        <w:br/>
        <w:t>if (RegBit.翻转通知IR检测上料.Get())</w:t>
        <w:br/>
        <w:t xml:space="preserve">                    {</w:t>
        <w:br/>
        <w:t xml:space="preserve">                        RegBit.翻转通知IR检测上料.Set(false);</w:t>
        <w:br/>
        <w:t xml:space="preserve">                        return "去下料顶升位";</w:t>
        <w:br/>
        <w:t xml:space="preserve">                    }</w:t>
        <w:br/>
        <w:t xml:space="preserve">                    return "等待翻转通知IR检测上料";</w:t>
      </w:r>
    </w:p>
    <w:p>
      <w:r>
        <w:rPr>
          <w:b/>
        </w:rPr>
        <w:t>Mã nguồn cho bước: "去下料顶升位"</w:t>
      </w:r>
    </w:p>
    <w:p>
      <w:pPr>
        <w:ind w:left="720"/>
      </w:pPr>
      <w:r>
        <w:rPr>
          <w:rFonts w:ascii="Consolas" w:hAnsi="Consolas"/>
          <w:sz w:val="18"/>
        </w:rPr>
        <w:t>case "去下料顶升位":</w:t>
        <w:br/>
        <w:t>AxisGoto(POINT.下料顶升位, new AXIS[] { AXIS.IR面检测Z1轴 }, 100, true);</w:t>
        <w:br/>
        <w:t xml:space="preserve">                    DO.IR面1吸真空.Set(false);</w:t>
        <w:br/>
        <w:t xml:space="preserve">                    DO.IR面吸破真空1.Set(false);</w:t>
        <w:br/>
        <w:t xml:space="preserve">                    DO.IR面吸破真空2.Set(false);</w:t>
        <w:br/>
        <w:t xml:space="preserve">                    DO.IR面吸破真空3.Set(false);</w:t>
        <w:br/>
        <w:t xml:space="preserve">                    DO.IR面吸破真空4.Set(false);</w:t>
        <w:br/>
        <w:t xml:space="preserve">                    WaitAxis(AXIS.IR面检测Z1轴);</w:t>
        <w:br/>
        <w:t xml:space="preserve">                    return "等待翻转通知IR检测上料完成";</w:t>
      </w:r>
    </w:p>
    <w:p>
      <w:r>
        <w:rPr>
          <w:b/>
        </w:rPr>
        <w:t>Mã nguồn cho bước: "等待翻转通知IR检测上料完成"</w:t>
      </w:r>
    </w:p>
    <w:p>
      <w:pPr>
        <w:ind w:left="720"/>
      </w:pPr>
      <w:r>
        <w:rPr>
          <w:rFonts w:ascii="Consolas" w:hAnsi="Consolas"/>
          <w:sz w:val="18"/>
        </w:rPr>
        <w:t>case "等待翻转通知IR检测上料完成":</w:t>
        <w:br/>
        <w:t>if (RegBit.翻转通知IR检测上料完成.Get())</w:t>
        <w:br/>
        <w:t xml:space="preserve">                    {</w:t>
        <w:br/>
        <w:t xml:space="preserve">                        RegBit.翻转通知IR检测上料完成.Set(false);</w:t>
        <w:br/>
        <w:t xml:space="preserve">                        return "检测结果赋值给翻转吸嘴";</w:t>
        <w:br/>
        <w:t xml:space="preserve">                    }</w:t>
        <w:br/>
        <w:t xml:space="preserve">                    return "等待翻转通知IR检测上料完成";</w:t>
      </w:r>
    </w:p>
    <w:p>
      <w:r>
        <w:rPr>
          <w:b/>
        </w:rPr>
        <w:t>Mã nguồn cho bước: "检测结果赋值给翻转吸嘴"</w:t>
      </w:r>
    </w:p>
    <w:p>
      <w:pPr>
        <w:ind w:left="720"/>
      </w:pPr>
      <w:r>
        <w:rPr>
          <w:rFonts w:ascii="Consolas" w:hAnsi="Consolas"/>
          <w:sz w:val="18"/>
        </w:rPr>
        <w:t>case "检测结果赋值给翻转吸嘴":</w:t>
        <w:br/>
        <w:t>Logger.Process(this.Name, $"{Name},穴位1，结果：{this[NEST.穴位1].Result}，NG原因：{this[NEST.穴位1].NGReason}，BreakDown:{this[NEST.穴位1].BreakDownTime}");</w:t>
        <w:br/>
        <w:t xml:space="preserve">                    Logger.Process(this.Name, $"{Name},穴位2，结果：{this[NEST.穴位2].Result}，NG原因：{this[NEST.穴位2].NGReason}，BreakDown:{this[NEST.穴位2].BreakDownTime}");</w:t>
        <w:br/>
        <w:t xml:space="preserve">                    Logger.Process(this.Name, $"{Name},穴位3，结果：{this[NEST.穴位3].Result}，NG原因：{this[NEST.穴位3].NGReason}，BreakDown:{this[NEST.穴位3].BreakDownTime}");</w:t>
        <w:br/>
        <w:t xml:space="preserve">                    Logger.Process(this.Name, $"{Name},穴位4，结果：{this[NEST.穴位4].Result}，NG原因：{this[NEST.穴位4].NGReason}，BreakDown:{this[NEST.穴位4].BreakDownTime}");</w:t>
        <w:br/>
        <w:t xml:space="preserve">                    "翻转".GetStation&lt;翻转&gt;()[翻转.NEST.穴位1] = this[NEST.穴位1];</w:t>
        <w:br/>
        <w:t xml:space="preserve">                    "翻转".GetStation&lt;翻转&gt;()[翻转.NEST.穴位2] = this[NEST.穴位2];</w:t>
        <w:br/>
        <w:t xml:space="preserve">                    "翻转".GetStation&lt;翻转&gt;()[翻转.NEST.穴位3] = this[NEST.穴位3];</w:t>
        <w:br/>
        <w:t xml:space="preserve">                    "翻转".GetStation&lt;翻转&gt;()[翻转.NEST.穴位4] = this[NEST.穴位4];</w:t>
        <w:br/>
        <w:t xml:space="preserve">                    this[NEST.穴位1] = null;</w:t>
        <w:br/>
        <w:t xml:space="preserve">                    this[NEST.穴位2] = null;</w:t>
        <w:br/>
        <w:t xml:space="preserve">                    this[NEST.穴位3] = null;</w:t>
        <w:br/>
        <w:t xml:space="preserve">                    this[NEST.穴位4] = null;</w:t>
        <w:br/>
        <w:br/>
        <w:br/>
        <w:t xml:space="preserve">                    RegBit.IR检测1待机位.Set(true);</w:t>
        <w:br/>
        <w:t xml:space="preserve">                    return "Z轴回待机位";</w:t>
      </w:r>
    </w:p>
    <w:p>
      <w:r>
        <w:rPr>
          <w:b/>
        </w:rPr>
        <w:t>Mã nguồn cho bước: "Z轴回待机位"</w:t>
      </w:r>
    </w:p>
    <w:p>
      <w:pPr>
        <w:ind w:left="720"/>
      </w:pPr>
      <w:r>
        <w:rPr>
          <w:rFonts w:ascii="Consolas" w:hAnsi="Consolas"/>
          <w:sz w:val="18"/>
        </w:rPr>
        <w:t>case "Z轴回待机位":</w:t>
        <w:br/>
        <w:t>AxisGoto(POINT.待机位, new AXIS[] { AXIS.IR面检测Z1轴 }, 100, true);</w:t>
        <w:br/>
        <w:t xml:space="preserve">                    WaitAxis(AXIS.IR面检测Z1轴);</w:t>
        <w:br/>
        <w:t xml:space="preserve">                    return "Y轴回待机位";</w:t>
      </w:r>
    </w:p>
    <w:p>
      <w:r>
        <w:rPr>
          <w:b/>
        </w:rPr>
        <w:t>Mã nguồn cho bước: "Y轴回待机位"</w:t>
      </w:r>
    </w:p>
    <w:p>
      <w:pPr>
        <w:ind w:left="720"/>
      </w:pPr>
      <w:r>
        <w:rPr>
          <w:rFonts w:ascii="Consolas" w:hAnsi="Consolas"/>
          <w:sz w:val="18"/>
        </w:rPr>
        <w:t>case "Y轴回待机位":</w:t>
        <w:br/>
        <w:t>AxisGoto(POINT.待机位, new AXIS[] { AXIS.IR面检测Y1轴 }, 100, true);</w:t>
        <w:br/>
        <w:t xml:space="preserve">                    WaitAxis(AXIS.IR面检测Y1轴);</w:t>
        <w:br/>
        <w:t xml:space="preserve">                    DO.IR面1吸真空.Set(false);</w:t>
        <w:br/>
        <w:t xml:space="preserve">                    DO.IR面1破真空.Set(true);</w:t>
        <w:br/>
        <w:t xml:space="preserve">                    DO.IR面吸破真空1.Set(true);</w:t>
        <w:br/>
        <w:t xml:space="preserve">                    DO.IR面吸破真空2.Set(true);</w:t>
        <w:br/>
        <w:t xml:space="preserve">                    DO.IR面吸破真空3.Set(true);</w:t>
        <w:br/>
        <w:t xml:space="preserve">                    DO.IR面吸破真空4.Set(true);</w:t>
        <w:br/>
        <w:t xml:space="preserve">                    return "X轴回待机位";</w:t>
      </w:r>
    </w:p>
    <w:p>
      <w:r>
        <w:rPr>
          <w:b/>
        </w:rPr>
        <w:t>Mã nguồn cho bước: "X轴回待机位"</w:t>
      </w:r>
    </w:p>
    <w:p>
      <w:pPr>
        <w:ind w:left="720"/>
      </w:pPr>
      <w:r>
        <w:rPr>
          <w:rFonts w:ascii="Consolas" w:hAnsi="Consolas"/>
          <w:sz w:val="18"/>
        </w:rPr>
        <w:t>case "X轴回待机位":</w:t>
        <w:br/>
        <w:t>AxisGoto(POINT.待机位, new AXIS[] { AXIS.IR面检测X1轴 }, 100, true);</w:t>
        <w:br/>
        <w:t xml:space="preserve">                    WaitAxis(AXIS.IR面检测X1轴);</w:t>
        <w:br/>
        <w:t xml:space="preserve">                    RegBit.IR检测1下料位.Set(false);</w:t>
        <w:br/>
        <w:t xml:space="preserve">                    DO.IR面1吸真空.Set(false);</w:t>
        <w:br/>
        <w:t xml:space="preserve">                    DO.IR面1破真空.Set(false);</w:t>
        <w:br/>
        <w:t xml:space="preserve">                    DO.IR面吸破真空1.Set(false);</w:t>
        <w:br/>
        <w:t xml:space="preserve">                    DO.IR面吸破真空2.Set(false);</w:t>
        <w:br/>
        <w:t xml:space="preserve">                    DO.IR面吸破真空3.Set(false);</w:t>
        <w:br/>
        <w:t xml:space="preserve">                    DO.IR面吸破真空4.Set(false);</w:t>
        <w:br/>
        <w:br/>
        <w:br/>
        <w:t xml:space="preserve">                    return "生产流程结束";</w:t>
      </w:r>
    </w:p>
    <w:p>
      <w:r>
        <w:rPr>
          <w:b/>
        </w:rPr>
        <w:t>Mã nguồn cho bước: "生产流程结束"</w:t>
      </w:r>
    </w:p>
    <w:p>
      <w:pPr>
        <w:ind w:left="720"/>
      </w:pPr>
      <w:r>
        <w:rPr>
          <w:rFonts w:ascii="Consolas" w:hAnsi="Consolas"/>
          <w:sz w:val="18"/>
        </w:rPr>
        <w:t>case "生产流程结束":</w:t>
        <w:br/>
        <w:t>return "生产流程开始";</w:t>
        <w:br/>
        <w:t xml:space="preserve">            }</w:t>
        <w:br/>
        <w:t xml:space="preserve">            return null;</w:t>
      </w:r>
    </w:p>
    <w:p>
      <w:r>
        <w:br w:type="page"/>
      </w:r>
    </w:p>
    <w:p>
      <w:pPr>
        <w:pStyle w:val="Heading2"/>
      </w:pPr>
      <w:r>
        <w:t>Trạm: Trạm Kiểm Tra IR 2 (IR检测2)</w:t>
      </w:r>
    </w:p>
    <w:p>
      <w:pPr>
        <w:pStyle w:val="Heading3"/>
      </w:pPr>
      <w:r>
        <w:t>3.1 Bảng Diễn Giải Logic (ProduceRun)</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t>Tên Bước</w:t>
            </w:r>
          </w:p>
        </w:tc>
        <w:tc>
          <w:tcPr>
            <w:tcW w:type="dxa" w:w="2880"/>
            <w:shd w:fill="D9E2F3"/>
          </w:tcPr>
          <w:p>
            <w:r>
              <w:t>Hành Động / Chờ Đợi</w:t>
            </w:r>
          </w:p>
        </w:tc>
        <w:tc>
          <w:tcPr>
            <w:tcW w:type="dxa" w:w="2880"/>
            <w:shd w:fill="D9E2F3"/>
          </w:tcPr>
          <w:p>
            <w:r>
              <w:t>Bước Tiếp Theo</w:t>
            </w:r>
          </w:p>
        </w:tc>
      </w:tr>
      <w:tr>
        <w:tc>
          <w:tcPr>
            <w:tcW w:type="dxa" w:w="2880"/>
          </w:tcPr>
          <w:p>
            <w:r>
              <w:t>Bắt đầu sản xuất</w:t>
              <w:br/>
              <w:t>(生产流程开始)</w:t>
            </w:r>
          </w:p>
        </w:tc>
        <w:tc>
          <w:tcPr>
            <w:tcW w:type="dxa" w:w="2880"/>
          </w:tcPr>
          <w:p>
            <w:r>
              <w:t>(Xử lý nội bộ)</w:t>
            </w:r>
          </w:p>
        </w:tc>
        <w:tc>
          <w:tcPr>
            <w:tcW w:type="dxa" w:w="2880"/>
          </w:tcPr>
          <w:p>
            <w:r>
              <w:t>[判断Khởi tạo Vòi hút 结果]</w:t>
            </w:r>
          </w:p>
        </w:tc>
      </w:tr>
      <w:tr>
        <w:tc>
          <w:tcPr>
            <w:tcW w:type="dxa" w:w="2880"/>
          </w:tcPr>
          <w:p>
            <w:r>
              <w:t>判断Khởi tạo Vòi hút 结果</w:t>
              <w:br/>
              <w:t>(判断初始化吸嘴结果)</w:t>
            </w:r>
          </w:p>
        </w:tc>
        <w:tc>
          <w:tcPr>
            <w:tcW w:type="dxa" w:w="2880"/>
          </w:tcPr>
          <w:p>
            <w:r>
              <w:t>Báo cáo tín hiệu: TẮT [Trạm Kiểm Tra IR 2 Khởi tạo Vòi hút Có vật]</w:t>
            </w:r>
          </w:p>
        </w:tc>
        <w:tc>
          <w:tcPr>
            <w:tcW w:type="dxa" w:w="2880"/>
          </w:tcPr>
          <w:p>
            <w:r>
              <w:t>[Chờ Trạm Kiểm Tra IR 1 不在Vị trí chụp ảnh]</w:t>
              <w:br/>
              <w:t>[判断Khởi tạo Vòi hút 结果]</w:t>
              <w:br/>
              <w:t>[Mở Bật hút chân không]</w:t>
            </w:r>
          </w:p>
        </w:tc>
      </w:tr>
      <w:tr>
        <w:tc>
          <w:tcPr>
            <w:tcW w:type="dxa" w:w="2880"/>
          </w:tcPr>
          <w:p>
            <w:r>
              <w:t>Mở Bật hút chân không</w:t>
              <w:br/>
              <w:t>(打开吸真空)</w:t>
            </w:r>
          </w:p>
        </w:tc>
        <w:tc>
          <w:tcPr>
            <w:tcW w:type="dxa" w:w="2880"/>
          </w:tcPr>
          <w:p>
            <w:r>
              <w:t>Điều khiển I/O: BẬT [IR面2Bật hút chân không]</w:t>
              <w:br/>
              <w:t>Điều khiển I/O: TẮT [IR面2Tắt hút chân không]</w:t>
              <w:br/>
              <w:t>Điều khiển I/O: BẬT [IR面吸Tắt hút chân không 5]</w:t>
              <w:br/>
              <w:t>Điều khiển I/O: BẬT [IR面吸Tắt hút chân không 6]</w:t>
              <w:br/>
              <w:t>Điều khiển I/O: BẬT [IR面吸Tắt hút chân không 7]</w:t>
              <w:br/>
              <w:t>Điều khiển I/O: BẬT [IR面吸Tắt hút chân không 8]</w:t>
            </w:r>
          </w:p>
        </w:tc>
        <w:tc>
          <w:tcPr>
            <w:tcW w:type="dxa" w:w="2880"/>
          </w:tcPr>
          <w:p>
            <w:r>
              <w:t>[Chờ Trạm Kiểm Tra IR 1 不在Vị trí cấp liệu]</w:t>
            </w:r>
          </w:p>
        </w:tc>
      </w:tr>
      <w:tr>
        <w:tc>
          <w:tcPr>
            <w:tcW w:type="dxa" w:w="2880"/>
          </w:tcPr>
          <w:p>
            <w:r>
              <w:t>Chờ Trạm Kiểm Tra IR 1 不在Vị trí cấp liệu</w:t>
              <w:br/>
              <w:t>(等待IR检测1不在上料位)</w:t>
            </w:r>
          </w:p>
        </w:tc>
        <w:tc>
          <w:tcPr>
            <w:tcW w:type="dxa" w:w="2880"/>
          </w:tcPr>
          <w:p>
            <w:r>
              <w:t>Báo cáo tín hiệu: BẬT [Trạm Kiểm Tra IR 2 Vị trí cấp liệu]</w:t>
            </w:r>
          </w:p>
        </w:tc>
        <w:tc>
          <w:tcPr>
            <w:tcW w:type="dxa" w:w="2880"/>
          </w:tcPr>
          <w:p>
            <w:r>
              <w:t>[去Vị trí cấp liệu]</w:t>
              <w:br/>
              <w:t>[Chờ Trạm Kiểm Tra IR 1 不在Vị trí cấp liệu]</w:t>
            </w:r>
          </w:p>
        </w:tc>
      </w:tr>
      <w:tr>
        <w:tc>
          <w:tcPr>
            <w:tcW w:type="dxa" w:w="2880"/>
          </w:tcPr>
          <w:p>
            <w:r>
              <w:t>去Vị trí cấp liệu</w:t>
              <w:br/>
              <w:t>(去上料位)</w:t>
            </w:r>
          </w:p>
        </w:tc>
        <w:tc>
          <w:tcPr>
            <w:tcW w:type="dxa" w:w="2880"/>
          </w:tcPr>
          <w:p>
            <w:r>
              <w:t>Chờ trục [IR面检测Z2Trục] tới đích</w:t>
              <w:br/>
              <w:t>Chờ trục [IR面检测Y2Trục] tới đích</w:t>
              <w:br/>
              <w:t>Chờ trục [IR面检测X2Trục] tới đích</w:t>
              <w:br/>
              <w:t>Báo cáo tín hiệu: TẮT [Trạm Kiểm Tra IR 2 Vị trí chờ]</w:t>
              <w:br/>
              <w:t>Báo cáo tín hiệu: BẬT [Trạm Kiểm Tra IR 2 Báo cáo 摆臂接料chuẩn bị OK]</w:t>
            </w:r>
          </w:p>
        </w:tc>
        <w:tc>
          <w:tcPr>
            <w:tcW w:type="dxa" w:w="2880"/>
          </w:tcPr>
          <w:p>
            <w:r>
              <w:t>[Chờ 摆臂Tới IRVị trí thả liệu]</w:t>
            </w:r>
          </w:p>
        </w:tc>
      </w:tr>
      <w:tr>
        <w:tc>
          <w:tcPr>
            <w:tcW w:type="dxa" w:w="2880"/>
          </w:tcPr>
          <w:p>
            <w:r>
              <w:t>Chờ 摆臂Tới IRVị trí thả liệu</w:t>
              <w:br/>
              <w:t>(等待摆臂到IR放料位)</w:t>
            </w:r>
          </w:p>
        </w:tc>
        <w:tc>
          <w:tcPr>
            <w:tcW w:type="dxa" w:w="2880"/>
          </w:tcPr>
          <w:p>
            <w:r>
              <w:t>Điều khiển I/O: BẬT [IR面吸Tắt hút chân không 5]</w:t>
              <w:br/>
              <w:t>Điều khiển I/O: BẬT [IR面吸Tắt hút chân không 6]</w:t>
              <w:br/>
              <w:t>Điều khiển I/O: BẬT [IR面吸Tắt hút chân không 7]</w:t>
              <w:br/>
              <w:t>Điều khiển I/O: BẬT [IR面吸Tắt hút chân không 8]</w:t>
              <w:br/>
              <w:t>Báo cáo tín hiệu: TẮT [摆臂Báo cáo IR检测Tới 位thả đồ]</w:t>
              <w:br/>
              <w:t>Báo cáo tín hiệu: BẬT [IR检测需要清料]</w:t>
            </w:r>
          </w:p>
        </w:tc>
        <w:tc>
          <w:tcPr>
            <w:tcW w:type="dxa" w:w="2880"/>
          </w:tcPr>
          <w:p>
            <w:r>
              <w:t>[Chờ 摆臂Báo cáo IR检测thả đồ hoàn tất]</w:t>
              <w:br/>
              <w:t>[Chờ 摆臂Tới IRVị trí thả liệu]</w:t>
            </w:r>
          </w:p>
        </w:tc>
      </w:tr>
      <w:tr>
        <w:tc>
          <w:tcPr>
            <w:tcW w:type="dxa" w:w="2880"/>
          </w:tcPr>
          <w:p>
            <w:r>
              <w:t>Chờ 摆臂Báo cáo IR检测thả đồ hoàn tất</w:t>
              <w:br/>
              <w:t>(等待摆臂通知IR检测放料完成)</w:t>
            </w:r>
          </w:p>
        </w:tc>
        <w:tc>
          <w:tcPr>
            <w:tcW w:type="dxa" w:w="2880"/>
          </w:tcPr>
          <w:p>
            <w:r>
              <w:t>Báo cáo tín hiệu: TẮT [摆臂Báo cáo IR检测thả đồ hoàn tất]</w:t>
              <w:br/>
              <w:t>Báo cáo tín hiệu: TẮT [IR检测需要清料]</w:t>
              <w:br/>
              <w:t>Báo cáo tín hiệu: TẮT [IR检测需要清料]</w:t>
            </w:r>
          </w:p>
        </w:tc>
        <w:tc>
          <w:tcPr>
            <w:tcW w:type="dxa" w:w="2880"/>
          </w:tcPr>
          <w:p>
            <w:r>
              <w:t>[检测真空]</w:t>
              <w:br/>
              <w:t>[Chờ Trạm Kiểm Tra IR 1 不在Vị trí chụp ảnh]</w:t>
              <w:br/>
              <w:t>[Chờ 摆臂Báo cáo IR检测thả đồ hoàn tất]</w:t>
            </w:r>
          </w:p>
        </w:tc>
      </w:tr>
      <w:tr>
        <w:tc>
          <w:tcPr>
            <w:tcW w:type="dxa" w:w="2880"/>
          </w:tcPr>
          <w:p>
            <w:r>
              <w:t>检测真空</w:t>
              <w:br/>
              <w:t>(检测真空)</w:t>
            </w:r>
          </w:p>
        </w:tc>
        <w:tc>
          <w:tcPr>
            <w:tcW w:type="dxa" w:w="2880"/>
          </w:tcPr>
          <w:p>
            <w:r>
              <w:t>Chờ cảm biến [IR面Bật hút chân không 5Tới 位] == true</w:t>
              <w:br/>
              <w:t>Chờ cảm biến [IR面Bật hút chân không 6Tới 位] == true</w:t>
              <w:br/>
              <w:t>Chờ cảm biến [IR面Bật hút chân không 7Tới 位] == true</w:t>
              <w:br/>
              <w:t>Chờ cảm biến [IR面Bật hút chân không 8Tới 位] == true</w:t>
            </w:r>
          </w:p>
        </w:tc>
        <w:tc>
          <w:tcPr>
            <w:tcW w:type="dxa" w:w="2880"/>
          </w:tcPr>
          <w:p>
            <w:r>
              <w:t>[去Vị trí cấp liệu]</w:t>
              <w:br/>
              <w:t>[Bắt đầu sản xuất]</w:t>
              <w:br/>
              <w:t>[Chờ Trạm Kiểm Tra IR 1 不在Vị trí chụp ảnh]</w:t>
            </w:r>
          </w:p>
        </w:tc>
      </w:tr>
      <w:tr>
        <w:tc>
          <w:tcPr>
            <w:tcW w:type="dxa" w:w="2880"/>
          </w:tcPr>
          <w:p>
            <w:r>
              <w:t>Chờ Trạm Kiểm Tra IR 1 不在Vị trí chụp ảnh</w:t>
              <w:br/>
              <w:t>(等待IR检测1不在拍照位)</w:t>
            </w:r>
          </w:p>
        </w:tc>
        <w:tc>
          <w:tcPr>
            <w:tcW w:type="dxa" w:w="2880"/>
          </w:tcPr>
          <w:p>
            <w:r>
              <w:t>Báo cáo tín hiệu: TẮT [Trạm Kiểm Tra IR 2 Khởi tạo Vòi hút Có vật]</w:t>
              <w:br/>
              <w:t>Báo cáo tín hiệu: BẬT [Trạm Kiểm Tra IR 2 Vị trí chụp ảnh]</w:t>
            </w:r>
          </w:p>
        </w:tc>
        <w:tc>
          <w:tcPr>
            <w:tcW w:type="dxa" w:w="2880"/>
          </w:tcPr>
          <w:p>
            <w:r>
              <w:t>[Tới Vị trí chụp ảnh]</w:t>
              <w:br/>
              <w:t>[Chờ Trạm Kiểm Tra IR 1 不在Vị trí chụp ảnh]</w:t>
            </w:r>
          </w:p>
        </w:tc>
      </w:tr>
      <w:tr>
        <w:tc>
          <w:tcPr>
            <w:tcW w:type="dxa" w:w="2880"/>
          </w:tcPr>
          <w:p>
            <w:r>
              <w:t>Tới Vị trí chụp ảnh</w:t>
              <w:br/>
              <w:t>(到拍照位)</w:t>
            </w:r>
          </w:p>
        </w:tc>
        <w:tc>
          <w:tcPr>
            <w:tcW w:type="dxa" w:w="2880"/>
          </w:tcPr>
          <w:p>
            <w:r>
              <w:t>Chờ tín hiệu hệ thống [Trạm Kiểm Tra IR 1 xuất liệu 位] == false</w:t>
              <w:br/>
              <w:t>Chờ trục [IR面检测Y2Trục] tới đích</w:t>
              <w:br/>
              <w:t>Chờ trục [IR面检测X2Trục] tới đích</w:t>
              <w:br/>
              <w:t>Chờ trục [IR面检测Y2Trục] tới đích</w:t>
              <w:br/>
              <w:t>Chờ trục [IR面检测X2Trục] tới đích</w:t>
              <w:br/>
              <w:t>Chờ trục [IR面检测Z2Trục] tới đích</w:t>
              <w:br/>
              <w:t>Báo cáo tín hiệu: TẮT [Trạm Kiểm Tra IR 2 Vị trí cấp liệu]</w:t>
              <w:br/>
              <w:t>Báo cáo tín hiệu: TẮT [Trạm Kiểm Tra IR 2 Vị trí chờ]</w:t>
            </w:r>
          </w:p>
        </w:tc>
        <w:tc>
          <w:tcPr>
            <w:tcW w:type="dxa" w:w="2880"/>
          </w:tcPr>
          <w:p>
            <w:r>
              <w:t>[Tới Vị trí chụp ảnh]</w:t>
              <w:br/>
              <w:t>[触发chụp ảnh]</w:t>
            </w:r>
          </w:p>
        </w:tc>
      </w:tr>
      <w:tr>
        <w:tc>
          <w:tcPr>
            <w:tcW w:type="dxa" w:w="2880"/>
          </w:tcPr>
          <w:p>
            <w:r>
              <w:t>触发chụp ảnh</w:t>
              <w:br/>
              <w:t>(触发拍照)</w:t>
            </w:r>
          </w:p>
        </w:tc>
        <w:tc>
          <w:tcPr>
            <w:tcW w:type="dxa" w:w="2880"/>
          </w:tcPr>
          <w:p>
            <w:r>
              <w:t>Điều khiển I/O: BẬT [CCD3触发]</w:t>
              <w:br/>
              <w:t>Điều khiển I/O: TẮT [CCD3触发]</w:t>
            </w:r>
          </w:p>
        </w:tc>
        <w:tc>
          <w:tcPr>
            <w:tcW w:type="dxa" w:w="2880"/>
          </w:tcPr>
          <w:p>
            <w:r>
              <w:t>[Tới Vị trí chụp ảnh]</w:t>
              <w:br/>
              <w:t>[Chờ Trạm Kiểm Tra IR 1 不在xuất liệu 位]</w:t>
            </w:r>
          </w:p>
        </w:tc>
      </w:tr>
      <w:tr>
        <w:tc>
          <w:tcPr>
            <w:tcW w:type="dxa" w:w="2880"/>
          </w:tcPr>
          <w:p>
            <w:r>
              <w:t>Chờ Trạm Kiểm Tra IR 1 不在xuất liệu 位</w:t>
              <w:br/>
              <w:t>(等待IR检测1不在下料位)</w:t>
            </w:r>
          </w:p>
        </w:tc>
        <w:tc>
          <w:tcPr>
            <w:tcW w:type="dxa" w:w="2880"/>
          </w:tcPr>
          <w:p>
            <w:r>
              <w:t>Báo cáo tín hiệu: BẬT [Trạm Kiểm Tra IR 2 xuất liệu 位]</w:t>
            </w:r>
          </w:p>
        </w:tc>
        <w:tc>
          <w:tcPr>
            <w:tcW w:type="dxa" w:w="2880"/>
          </w:tcPr>
          <w:p>
            <w:r>
              <w:t>[Tới xuất liệu 位]</w:t>
              <w:br/>
              <w:t>[Chờ Trạm Kiểm Tra IR 1 不在xuất liệu 位]</w:t>
            </w:r>
          </w:p>
        </w:tc>
      </w:tr>
      <w:tr>
        <w:tc>
          <w:tcPr>
            <w:tcW w:type="dxa" w:w="2880"/>
          </w:tcPr>
          <w:p>
            <w:r>
              <w:t>Tới xuất liệu 位</w:t>
              <w:br/>
              <w:t>(到下料位)</w:t>
            </w:r>
          </w:p>
        </w:tc>
        <w:tc>
          <w:tcPr>
            <w:tcW w:type="dxa" w:w="2880"/>
          </w:tcPr>
          <w:p>
            <w:r>
              <w:t>Chờ trục [IR面检测Z2Trục] tới đích</w:t>
              <w:br/>
              <w:t>Chờ trục [IR面检测Z2Trục] tới đích</w:t>
              <w:br/>
              <w:t>Chờ trục [IR面检测Y2Trục] tới đích</w:t>
              <w:br/>
              <w:t>Chờ trục [IR面检测X2Trục] tới đích</w:t>
              <w:br/>
              <w:t>Báo cáo tín hiệu: TẮT [Trạm Kiểm Tra IR 2 Vị trí chụp ảnh]</w:t>
              <w:br/>
              <w:t>Báo cáo tín hiệu: BẬT [IR检测Báo cáo Trạm Lật Có vật]</w:t>
            </w:r>
          </w:p>
        </w:tc>
        <w:tc>
          <w:tcPr>
            <w:tcW w:type="dxa" w:w="2880"/>
          </w:tcPr>
          <w:p>
            <w:r>
              <w:t>[Chờ Trạm Lật Báo cáo IR检测cấp liệu]</w:t>
            </w:r>
          </w:p>
        </w:tc>
      </w:tr>
      <w:tr>
        <w:tc>
          <w:tcPr>
            <w:tcW w:type="dxa" w:w="2880"/>
          </w:tcPr>
          <w:p>
            <w:r>
              <w:t>Chờ Trạm Lật Báo cáo IR检测cấp liệu</w:t>
              <w:br/>
              <w:t>(等待翻转通知IR检测上料)</w:t>
            </w:r>
          </w:p>
        </w:tc>
        <w:tc>
          <w:tcPr>
            <w:tcW w:type="dxa" w:w="2880"/>
          </w:tcPr>
          <w:p>
            <w:r>
              <w:t>Báo cáo tín hiệu: TẮT [Trạm Lật Báo cáo IR检测cấp liệu]</w:t>
            </w:r>
          </w:p>
        </w:tc>
        <w:tc>
          <w:tcPr>
            <w:tcW w:type="dxa" w:w="2880"/>
          </w:tcPr>
          <w:p>
            <w:r>
              <w:t>[去xuất liệu 顶升位]</w:t>
              <w:br/>
              <w:t>[Chờ Trạm Lật Báo cáo IR检测cấp liệu]</w:t>
            </w:r>
          </w:p>
        </w:tc>
      </w:tr>
      <w:tr>
        <w:tc>
          <w:tcPr>
            <w:tcW w:type="dxa" w:w="2880"/>
          </w:tcPr>
          <w:p>
            <w:r>
              <w:t>去xuất liệu 顶升位</w:t>
              <w:br/>
              <w:t>(去下料顶升位)</w:t>
            </w:r>
          </w:p>
        </w:tc>
        <w:tc>
          <w:tcPr>
            <w:tcW w:type="dxa" w:w="2880"/>
          </w:tcPr>
          <w:p>
            <w:r>
              <w:t>Điều khiển I/O: TẮT [IR面2Bật hút chân không]</w:t>
              <w:br/>
              <w:t>Điều khiển I/O: TẮT [IR面吸Tắt hút chân không 5]</w:t>
              <w:br/>
              <w:t>Điều khiển I/O: TẮT [IR面吸Tắt hút chân không 6]</w:t>
              <w:br/>
              <w:t>Điều khiển I/O: TẮT [IR面吸Tắt hút chân không 7]</w:t>
              <w:br/>
              <w:t>Điều khiển I/O: TẮT [IR面吸Tắt hút chân không 8]</w:t>
              <w:br/>
              <w:t>Chờ trục [IR面检测Z2Trục] tới đích</w:t>
            </w:r>
          </w:p>
        </w:tc>
        <w:tc>
          <w:tcPr>
            <w:tcW w:type="dxa" w:w="2880"/>
          </w:tcPr>
          <w:p>
            <w:r>
              <w:t>[Chờ Trạm Lật Báo cáo IR检测cấp liệu hoàn tất]</w:t>
            </w:r>
          </w:p>
        </w:tc>
      </w:tr>
      <w:tr>
        <w:tc>
          <w:tcPr>
            <w:tcW w:type="dxa" w:w="2880"/>
          </w:tcPr>
          <w:p>
            <w:r>
              <w:t>Chờ Trạm Lật Báo cáo IR检测cấp liệu hoàn tất</w:t>
              <w:br/>
              <w:t>(等待翻转通知IR检测上料完成)</w:t>
            </w:r>
          </w:p>
        </w:tc>
        <w:tc>
          <w:tcPr>
            <w:tcW w:type="dxa" w:w="2880"/>
          </w:tcPr>
          <w:p>
            <w:r>
              <w:t>Báo cáo tín hiệu: TẮT [Trạm Lật Báo cáo IR检测cấp liệu hoàn tất]</w:t>
            </w:r>
          </w:p>
        </w:tc>
        <w:tc>
          <w:tcPr>
            <w:tcW w:type="dxa" w:w="2880"/>
          </w:tcPr>
          <w:p>
            <w:r>
              <w:t>[检测结果赋值给Trạm Lật Vòi hút]</w:t>
              <w:br/>
              <w:t>[Chờ Trạm Lật Báo cáo IR检测cấp liệu hoàn tất]</w:t>
            </w:r>
          </w:p>
        </w:tc>
      </w:tr>
      <w:tr>
        <w:tc>
          <w:tcPr>
            <w:tcW w:type="dxa" w:w="2880"/>
          </w:tcPr>
          <w:p>
            <w:r>
              <w:t>检测结果赋值给Trạm Lật Vòi hút</w:t>
              <w:br/>
              <w:t>(检测结果赋值给翻转吸嘴)</w:t>
            </w:r>
          </w:p>
        </w:tc>
        <w:tc>
          <w:tcPr>
            <w:tcW w:type="dxa" w:w="2880"/>
          </w:tcPr>
          <w:p>
            <w:r>
              <w:t>Báo cáo tín hiệu: BẬT [Trạm Kiểm Tra IR 2 Vị trí chờ]</w:t>
            </w:r>
          </w:p>
        </w:tc>
        <w:tc>
          <w:tcPr>
            <w:tcW w:type="dxa" w:w="2880"/>
          </w:tcPr>
          <w:p>
            <w:r>
              <w:t>[ZTrục Về Vị trí chờ]</w:t>
            </w:r>
          </w:p>
        </w:tc>
      </w:tr>
      <w:tr>
        <w:tc>
          <w:tcPr>
            <w:tcW w:type="dxa" w:w="2880"/>
          </w:tcPr>
          <w:p>
            <w:r>
              <w:t>ZTrục Về Vị trí chờ</w:t>
              <w:br/>
              <w:t>(Z轴回待机位)</w:t>
            </w:r>
          </w:p>
        </w:tc>
        <w:tc>
          <w:tcPr>
            <w:tcW w:type="dxa" w:w="2880"/>
          </w:tcPr>
          <w:p>
            <w:r>
              <w:t>Chờ trục [IR面检测Z2Trục] tới đích</w:t>
            </w:r>
          </w:p>
        </w:tc>
        <w:tc>
          <w:tcPr>
            <w:tcW w:type="dxa" w:w="2880"/>
          </w:tcPr>
          <w:p>
            <w:r>
              <w:t>[YTrục Về Vị trí chờ]</w:t>
            </w:r>
          </w:p>
        </w:tc>
      </w:tr>
      <w:tr>
        <w:tc>
          <w:tcPr>
            <w:tcW w:type="dxa" w:w="2880"/>
          </w:tcPr>
          <w:p>
            <w:r>
              <w:t>YTrục Về Vị trí chờ</w:t>
              <w:br/>
              <w:t>(Y轴回待机位)</w:t>
            </w:r>
          </w:p>
        </w:tc>
        <w:tc>
          <w:tcPr>
            <w:tcW w:type="dxa" w:w="2880"/>
          </w:tcPr>
          <w:p>
            <w:r>
              <w:t>Điều khiển I/O: TẮT [IR面2Bật hút chân không]</w:t>
              <w:br/>
              <w:t>Điều khiển I/O: BẬT [IR面2Tắt hút chân không]</w:t>
              <w:br/>
              <w:t>Điều khiển I/O: BẬT [IR面吸Tắt hút chân không 5]</w:t>
              <w:br/>
              <w:t>Điều khiển I/O: BẬT [IR面吸Tắt hút chân không 6]</w:t>
              <w:br/>
              <w:t>Điều khiển I/O: BẬT [IR面吸Tắt hút chân không 7]</w:t>
              <w:br/>
              <w:t>Điều khiển I/O: BẬT [IR面吸Tắt hút chân không 8]</w:t>
              <w:br/>
              <w:t>Chờ trục [IR面检测Y2Trục] tới đích</w:t>
            </w:r>
          </w:p>
        </w:tc>
        <w:tc>
          <w:tcPr>
            <w:tcW w:type="dxa" w:w="2880"/>
          </w:tcPr>
          <w:p>
            <w:r>
              <w:t>[XTrục Về Vị trí chờ]</w:t>
            </w:r>
          </w:p>
        </w:tc>
      </w:tr>
      <w:tr>
        <w:tc>
          <w:tcPr>
            <w:tcW w:type="dxa" w:w="2880"/>
          </w:tcPr>
          <w:p>
            <w:r>
              <w:t>XTrục Về Vị trí chờ</w:t>
              <w:br/>
              <w:t>(X轴回待机位)</w:t>
            </w:r>
          </w:p>
        </w:tc>
        <w:tc>
          <w:tcPr>
            <w:tcW w:type="dxa" w:w="2880"/>
          </w:tcPr>
          <w:p>
            <w:r>
              <w:t>Điều khiển I/O: TẮT [IR面2Bật hút chân không]</w:t>
              <w:br/>
              <w:t>Điều khiển I/O: TẮT [IR面2Tắt hút chân không]</w:t>
              <w:br/>
              <w:t>Điều khiển I/O: TẮT [IR面吸Tắt hút chân không 5]</w:t>
              <w:br/>
              <w:t>Điều khiển I/O: TẮT [IR面吸Tắt hút chân không 6]</w:t>
              <w:br/>
              <w:t>Điều khiển I/O: TẮT [IR面吸Tắt hút chân không 7]</w:t>
              <w:br/>
              <w:t>Điều khiển I/O: TẮT [IR面吸Tắt hút chân không 8]</w:t>
              <w:br/>
              <w:t>Chờ trục [IR面检测X2Trục] tới đích</w:t>
              <w:br/>
              <w:t>Báo cáo tín hiệu: TẮT [Trạm Kiểm Tra IR 2 xuất liệu 位]</w:t>
            </w:r>
          </w:p>
        </w:tc>
        <w:tc>
          <w:tcPr>
            <w:tcW w:type="dxa" w:w="2880"/>
          </w:tcPr>
          <w:p>
            <w:r>
              <w:t>[Kết thúc sản xuất]</w:t>
            </w:r>
          </w:p>
        </w:tc>
      </w:tr>
      <w:tr>
        <w:tc>
          <w:tcPr>
            <w:tcW w:type="dxa" w:w="2880"/>
          </w:tcPr>
          <w:p>
            <w:r>
              <w:t>Kết thúc sản xuất</w:t>
              <w:br/>
              <w:t>(生产流程结束)</w:t>
            </w:r>
          </w:p>
        </w:tc>
        <w:tc>
          <w:tcPr>
            <w:tcW w:type="dxa" w:w="2880"/>
          </w:tcPr>
          <w:p>
            <w:r>
              <w:t>(Xử lý nội bộ)</w:t>
            </w:r>
          </w:p>
        </w:tc>
        <w:tc>
          <w:tcPr>
            <w:tcW w:type="dxa" w:w="2880"/>
          </w:tcPr>
          <w:p>
            <w:r>
              <w:t>[Bắt đầu sản xuất]</w:t>
            </w:r>
          </w:p>
        </w:tc>
      </w:tr>
    </w:tbl>
    <w:p>
      <w:r>
        <w:br/>
      </w:r>
    </w:p>
    <w:p>
      <w:pPr>
        <w:pStyle w:val="Heading3"/>
      </w:pPr>
      <w:r>
        <w:t>3.2 Mã Nguồn Dẫn Chứng (Code Snippets)</w:t>
      </w:r>
    </w:p>
    <w:p>
      <w:r>
        <w:rPr>
          <w:b/>
        </w:rPr>
        <w:t>Mã nguồn cho bước: "生产流程开始"</w:t>
      </w:r>
    </w:p>
    <w:p>
      <w:pPr>
        <w:ind w:left="720"/>
      </w:pPr>
      <w:r>
        <w:rPr>
          <w:rFonts w:ascii="Consolas" w:hAnsi="Consolas"/>
          <w:sz w:val="18"/>
        </w:rPr>
        <w:t>case "生产流程开始":</w:t>
        <w:br/>
        <w:t>//ProductData tempData = new ProductData();</w:t>
        <w:br/>
        <w:br/>
        <w:t xml:space="preserve">                    //New 载具</w:t>
        <w:br/>
        <w:t xml:space="preserve">                    //Carrier newCarrier = new Carrier() { CarrierID = $"IR检测1" };</w:t>
        <w:br/>
        <w:t xml:space="preserve">                    //newCarrier.Nests = new Nest[] { new Nest("穴位1"), new Nest("穴位2"), new Nest("穴位3"), new Nest("穴位4") };//载具只有一个穴位，如有多个穴位，Nests数量New 多个</w:t>
        <w:br/>
        <w:t xml:space="preserve">                    return "判断初始化吸嘴结果";</w:t>
      </w:r>
    </w:p>
    <w:p>
      <w:r>
        <w:rPr>
          <w:b/>
        </w:rPr>
        <w:t>Mã nguồn cho bước: "判断初始化吸嘴结果"</w:t>
      </w:r>
    </w:p>
    <w:p>
      <w:pPr>
        <w:ind w:left="720"/>
      </w:pPr>
      <w:r>
        <w:rPr>
          <w:rFonts w:ascii="Consolas" w:hAnsi="Consolas"/>
          <w:sz w:val="18"/>
        </w:rPr>
        <w:t>case "判断初始化吸嘴结果":</w:t>
        <w:br/>
        <w:t>if (RegBit.IR检测2初始化吸嘴有料.Get())</w:t>
        <w:br/>
        <w:t xml:space="preserve">                    {</w:t>
        <w:br/>
        <w:t xml:space="preserve">                        if (!RegBit.IR检测1上料位.Get() &amp;&amp; !RegBit.IR检测1待机位.Get())</w:t>
        <w:br/>
        <w:t xml:space="preserve">                        {</w:t>
        <w:br/>
        <w:t xml:space="preserve">                            RegBit.IR检测2初始化吸嘴有料.Set(false);</w:t>
        <w:br/>
        <w:t xml:space="preserve">                            return "等待IR检测1不在拍照位";</w:t>
        <w:br/>
        <w:t xml:space="preserve">                        }</w:t>
        <w:br/>
        <w:t xml:space="preserve">                        return "判断初始化吸嘴结果";</w:t>
        <w:br/>
        <w:t xml:space="preserve">                    }</w:t>
        <w:br/>
        <w:t xml:space="preserve">                    //this[NEST.穴位1] = new ProductData();</w:t>
        <w:br/>
        <w:t xml:space="preserve">                    //this[NEST.穴位2] = new ProductData();</w:t>
        <w:br/>
        <w:t xml:space="preserve">                    //this[NEST.穴位3] = new ProductData();</w:t>
        <w:br/>
        <w:t xml:space="preserve">                    //this[NEST.穴位4] = new ProductData();</w:t>
        <w:br/>
        <w:t xml:space="preserve">                    return "打开吸真空";</w:t>
      </w:r>
    </w:p>
    <w:p>
      <w:r>
        <w:rPr>
          <w:b/>
        </w:rPr>
        <w:t>Mã nguồn cho bước: "打开吸真空"</w:t>
      </w:r>
    </w:p>
    <w:p>
      <w:pPr>
        <w:ind w:left="720"/>
      </w:pPr>
      <w:r>
        <w:rPr>
          <w:rFonts w:ascii="Consolas" w:hAnsi="Consolas"/>
          <w:sz w:val="18"/>
        </w:rPr>
        <w:t>case "打开吸真空":</w:t>
        <w:br/>
        <w:t>DO.IR面2吸真空.Set(true);</w:t>
        <w:br/>
        <w:t xml:space="preserve">                    DO.IR面2破真空.Set(false);</w:t>
        <w:br/>
        <w:t xml:space="preserve">                    //DO.IR面吸破真空5.Set(true);</w:t>
        <w:br/>
        <w:t xml:space="preserve">                    //DO.IR面吸破真空6.Set(true);</w:t>
        <w:br/>
        <w:t xml:space="preserve">                    //DO.IR面吸破真空7.Set(true);</w:t>
        <w:br/>
        <w:t xml:space="preserve">                    //DO.IR面吸破真空8.Set(true);</w:t>
        <w:br/>
        <w:t xml:space="preserve">                    return "等待IR检测1不在上料位";</w:t>
      </w:r>
    </w:p>
    <w:p>
      <w:r>
        <w:rPr>
          <w:b/>
        </w:rPr>
        <w:t>Mã nguồn cho bước: "等待IR检测1不在上料位"</w:t>
      </w:r>
    </w:p>
    <w:p>
      <w:pPr>
        <w:ind w:left="720"/>
      </w:pPr>
      <w:r>
        <w:rPr>
          <w:rFonts w:ascii="Consolas" w:hAnsi="Consolas"/>
          <w:sz w:val="18"/>
        </w:rPr>
        <w:t>case "等待IR检测1不在上料位":</w:t>
        <w:br/>
        <w:t>if (!RegBit.IR检测1上料位.Get() &amp;&amp; !RegBit.IR检测1待机位.Get())</w:t>
        <w:br/>
        <w:t xml:space="preserve">                    {</w:t>
        <w:br/>
        <w:t xml:space="preserve">                        UploadSit = 1;</w:t>
        <w:br/>
        <w:t xml:space="preserve">                        RegBit.IR检测2上料位.Set(true);</w:t>
        <w:br/>
        <w:t xml:space="preserve">                        return "去上料位";</w:t>
        <w:br/>
        <w:t xml:space="preserve">                    }</w:t>
        <w:br/>
        <w:t xml:space="preserve">                    return "等待IR检测1不在上料位";</w:t>
      </w:r>
    </w:p>
    <w:p>
      <w:r>
        <w:rPr>
          <w:b/>
        </w:rPr>
        <w:t>Mã nguồn cho bước: "去上料位"</w:t>
      </w:r>
    </w:p>
    <w:p>
      <w:pPr>
        <w:ind w:left="720"/>
      </w:pPr>
      <w:r>
        <w:rPr>
          <w:rFonts w:ascii="Consolas" w:hAnsi="Consolas"/>
          <w:sz w:val="18"/>
        </w:rPr>
        <w:t>case "去上料位":</w:t>
        <w:br/>
        <w:t>switch (UploadSit)</w:t>
        <w:br/>
        <w:t xml:space="preserve">                    {</w:t>
        <w:br/>
        <w:t xml:space="preserve">                        case 1:</w:t>
        <w:br/>
        <w:t xml:space="preserve">                            AxisGoto(POINT.上料位1, new AXIS[] { AXIS.IR面检测Z2轴, AXIS.IR面检测Y2轴, AXIS.IR面检测X2轴 }, 100, true);</w:t>
        <w:br/>
        <w:t xml:space="preserve">                            break;</w:t>
        <w:br/>
        <w:t xml:space="preserve">                        case 2:</w:t>
        <w:br/>
        <w:t xml:space="preserve">                            AxisGoto(POINT.上料位2, new AXIS[] { AXIS.IR面检测Z2轴, AXIS.IR面检测Y2轴, AXIS.IR面检测X2轴 }, 100, true);</w:t>
        <w:br/>
        <w:t xml:space="preserve">                            break;</w:t>
        <w:br/>
        <w:t xml:space="preserve">                        case 3:</w:t>
        <w:br/>
        <w:t xml:space="preserve">                            AxisGoto(POINT.上料位3, new AXIS[] { AXIS.IR面检测Z2轴, AXIS.IR面检测Y2轴, AXIS.IR面检测X2轴 }, 100, true);</w:t>
        <w:br/>
        <w:t xml:space="preserve">                            break;</w:t>
        <w:br/>
        <w:t xml:space="preserve">                        case 4:</w:t>
        <w:br/>
        <w:t xml:space="preserve">                            AxisGoto(POINT.上料位4, new AXIS[] { AXIS.IR面检测Z2轴, AXIS.IR面检测Y2轴, AXIS.IR面检测X2轴 }, 100, true);</w:t>
        <w:br/>
        <w:t xml:space="preserve">                            break;</w:t>
        <w:br/>
        <w:t xml:space="preserve">                        default:</w:t>
        <w:br/>
        <w:t xml:space="preserve">                            ShowMessage($"{this.Name}上料{UploadSit}，没有该点位".txtTrans(TransType.Trans));</w:t>
        <w:br/>
        <w:t xml:space="preserve">                            return null;</w:t>
        <w:br/>
        <w:t xml:space="preserve">                    }</w:t>
        <w:br/>
        <w:t xml:space="preserve">                    WaitAxis(AXIS.IR面检测Z2轴);</w:t>
        <w:br/>
        <w:t xml:space="preserve">                    WaitAxis(AXIS.IR面检测Y2轴);</w:t>
        <w:br/>
        <w:t xml:space="preserve">                    WaitAxis(AXIS.IR面检测X2轴);</w:t>
        <w:br/>
        <w:br/>
        <w:t xml:space="preserve">                    RegBit.IR检测2待机位.Set(false);</w:t>
        <w:br/>
        <w:t xml:space="preserve">                    RegBit.IR检测2通知摆臂接料准备OK.Set(true);</w:t>
        <w:br/>
        <w:t xml:space="preserve">                    //    //New 物料</w:t>
        <w:br/>
        <w:t xml:space="preserve">                    return "等待摆臂到IR放料位";</w:t>
      </w:r>
    </w:p>
    <w:p>
      <w:r>
        <w:rPr>
          <w:b/>
        </w:rPr>
        <w:t>Mã nguồn cho bước: "等待摆臂到IR放料位"</w:t>
      </w:r>
    </w:p>
    <w:p>
      <w:pPr>
        <w:ind w:left="720"/>
      </w:pPr>
      <w:r>
        <w:rPr>
          <w:rFonts w:ascii="Consolas" w:hAnsi="Consolas"/>
          <w:sz w:val="18"/>
        </w:rPr>
        <w:t>case "等待摆臂到IR放料位":</w:t>
        <w:br/>
        <w:t>if (RegBit.摆臂通知IR检测到位放料.Get())</w:t>
        <w:br/>
        <w:t xml:space="preserve">                    {</w:t>
        <w:br/>
        <w:t xml:space="preserve">                        RegBit.摆臂通知IR检测到位放料.Set(false);</w:t>
        <w:br/>
        <w:t xml:space="preserve">                        switch (UploadSit)</w:t>
        <w:br/>
        <w:t xml:space="preserve">                        {</w:t>
        <w:br/>
        <w:t xml:space="preserve">                            case 1:</w:t>
        <w:br/>
        <w:t xml:space="preserve">                                DO.IR面吸破真空5.Set(true);</w:t>
        <w:br/>
        <w:t xml:space="preserve">                                break;</w:t>
        <w:br/>
        <w:t xml:space="preserve">                            case 2:</w:t>
        <w:br/>
        <w:t xml:space="preserve">                                DO.IR面吸破真空6.Set(true);</w:t>
        <w:br/>
        <w:t xml:space="preserve">                                break;</w:t>
        <w:br/>
        <w:t xml:space="preserve">                            case 3:</w:t>
        <w:br/>
        <w:t xml:space="preserve">                                DO.IR面吸破真空7.Set(true);</w:t>
        <w:br/>
        <w:t xml:space="preserve">                                break;</w:t>
        <w:br/>
        <w:t xml:space="preserve">                            case 4:</w:t>
        <w:br/>
        <w:t xml:space="preserve">                                DO.IR面吸破真空8.Set(true);</w:t>
        <w:br/>
        <w:t xml:space="preserve">                                break;</w:t>
        <w:br/>
        <w:t xml:space="preserve">                            default:</w:t>
        <w:br/>
        <w:t xml:space="preserve">                                ShowMessage($"{this.Name}上料{UploadSit}，没有".txtTrans(TransType.Trans));</w:t>
        <w:br/>
        <w:t xml:space="preserve">                                return null;</w:t>
        <w:br/>
        <w:t xml:space="preserve">                        }</w:t>
        <w:br/>
        <w:t xml:space="preserve">                        RegBit.IR检测需要清料.Set(true);</w:t>
        <w:br/>
        <w:t xml:space="preserve">                        return "等待摆臂通知IR检测放料完成";</w:t>
        <w:br/>
        <w:t xml:space="preserve">                    }</w:t>
        <w:br/>
        <w:t xml:space="preserve">                    return "等待摆臂到IR放料位";</w:t>
      </w:r>
    </w:p>
    <w:p>
      <w:r>
        <w:rPr>
          <w:b/>
        </w:rPr>
        <w:t>Mã nguồn cho bước: "等待摆臂通知IR检测放料完成"</w:t>
      </w:r>
    </w:p>
    <w:p>
      <w:pPr>
        <w:ind w:left="720"/>
      </w:pPr>
      <w:r>
        <w:rPr>
          <w:rFonts w:ascii="Consolas" w:hAnsi="Consolas"/>
          <w:sz w:val="18"/>
        </w:rPr>
        <w:t>case "等待摆臂通知IR检测放料完成":</w:t>
        <w:br/>
        <w:t>if (RegBit.摆臂通知IR检测放料完成.Get())</w:t>
        <w:br/>
        <w:t xml:space="preserve">                    {</w:t>
        <w:br/>
        <w:t xml:space="preserve">                        RegBit.摆臂通知IR检测放料完成.Set(false);</w:t>
        <w:br/>
        <w:t xml:space="preserve">                        RegBit.IR检测需要清料.Set(false);</w:t>
        <w:br/>
        <w:t xml:space="preserve">                        this[(NEST)(UploadSit - 1)] = "摆臂站".GetStation&lt;摆臂站&gt;()[摆臂站.NEST.穴位];</w:t>
        <w:br/>
        <w:t xml:space="preserve">                        "摆臂站".GetStation&lt;摆臂站&gt;()[摆臂站.NEST.穴位] = null;</w:t>
        <w:br/>
        <w:t xml:space="preserve">                        //RingMonitor.AssignNextPos(this[(NEST)(UploadSit - 1)]);</w:t>
        <w:br/>
        <w:t xml:space="preserve">                        return "检测真空";</w:t>
        <w:br/>
        <w:t xml:space="preserve">                    }</w:t>
        <w:br/>
        <w:t xml:space="preserve">                    if (RegBit.IR载具清料.Get() &amp;&amp; UploadSit &gt;=2 )</w:t>
        <w:br/>
        <w:t xml:space="preserve">                    {</w:t>
        <w:br/>
        <w:t xml:space="preserve">                        RegBit.IR检测需要清料.Set(false);</w:t>
        <w:br/>
        <w:t xml:space="preserve">                        for (int i = UploadSit; i &lt; 5; i++)</w:t>
        <w:br/>
        <w:t xml:space="preserve">                        {</w:t>
        <w:br/>
        <w:t xml:space="preserve">                            this[(NEST)(i - 1)] = new ProductData();</w:t>
        <w:br/>
        <w:t xml:space="preserve">                            this[(NEST)(i - 1)].Result = false;</w:t>
        <w:br/>
        <w:t xml:space="preserve">                            this[(NEST)(i - 1)].NGReason = "清料";</w:t>
        <w:br/>
        <w:t xml:space="preserve">                        }</w:t>
        <w:br/>
        <w:t xml:space="preserve">                        return "等待IR检测1不在拍照位";</w:t>
        <w:br/>
        <w:t xml:space="preserve">                    }</w:t>
        <w:br/>
        <w:t xml:space="preserve">                    return "等待摆臂通知IR检测放料完成";</w:t>
      </w:r>
    </w:p>
    <w:p>
      <w:r>
        <w:rPr>
          <w:b/>
        </w:rPr>
        <w:t>Mã nguồn cho bước: "检测真空"</w:t>
      </w:r>
    </w:p>
    <w:p>
      <w:pPr>
        <w:ind w:left="720"/>
      </w:pPr>
      <w:r>
        <w:rPr>
          <w:rFonts w:ascii="Consolas" w:hAnsi="Consolas"/>
          <w:sz w:val="18"/>
        </w:rPr>
        <w:t>case "检测真空":</w:t>
        <w:br/>
        <w:t>Delay(150);</w:t>
        <w:br/>
        <w:t xml:space="preserve">                    if (!IsDryRun)</w:t>
        <w:br/>
        <w:t xml:space="preserve">                    {</w:t>
        <w:br/>
        <w:t xml:space="preserve">                        switch (UploadSit)</w:t>
        <w:br/>
        <w:t xml:space="preserve">                        {</w:t>
        <w:br/>
        <w:t xml:space="preserve">                            case 1:</w:t>
        <w:br/>
        <w:t xml:space="preserve">                                WaitDI(DI.IR面吸真空5到位, true);</w:t>
        <w:br/>
        <w:t xml:space="preserve">                                break;</w:t>
        <w:br/>
        <w:t xml:space="preserve">                            case 2:</w:t>
        <w:br/>
        <w:t xml:space="preserve">                                WaitDI(DI.IR面吸真空6到位, true);</w:t>
        <w:br/>
        <w:t xml:space="preserve">                                break;</w:t>
        <w:br/>
        <w:t xml:space="preserve">                            case 3:</w:t>
        <w:br/>
        <w:t xml:space="preserve">                                WaitDI(DI.IR面吸真空7到位, true);</w:t>
        <w:br/>
        <w:t xml:space="preserve">                                break;</w:t>
        <w:br/>
        <w:t xml:space="preserve">                            case 4:</w:t>
        <w:br/>
        <w:t xml:space="preserve">                                WaitDI(DI.IR面吸真空8到位, true);</w:t>
        <w:br/>
        <w:t xml:space="preserve">                                break;</w:t>
        <w:br/>
        <w:t xml:space="preserve">                            default:</w:t>
        <w:br/>
        <w:t xml:space="preserve">                                ShowMessage($"{this.Name}上料{UploadSit}，没有该点位".txtTrans(TransType.Trans));</w:t>
        <w:br/>
        <w:t xml:space="preserve">                                return null;</w:t>
        <w:br/>
        <w:t xml:space="preserve">                        }</w:t>
        <w:br/>
        <w:br/>
        <w:t xml:space="preserve">                    }</w:t>
        <w:br/>
        <w:t xml:space="preserve">                    this[(NEST)(UploadSit - 1)].BreakDownTime += Duration;</w:t>
        <w:br/>
        <w:t xml:space="preserve">                    UploadSit++;</w:t>
        <w:br/>
        <w:t xml:space="preserve">                    if (UploadSit &lt; 5)</w:t>
        <w:br/>
        <w:t xml:space="preserve">                        return "去上料位";</w:t>
        <w:br/>
        <w:t xml:space="preserve">                    UploadSit = 0;</w:t>
        <w:br/>
        <w:t xml:space="preserve">                    if (Parameter.GetBit("调试模式"))</w:t>
        <w:br/>
        <w:t xml:space="preserve">                    {</w:t>
        <w:br/>
        <w:t xml:space="preserve">                        if (0 == ShowMessage("人工确认IR检测2料效果，确认‘重新接料’还是‘下一步’".txtTrans(TransType.Trans), "提示".txtTrans(TransType.Trans), new string[] { "重新接料", "下一步".txtTrans(TransType.Trans) }))</w:t>
        <w:br/>
        <w:t xml:space="preserve">                        {</w:t>
        <w:br/>
        <w:t xml:space="preserve">                            return "生产流程开始";</w:t>
        <w:br/>
        <w:t xml:space="preserve">                        }</w:t>
        <w:br/>
        <w:t xml:space="preserve">                    }</w:t>
        <w:br/>
        <w:t xml:space="preserve">                    return "等待IR检测1不在拍照位";</w:t>
      </w:r>
    </w:p>
    <w:p>
      <w:r>
        <w:rPr>
          <w:b/>
        </w:rPr>
        <w:t>Mã nguồn cho bước: "等待IR检测1不在拍照位"</w:t>
      </w:r>
    </w:p>
    <w:p>
      <w:pPr>
        <w:ind w:left="720"/>
      </w:pPr>
      <w:r>
        <w:rPr>
          <w:rFonts w:ascii="Consolas" w:hAnsi="Consolas"/>
          <w:sz w:val="18"/>
        </w:rPr>
        <w:t>case "等待IR检测1不在拍照位":</w:t>
        <w:br/>
        <w:t>if (!RegBit.IR检测1拍照位.Get() &amp;&amp; (!RegBit.IR检测1待机位.Get()|| RegBit.IR检测2上料位.Get()) &amp;&amp; (RegBit.IR检测2上料位.Get()|| RegBit.IR检测2待机位.Get()))</w:t>
        <w:br/>
        <w:t xml:space="preserve">                    {</w:t>
        <w:br/>
        <w:t xml:space="preserve">                        RegBit.IR检测2初始化吸嘴有料.Set(false);</w:t>
        <w:br/>
        <w:t xml:space="preserve">                        CCDSit = 1;</w:t>
        <w:br/>
        <w:t xml:space="preserve">                        RegBit.IR检测2拍照位.Set(true);</w:t>
        <w:br/>
        <w:t xml:space="preserve">                        return "到拍照位";</w:t>
        <w:br/>
        <w:t xml:space="preserve">                    }</w:t>
        <w:br/>
        <w:t xml:space="preserve">                    return "等待IR检测1不在拍照位";</w:t>
      </w:r>
    </w:p>
    <w:p>
      <w:r>
        <w:rPr>
          <w:b/>
        </w:rPr>
        <w:t>Mã nguồn cho bước: "到拍照位"</w:t>
      </w:r>
    </w:p>
    <w:p>
      <w:pPr>
        <w:ind w:left="720"/>
      </w:pPr>
      <w:r>
        <w:rPr>
          <w:rFonts w:ascii="Consolas" w:hAnsi="Consolas"/>
          <w:sz w:val="18"/>
        </w:rPr>
        <w:t>case "到拍照位":</w:t>
        <w:br/>
        <w:t>POINT photoPt;</w:t>
        <w:br/>
        <w:t xml:space="preserve">                    switch (CCDSit)</w:t>
        <w:br/>
        <w:t xml:space="preserve">                    {</w:t>
        <w:br/>
        <w:t xml:space="preserve">                        case 1:</w:t>
        <w:br/>
        <w:t xml:space="preserve">                            photoPt = POINT.拍照位11;</w:t>
        <w:br/>
        <w:t xml:space="preserve">                            break;</w:t>
        <w:br/>
        <w:t xml:space="preserve">                        case 2:</w:t>
        <w:br/>
        <w:t xml:space="preserve">                            photoPt = POINT.拍照位12;</w:t>
        <w:br/>
        <w:t xml:space="preserve">                            break;</w:t>
        <w:br/>
        <w:t xml:space="preserve">                        case 3:</w:t>
        <w:br/>
        <w:t xml:space="preserve">                            photoPt = POINT.拍照位13;</w:t>
        <w:br/>
        <w:t xml:space="preserve">                            break;</w:t>
        <w:br/>
        <w:t xml:space="preserve">                        case 4:</w:t>
        <w:br/>
        <w:t xml:space="preserve">                            photoPt = POINT.拍照位13;</w:t>
        <w:br/>
        <w:t xml:space="preserve">                            break;</w:t>
        <w:br/>
        <w:t xml:space="preserve">                        case 5:</w:t>
        <w:br/>
        <w:t xml:space="preserve">                            WaitRegBit(RegBit.IR检测1下料位, false);</w:t>
        <w:br/>
        <w:t xml:space="preserve">                            photoPt = POINT.拍照位21;</w:t>
        <w:br/>
        <w:t xml:space="preserve">                            break;</w:t>
        <w:br/>
        <w:t xml:space="preserve">                        case 6:</w:t>
        <w:br/>
        <w:t xml:space="preserve">                            photoPt = POINT.拍照位22;</w:t>
        <w:br/>
        <w:t xml:space="preserve">                            break;</w:t>
        <w:br/>
        <w:t xml:space="preserve">                        case 7:</w:t>
        <w:br/>
        <w:t xml:space="preserve">                            photoPt = POINT.拍照位23;</w:t>
        <w:br/>
        <w:t xml:space="preserve">                            break;</w:t>
        <w:br/>
        <w:t xml:space="preserve">                        case 8:</w:t>
        <w:br/>
        <w:t xml:space="preserve">                            photoPt = POINT.拍照位23;</w:t>
        <w:br/>
        <w:t xml:space="preserve">                            break;</w:t>
        <w:br/>
        <w:t xml:space="preserve">                        case 9:</w:t>
        <w:br/>
        <w:t xml:space="preserve">                            photoPt = POINT.拍照位31;</w:t>
        <w:br/>
        <w:t xml:space="preserve">                            break;</w:t>
        <w:br/>
        <w:t xml:space="preserve">                        case 10:</w:t>
        <w:br/>
        <w:t xml:space="preserve">                            photoPt = POINT.拍照位32;</w:t>
        <w:br/>
        <w:t xml:space="preserve">                            break;</w:t>
        <w:br/>
        <w:t xml:space="preserve">                        case 11:</w:t>
        <w:br/>
        <w:t xml:space="preserve">                            photoPt = POINT.拍照位33;</w:t>
        <w:br/>
        <w:t xml:space="preserve">                            break;</w:t>
        <w:br/>
        <w:t xml:space="preserve">                        case 12:</w:t>
        <w:br/>
        <w:t xml:space="preserve">                            photoPt = POINT.拍照位33;</w:t>
        <w:br/>
        <w:t xml:space="preserve">                            break;</w:t>
        <w:br/>
        <w:t xml:space="preserve">                        case 13:</w:t>
        <w:br/>
        <w:t xml:space="preserve">                            photoPt = POINT.拍照位41;</w:t>
        <w:br/>
        <w:t xml:space="preserve">                            break;</w:t>
        <w:br/>
        <w:t xml:space="preserve">                        case 14:</w:t>
        <w:br/>
        <w:t xml:space="preserve">                            photoPt = POINT.拍照位42;</w:t>
        <w:br/>
        <w:t xml:space="preserve">                            break;</w:t>
        <w:br/>
        <w:t xml:space="preserve">                        case 15:</w:t>
        <w:br/>
        <w:t xml:space="preserve">                            photoPt = POINT.拍照位43;</w:t>
        <w:br/>
        <w:t xml:space="preserve">                            break;</w:t>
        <w:br/>
        <w:t xml:space="preserve">                        case 16:</w:t>
        <w:br/>
        <w:t xml:space="preserve">                            photoPt = POINT.拍照位43;</w:t>
        <w:br/>
        <w:t xml:space="preserve">                            break;</w:t>
        <w:br/>
        <w:t xml:space="preserve">                        default:</w:t>
        <w:br/>
        <w:t xml:space="preserve">                            ShowMessage($"{this.Name}上料{UploadSit}，没有该点位".txtTrans(TransType.Trans));</w:t>
        <w:br/>
        <w:t xml:space="preserve">                            return null;</w:t>
        <w:br/>
        <w:t xml:space="preserve">                    }</w:t>
        <w:br/>
        <w:t xml:space="preserve">                    AxisGoto(photoPt, new AXIS[] { AXIS.IR面检测Y2轴, AXIS.IR面检测X2轴 }, 100, true);</w:t>
        <w:br/>
        <w:t xml:space="preserve">                    if (CCDSit == 5 || CCDSit == 9 || CCDSit == 13)</w:t>
        <w:br/>
        <w:t xml:space="preserve">                    {</w:t>
        <w:br/>
        <w:t xml:space="preserve">                        //Delay(100);</w:t>
        <w:br/>
        <w:t xml:space="preserve">                        string[] strResult = new string[] { };</w:t>
        <w:br/>
        <w:t xml:space="preserve">                        if (Parameter.GetBit("VisionEnable"))</w:t>
        <w:br/>
        <w:t xml:space="preserve">                        {</w:t>
        <w:br/>
        <w:t xml:space="preserve">                            camera.WaitReplyAndProcess(out strResult, (int)TcpCommu_CCD3.Command.CCD3_IR面检测_获取结果);</w:t>
        <w:br/>
        <w:t xml:space="preserve">                            //if (strResult[1] != CCDTime || ((CCDSit - 1) / 4).ToString() != strResult[2])</w:t>
        <w:br/>
        <w:t xml:space="preserve">                            //{</w:t>
        <w:br/>
        <w:t xml:space="preserve">                            //    int rret = ShowMessage(this.Name, $"CCD3发送SN：{CCDTime},穴位：{((CCDSit - 1) / 4).ToString()};CCD3回复SN：{strResult[1]},穴位：{strResult[2]},有误，请检查后，确认‘重新收取’还是‘忽略’".txtTrans(TransType.Trans),</w:t>
        <w:br/>
        <w:t xml:space="preserve">                            //        new string[] { "重新收取".txtTrans(TransType.Trans), "忽略".txtTrans(TransType.Trans) });</w:t>
        <w:br/>
        <w:t xml:space="preserve">                            //    this[(NEST)((CCDSit - 1) / 4 - 1)].BreakDownTime += Duration;</w:t>
        <w:br/>
        <w:t xml:space="preserve">                            //    if (0 == rret)</w:t>
        <w:br/>
        <w:t xml:space="preserve">                            //    {</w:t>
        <w:br/>
        <w:t xml:space="preserve">                            //        WaitAxis(AXIS.IR面检测Y2轴);</w:t>
        <w:br/>
        <w:t xml:space="preserve">                            //        WaitAxis(AXIS.IR面检测X2轴);</w:t>
        <w:br/>
        <w:t xml:space="preserve">                            //        return "到拍照位";</w:t>
        <w:br/>
        <w:t xml:space="preserve">                            //    }</w:t>
        <w:br/>
        <w:t xml:space="preserve">                            //    else</w:t>
        <w:br/>
        <w:t xml:space="preserve">                            //    {</w:t>
        <w:br/>
        <w:t xml:space="preserve">                            //        this[(NEST)((CCDSit - 1) / 4 - 1)].Result = false;</w:t>
        <w:br/>
        <w:t xml:space="preserve">                            //        this[(NEST)((CCDSit - 1) / 4 - 1)].NGReason += $"CCD3检测NG{camera.RecString}；";</w:t>
        <w:br/>
        <w:t xml:space="preserve">                            //    }</w:t>
        <w:br/>
        <w:t xml:space="preserve">                            //}</w:t>
        <w:br/>
        <w:t xml:space="preserve">                        }</w:t>
        <w:br/>
        <w:br/>
        <w:t xml:space="preserve">                        if (IsDryRun)</w:t>
        <w:br/>
        <w:t xml:space="preserve">                            this[(NEST)((CCDSit - 1) / 4 - 1)].Result = true;</w:t>
        <w:br/>
        <w:t xml:space="preserve">                        else</w:t>
        <w:br/>
        <w:t xml:space="preserve">                        {</w:t>
        <w:br/>
        <w:t xml:space="preserve">                            this[(NEST)((CCDSit - 1) / 4) - 1].CCD3Sit = $"IR_2:{(CCDSit - 1) / 4}:{strResult[3]}";</w:t>
        <w:br/>
        <w:t xml:space="preserve">                            this[(NEST)((CCDSit - 1) / 4 - 1)].Result = strResult[3].Contains("OK");</w:t>
        <w:br/>
        <w:t xml:space="preserve">                            if (!this[(NEST)((CCDSit - 1) / 4 - 1)].Result)</w:t>
        <w:br/>
        <w:t xml:space="preserve">                                this[(NEST)((CCDSit - 1) / 4 - 1)].NGReason += $"CCD3检测NG{strResult[4]}；";</w:t>
        <w:br/>
        <w:br/>
        <w:t xml:space="preserve">                            if (strResult[4].Contains("NULL"))</w:t>
        <w:br/>
        <w:t xml:space="preserve">                            {</w:t>
        <w:br/>
        <w:t xml:space="preserve">                                var list = strResult.ToList();</w:t>
        <w:br/>
        <w:t xml:space="preserve">                                list.Insert(0, DateTime.Now.ToString("yyyyMMddyyyyMMdd_HH_mm_ss.fff"));   // 在索引0插入</w:t>
        <w:br/>
        <w:t xml:space="preserve">                                var arr = list.ToArray();</w:t>
        <w:br/>
        <w:t xml:space="preserve">                                SaveCsv("D:\\exe\\Log\\ZH\\Others\\CCD3CCD6NULL", DateTime.Now.ToString("yyyyMMdd"), "Time,CMD,SN,Slot,Result,NGreason", arr);</w:t>
        <w:br/>
        <w:t xml:space="preserve">                            }</w:t>
        <w:br/>
        <w:t xml:space="preserve">                        }</w:t>
        <w:br/>
        <w:t xml:space="preserve">                    }</w:t>
        <w:br/>
        <w:t xml:space="preserve">                    WaitAxis(AXIS.IR面检测Y2轴);</w:t>
        <w:br/>
        <w:t xml:space="preserve">                    WaitAxis(AXIS.IR面检测X2轴);</w:t>
        <w:br/>
        <w:t xml:space="preserve">                    AxisGoto(photoPt, new AXIS[] { AXIS.IR面检测Z2轴 }, 100, true);</w:t>
        <w:br/>
        <w:t xml:space="preserve">                    WaitAxis(AXIS.IR面检测Z2轴);</w:t>
        <w:br/>
        <w:t xml:space="preserve">                    RegBit.IR检测2上料位.Set(false);</w:t>
        <w:br/>
        <w:t xml:space="preserve">                    RegBit.IR检测2待机位.Set(false);</w:t>
        <w:br/>
        <w:t xml:space="preserve">                    return "触发拍照";</w:t>
      </w:r>
    </w:p>
    <w:p>
      <w:r>
        <w:rPr>
          <w:b/>
        </w:rPr>
        <w:t>Mã nguồn cho bước: "触发拍照"</w:t>
      </w:r>
    </w:p>
    <w:p>
      <w:pPr>
        <w:ind w:left="720"/>
      </w:pPr>
      <w:r>
        <w:rPr>
          <w:rFonts w:ascii="Consolas" w:hAnsi="Consolas"/>
          <w:sz w:val="18"/>
        </w:rPr>
        <w:t>case "触发拍照":</w:t>
        <w:br/>
        <w:t>if (CCDSit == 1 || CCDSit == 5 || CCDSit == 9 || CCDSit == 13)</w:t>
        <w:br/>
        <w:t xml:space="preserve">                    {</w:t>
        <w:br/>
        <w:t xml:space="preserve">                        string[] strTemp = new string[] { };</w:t>
        <w:br/>
        <w:t xml:space="preserve">                        CCDTime = $"{DateTime.Now.ToString("yyyyMMdd_HH_mm_ss.fff")}";</w:t>
        <w:br/>
        <w:t xml:space="preserve">                        this[(NEST)((CCDSit - 1) / 4)].SN = CCDTime;</w:t>
        <w:br/>
        <w:t xml:space="preserve">                        if (Parameter.GetBit("VisionEnable"))</w:t>
        <w:br/>
        <w:t xml:space="preserve">                            camera.SendCmd(out strTemp, (int)TcpCommu_CCD3.Command.CCD3_IR面检测_拍照, false, CCDTime, $"{(CCDSit + 3) / 4}" );</w:t>
        <w:br/>
        <w:t xml:space="preserve">                    }</w:t>
        <w:br/>
        <w:t xml:space="preserve">                    else</w:t>
        <w:br/>
        <w:t xml:space="preserve">                    {</w:t>
        <w:br/>
        <w:t xml:space="preserve">                        Delay(50);</w:t>
        <w:br/>
        <w:t xml:space="preserve">                    }</w:t>
        <w:br/>
        <w:t xml:space="preserve">                    DO.CCD3触发.Set(true);</w:t>
        <w:br/>
        <w:t xml:space="preserve">                    Thread.Sleep(20);</w:t>
        <w:br/>
        <w:t xml:space="preserve">                    DO.CCD3触发.Set(false);</w:t>
        <w:br/>
        <w:t xml:space="preserve">                    CCDSit++;</w:t>
        <w:br/>
        <w:t xml:space="preserve">                    if (CCDSit &lt; 17)</w:t>
        <w:br/>
        <w:t xml:space="preserve">                        return "到拍照位";</w:t>
        <w:br/>
        <w:t xml:space="preserve">                    CCDSit = 0;</w:t>
        <w:br/>
        <w:t xml:space="preserve">                    return "等待IR检测1不在下料位";</w:t>
      </w:r>
    </w:p>
    <w:p>
      <w:r>
        <w:rPr>
          <w:b/>
        </w:rPr>
        <w:t>Mã nguồn cho bước: "等待IR检测1不在下料位"</w:t>
      </w:r>
    </w:p>
    <w:p>
      <w:pPr>
        <w:ind w:left="720"/>
      </w:pPr>
      <w:r>
        <w:rPr>
          <w:rFonts w:ascii="Consolas" w:hAnsi="Consolas"/>
          <w:sz w:val="18"/>
        </w:rPr>
        <w:t>case "等待IR检测1不在下料位":</w:t>
        <w:br/>
        <w:t>if (!RegBit.IR检测1下料位.Get())</w:t>
        <w:br/>
        <w:t xml:space="preserve">                    {</w:t>
        <w:br/>
        <w:t xml:space="preserve">                        RegBit.IR检测2下料位.Set(true);</w:t>
        <w:br/>
        <w:t xml:space="preserve">                        return "到下料位";</w:t>
        <w:br/>
        <w:t xml:space="preserve">                    }</w:t>
        <w:br/>
        <w:t xml:space="preserve">                    return "等待IR检测1不在下料位";</w:t>
      </w:r>
    </w:p>
    <w:p>
      <w:r>
        <w:rPr>
          <w:b/>
        </w:rPr>
        <w:t>Mã nguồn cho bước: "到下料位"</w:t>
      </w:r>
    </w:p>
    <w:p>
      <w:pPr>
        <w:ind w:left="720"/>
      </w:pPr>
      <w:r>
        <w:rPr>
          <w:rFonts w:ascii="Consolas" w:hAnsi="Consolas"/>
          <w:sz w:val="18"/>
        </w:rPr>
        <w:t>case "到下料位":</w:t>
        <w:br/>
        <w:t>AxisGoto(POINT.待机位, new AXIS[] { AXIS.IR面检测Z2轴 }, 100, true);</w:t>
        <w:br/>
        <w:t xml:space="preserve">                    WaitAxis(AXIS.IR面检测Z2轴);</w:t>
        <w:br/>
        <w:t xml:space="preserve">                    AxisGoto(POINT.下料位, new AXIS[] { AXIS.IR面检测Z2轴, AXIS.IR面检测Y2轴, AXIS.IR面检测X2轴 }, 100, true);</w:t>
        <w:br/>
        <w:t xml:space="preserve">                    //Thread.Sleep(150);</w:t>
        <w:br/>
        <w:t xml:space="preserve">                    string[] strResult2 = new string[] { };</w:t>
        <w:br/>
        <w:t xml:space="preserve">                    if (Parameter.GetBit("VisionEnable"))</w:t>
        <w:br/>
        <w:t xml:space="preserve">                        camera.WaitReplyAndProcess(out strResult2, (int)TcpCommu_CCD3.Command.CCD3_IR面检测_获取结果);</w:t>
        <w:br/>
        <w:t xml:space="preserve">                    if (IsDryRun)</w:t>
        <w:br/>
        <w:t xml:space="preserve">                        this[NEST.穴位4].Result = true;</w:t>
        <w:br/>
        <w:t xml:space="preserve">                    else</w:t>
        <w:br/>
        <w:t xml:space="preserve">                    {</w:t>
        <w:br/>
        <w:t xml:space="preserve">                        this[NEST.穴位4].CCD3Sit = $"IR_2:4:{strResult2[3]}";</w:t>
        <w:br/>
        <w:t xml:space="preserve">                        this[NEST.穴位4].Result = strResult2[3].Contains("OK");</w:t>
        <w:br/>
        <w:t xml:space="preserve">                        if (!this[NEST.穴位4].Result)</w:t>
        <w:br/>
        <w:t xml:space="preserve">                            this[NEST.穴位4].NGReason += $"CCD3检测NG{strResult2[4]}；";</w:t>
        <w:br/>
        <w:br/>
        <w:t xml:space="preserve">                        if (strResult2[4].Contains("NULL"))</w:t>
        <w:br/>
        <w:t xml:space="preserve">                        {</w:t>
        <w:br/>
        <w:t xml:space="preserve">                            var list = strResult2.ToList();</w:t>
        <w:br/>
        <w:t xml:space="preserve">                            list.Insert(0, DateTime.Now.ToString("yyyyMMddyyyyMMdd_HH_mm_ss.fff"));   // 在索引0插入</w:t>
        <w:br/>
        <w:t xml:space="preserve">                            var arr = list.ToArray();</w:t>
        <w:br/>
        <w:t xml:space="preserve">                            SaveCsv("D:\\exe\\Log\\ZH\\Others\\CCD3CCD6NULL", DateTime.Now.ToString("yyyyMMdd"), "Time,CMD,SN,Slot,Result,NGreason", arr);</w:t>
        <w:br/>
        <w:t xml:space="preserve">                        }</w:t>
        <w:br/>
        <w:t xml:space="preserve">                    }</w:t>
        <w:br/>
        <w:t xml:space="preserve">                    WaitAxis(AXIS.IR面检测Z2轴);</w:t>
        <w:br/>
        <w:t xml:space="preserve">                    WaitAxis(AXIS.IR面检测Y2轴);</w:t>
        <w:br/>
        <w:t xml:space="preserve">                    WaitAxis(AXIS.IR面检测X2轴);</w:t>
        <w:br/>
        <w:t xml:space="preserve">                    RegBit.IR检测2拍照位.Set(false);</w:t>
        <w:br/>
        <w:t xml:space="preserve">                    RegBit.IR检测通知翻转有料.Set(true);</w:t>
        <w:br/>
        <w:t xml:space="preserve">                    return "等待翻转通知IR检测上料";</w:t>
      </w:r>
    </w:p>
    <w:p>
      <w:r>
        <w:rPr>
          <w:b/>
        </w:rPr>
        <w:t>Mã nguồn cho bước: "等待翻转通知IR检测上料"</w:t>
      </w:r>
    </w:p>
    <w:p>
      <w:pPr>
        <w:ind w:left="720"/>
      </w:pPr>
      <w:r>
        <w:rPr>
          <w:rFonts w:ascii="Consolas" w:hAnsi="Consolas"/>
          <w:sz w:val="18"/>
        </w:rPr>
        <w:t>case "等待翻转通知IR检测上料":</w:t>
        <w:br/>
        <w:t>if (RegBit.翻转通知IR检测上料.Get())</w:t>
        <w:br/>
        <w:t xml:space="preserve">                    {</w:t>
        <w:br/>
        <w:t xml:space="preserve">                        RegBit.翻转通知IR检测上料.Set(false);</w:t>
        <w:br/>
        <w:t xml:space="preserve">                        return "去下料顶升位";</w:t>
        <w:br/>
        <w:t xml:space="preserve">                    }</w:t>
        <w:br/>
        <w:t xml:space="preserve">                    return "等待翻转通知IR检测上料";</w:t>
      </w:r>
    </w:p>
    <w:p>
      <w:r>
        <w:rPr>
          <w:b/>
        </w:rPr>
        <w:t>Mã nguồn cho bước: "去下料顶升位"</w:t>
      </w:r>
    </w:p>
    <w:p>
      <w:pPr>
        <w:ind w:left="720"/>
      </w:pPr>
      <w:r>
        <w:rPr>
          <w:rFonts w:ascii="Consolas" w:hAnsi="Consolas"/>
          <w:sz w:val="18"/>
        </w:rPr>
        <w:t>case "去下料顶升位":</w:t>
        <w:br/>
        <w:t>AxisGoto(POINT.下料顶升位, new AXIS[] { AXIS.IR面检测Z2轴 }, 100, true);</w:t>
        <w:br/>
        <w:t xml:space="preserve">                    DO.IR面2吸真空.Set(false);</w:t>
        <w:br/>
        <w:t xml:space="preserve">                    DO.IR面吸破真空5.Set(false);</w:t>
        <w:br/>
        <w:t xml:space="preserve">                    DO.IR面吸破真空6.Set(false);</w:t>
        <w:br/>
        <w:t xml:space="preserve">                    DO.IR面吸破真空7.Set(false);</w:t>
        <w:br/>
        <w:t xml:space="preserve">                    DO.IR面吸破真空8.Set(false);</w:t>
        <w:br/>
        <w:t xml:space="preserve">                    WaitAxis(AXIS.IR面检测Z2轴);</w:t>
        <w:br/>
        <w:t xml:space="preserve">                    return "等待翻转通知IR检测上料完成";</w:t>
      </w:r>
    </w:p>
    <w:p>
      <w:r>
        <w:rPr>
          <w:b/>
        </w:rPr>
        <w:t>Mã nguồn cho bước: "等待翻转通知IR检测上料完成"</w:t>
      </w:r>
    </w:p>
    <w:p>
      <w:pPr>
        <w:ind w:left="720"/>
      </w:pPr>
      <w:r>
        <w:rPr>
          <w:rFonts w:ascii="Consolas" w:hAnsi="Consolas"/>
          <w:sz w:val="18"/>
        </w:rPr>
        <w:t>case "等待翻转通知IR检测上料完成":</w:t>
        <w:br/>
        <w:t>if (RegBit.翻转通知IR检测上料完成.Get())</w:t>
        <w:br/>
        <w:t xml:space="preserve">                    {</w:t>
        <w:br/>
        <w:t xml:space="preserve">                        RegBit.翻转通知IR检测上料完成.Set(false);</w:t>
        <w:br/>
        <w:t xml:space="preserve">                        return "检测结果赋值给翻转吸嘴";</w:t>
        <w:br/>
        <w:t xml:space="preserve">                    }</w:t>
        <w:br/>
        <w:t xml:space="preserve">                    return "等待翻转通知IR检测上料完成";</w:t>
      </w:r>
    </w:p>
    <w:p>
      <w:r>
        <w:rPr>
          <w:b/>
        </w:rPr>
        <w:t>Mã nguồn cho bước: "检测结果赋值给翻转吸嘴"</w:t>
      </w:r>
    </w:p>
    <w:p>
      <w:pPr>
        <w:ind w:left="720"/>
      </w:pPr>
      <w:r>
        <w:rPr>
          <w:rFonts w:ascii="Consolas" w:hAnsi="Consolas"/>
          <w:sz w:val="18"/>
        </w:rPr>
        <w:t>case "检测结果赋值给翻转吸嘴":</w:t>
        <w:br/>
        <w:t>Logger.Process(this.Name, $"{Name},穴位1，结果：{this[NEST.穴位1].Result}，NG原因：{this[NEST.穴位1].NGReason}，BreakDown:{this[NEST.穴位1].BreakDownTime}");</w:t>
        <w:br/>
        <w:t xml:space="preserve">                    Logger.Process(this.Name, $"{Name},穴位2，结果：{this[NEST.穴位2].Result}，NG原因：{this[NEST.穴位2].NGReason}，BreakDown:{this[NEST.穴位2].BreakDownTime}");</w:t>
        <w:br/>
        <w:t xml:space="preserve">                    Logger.Process(this.Name, $"{Name},穴位3，结果：{this[NEST.穴位3].Result}，NG原因：{this[NEST.穴位3].NGReason}，BreakDown:{this[NEST.穴位3].BreakDownTime}");</w:t>
        <w:br/>
        <w:t xml:space="preserve">                    Logger.Process(this.Name, $"{Name},穴位4，结果：{this[NEST.穴位4].Result}，NG原因：{this[NEST.穴位4].NGReason}，BreakDown:{this[NEST.穴位4].BreakDownTime}");</w:t>
        <w:br/>
        <w:br/>
        <w:t xml:space="preserve">                    "翻转".GetStation&lt;翻转&gt;()[翻转.NEST.穴位1] = this[NEST.穴位1];</w:t>
        <w:br/>
        <w:t xml:space="preserve">                    "翻转".GetStation&lt;翻转&gt;()[翻转.NEST.穴位2] = this[NEST.穴位2];</w:t>
        <w:br/>
        <w:t xml:space="preserve">                    "翻转".GetStation&lt;翻转&gt;()[翻转.NEST.穴位3] = this[NEST.穴位3];</w:t>
        <w:br/>
        <w:t xml:space="preserve">                    "翻转".GetStation&lt;翻转&gt;()[翻转.NEST.穴位4] = this[NEST.穴位4];</w:t>
        <w:br/>
        <w:t xml:space="preserve">                    this[NEST.穴位1] = null;</w:t>
        <w:br/>
        <w:t xml:space="preserve">                    this[NEST.穴位2] = null;</w:t>
        <w:br/>
        <w:t xml:space="preserve">                    this[NEST.穴位3] = null;</w:t>
        <w:br/>
        <w:t xml:space="preserve">                    this[NEST.穴位4] = null;</w:t>
        <w:br/>
        <w:br/>
        <w:t xml:space="preserve">                    RegBit.IR检测2待机位.Set(true);</w:t>
        <w:br/>
        <w:t xml:space="preserve">                    return "Z轴回待机位";</w:t>
      </w:r>
    </w:p>
    <w:p>
      <w:r>
        <w:rPr>
          <w:b/>
        </w:rPr>
        <w:t>Mã nguồn cho bước: "Z轴回待机位"</w:t>
      </w:r>
    </w:p>
    <w:p>
      <w:pPr>
        <w:ind w:left="720"/>
      </w:pPr>
      <w:r>
        <w:rPr>
          <w:rFonts w:ascii="Consolas" w:hAnsi="Consolas"/>
          <w:sz w:val="18"/>
        </w:rPr>
        <w:t>case "Z轴回待机位":</w:t>
        <w:br/>
        <w:t>AxisGoto(POINT.待机位, new AXIS[] { AXIS.IR面检测Z2轴 }, 100, true);</w:t>
        <w:br/>
        <w:t xml:space="preserve">                    WaitAxis(AXIS.IR面检测Z2轴);</w:t>
        <w:br/>
        <w:t xml:space="preserve">                    return "Y轴回待机位";</w:t>
      </w:r>
    </w:p>
    <w:p>
      <w:r>
        <w:rPr>
          <w:b/>
        </w:rPr>
        <w:t>Mã nguồn cho bước: "Y轴回待机位"</w:t>
      </w:r>
    </w:p>
    <w:p>
      <w:pPr>
        <w:ind w:left="720"/>
      </w:pPr>
      <w:r>
        <w:rPr>
          <w:rFonts w:ascii="Consolas" w:hAnsi="Consolas"/>
          <w:sz w:val="18"/>
        </w:rPr>
        <w:t>case "Y轴回待机位":</w:t>
        <w:br/>
        <w:t>AxisGoto(POINT.待机位, new AXIS[] { AXIS.IR面检测Y2轴 }, 100, true);</w:t>
        <w:br/>
        <w:t xml:space="preserve">                    WaitAxis(AXIS.IR面检测Y2轴);</w:t>
        <w:br/>
        <w:t xml:space="preserve">                    DO.IR面2吸真空.Set(false);</w:t>
        <w:br/>
        <w:t xml:space="preserve">                    DO.IR面2破真空.Set(true);</w:t>
        <w:br/>
        <w:t xml:space="preserve">                    DO.IR面吸破真空5.Set(true);</w:t>
        <w:br/>
        <w:t xml:space="preserve">                    DO.IR面吸破真空6.Set(true);</w:t>
        <w:br/>
        <w:t xml:space="preserve">                    DO.IR面吸破真空7.Set(true);</w:t>
        <w:br/>
        <w:t xml:space="preserve">                    DO.IR面吸破真空8.Set(true);</w:t>
        <w:br/>
        <w:t xml:space="preserve">                    return "X轴回待机位";</w:t>
      </w:r>
    </w:p>
    <w:p>
      <w:r>
        <w:rPr>
          <w:b/>
        </w:rPr>
        <w:t>Mã nguồn cho bước: "X轴回待机位"</w:t>
      </w:r>
    </w:p>
    <w:p>
      <w:pPr>
        <w:ind w:left="720"/>
      </w:pPr>
      <w:r>
        <w:rPr>
          <w:rFonts w:ascii="Consolas" w:hAnsi="Consolas"/>
          <w:sz w:val="18"/>
        </w:rPr>
        <w:t>case "X轴回待机位":</w:t>
        <w:br/>
        <w:t>AxisGoto(POINT.待机位, new AXIS[] { AXIS.IR面检测X2轴 }, 100, true);</w:t>
        <w:br/>
        <w:t xml:space="preserve">                    WaitAxis(AXIS.IR面检测X2轴);</w:t>
        <w:br/>
        <w:br/>
        <w:t xml:space="preserve">                    RegBit.IR检测2下料位.Set(false);</w:t>
        <w:br/>
        <w:t xml:space="preserve">                    DO.IR面2吸真空.Set(false);</w:t>
        <w:br/>
        <w:t xml:space="preserve">                    DO.IR面2破真空.Set(false);</w:t>
        <w:br/>
        <w:t xml:space="preserve">                    DO.IR面吸破真空5.Set(false);</w:t>
        <w:br/>
        <w:t xml:space="preserve">                    DO.IR面吸破真空6.Set(false);</w:t>
        <w:br/>
        <w:t xml:space="preserve">                    DO.IR面吸破真空7.Set(false);</w:t>
        <w:br/>
        <w:t xml:space="preserve">                    DO.IR面吸破真空8.Set(false);</w:t>
        <w:br/>
        <w:t xml:space="preserve">                    return "生产流程结束";</w:t>
      </w:r>
    </w:p>
    <w:p>
      <w:r>
        <w:rPr>
          <w:b/>
        </w:rPr>
        <w:t>Mã nguồn cho bước: "生产流程结束"</w:t>
      </w:r>
    </w:p>
    <w:p>
      <w:pPr>
        <w:ind w:left="720"/>
      </w:pPr>
      <w:r>
        <w:rPr>
          <w:rFonts w:ascii="Consolas" w:hAnsi="Consolas"/>
          <w:sz w:val="18"/>
        </w:rPr>
        <w:t>case "生产流程结束":</w:t>
        <w:br/>
        <w:t>return "生产流程开始";</w:t>
        <w:br/>
        <w:t xml:space="preserve">            }</w:t>
        <w:br/>
        <w:t xml:space="preserve">            return null;</w:t>
      </w:r>
    </w:p>
    <w:p>
      <w:r>
        <w:br w:type="page"/>
      </w:r>
    </w:p>
    <w:p>
      <w:pPr>
        <w:pStyle w:val="Heading2"/>
      </w:pPr>
      <w:r>
        <w:t>Trạm: Trạm Xuất Liệu NG (NG下料站)</w:t>
      </w:r>
    </w:p>
    <w:p>
      <w:pPr>
        <w:pStyle w:val="Heading3"/>
      </w:pPr>
      <w:r>
        <w:t>3.1 Bảng Diễn Giải Logic (ProduceRun)</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t>Tên Bước</w:t>
            </w:r>
          </w:p>
        </w:tc>
        <w:tc>
          <w:tcPr>
            <w:tcW w:type="dxa" w:w="2880"/>
            <w:shd w:fill="D9E2F3"/>
          </w:tcPr>
          <w:p>
            <w:r>
              <w:t>Hành Động / Chờ Đợi</w:t>
            </w:r>
          </w:p>
        </w:tc>
        <w:tc>
          <w:tcPr>
            <w:tcW w:type="dxa" w:w="2880"/>
            <w:shd w:fill="D9E2F3"/>
          </w:tcPr>
          <w:p>
            <w:r>
              <w:t>Bước Tiếp Theo</w:t>
            </w:r>
          </w:p>
        </w:tc>
      </w:tr>
      <w:tr>
        <w:tc>
          <w:tcPr>
            <w:tcW w:type="dxa" w:w="2880"/>
          </w:tcPr>
          <w:p>
            <w:r>
              <w:t>Bắt đầu sản xuất</w:t>
              <w:br/>
              <w:t>(生产流程开始)</w:t>
            </w:r>
          </w:p>
        </w:tc>
        <w:tc>
          <w:tcPr>
            <w:tcW w:type="dxa" w:w="2880"/>
          </w:tcPr>
          <w:p>
            <w:r>
              <w:t>(Xử lý nội bộ)</w:t>
            </w:r>
          </w:p>
        </w:tc>
        <w:tc>
          <w:tcPr>
            <w:tcW w:type="dxa" w:w="2880"/>
          </w:tcPr>
          <w:p>
            <w:r>
              <w:t>[检测Băng tải Có vật]</w:t>
            </w:r>
          </w:p>
        </w:tc>
      </w:tr>
      <w:tr>
        <w:tc>
          <w:tcPr>
            <w:tcW w:type="dxa" w:w="2880"/>
          </w:tcPr>
          <w:p>
            <w:r>
              <w:t>检测Băng tải Có vật</w:t>
              <w:br/>
              <w:t>(检测流线有料)</w:t>
            </w:r>
          </w:p>
        </w:tc>
        <w:tc>
          <w:tcPr>
            <w:tcW w:type="dxa" w:w="2880"/>
          </w:tcPr>
          <w:p>
            <w:r>
              <w:t>(Xử lý nội bộ)</w:t>
            </w:r>
          </w:p>
        </w:tc>
        <w:tc>
          <w:tcPr>
            <w:tcW w:type="dxa" w:w="2880"/>
          </w:tcPr>
          <w:p>
            <w:r>
              <w:t>[Di chuyển tới Vị trí lấy liệu]</w:t>
              <w:br/>
              <w:t>[检测Băng tải Có vật]</w:t>
            </w:r>
          </w:p>
        </w:tc>
      </w:tr>
      <w:tr>
        <w:tc>
          <w:tcPr>
            <w:tcW w:type="dxa" w:w="2880"/>
          </w:tcPr>
          <w:p>
            <w:r>
              <w:t>Di chuyển tới Vị trí lấy liệu</w:t>
              <w:br/>
              <w:t>(移动到取料位)</w:t>
            </w:r>
          </w:p>
        </w:tc>
        <w:tc>
          <w:tcPr>
            <w:tcW w:type="dxa" w:w="2880"/>
          </w:tcPr>
          <w:p>
            <w:r>
              <w:t>(Xử lý nội bộ)</w:t>
            </w:r>
          </w:p>
        </w:tc>
        <w:tc>
          <w:tcPr>
            <w:tcW w:type="dxa" w:w="2880"/>
          </w:tcPr>
          <w:p>
            <w:r>
              <w:t>[Mở Bật hút chân không]</w:t>
            </w:r>
          </w:p>
        </w:tc>
      </w:tr>
      <w:tr>
        <w:tc>
          <w:tcPr>
            <w:tcW w:type="dxa" w:w="2880"/>
          </w:tcPr>
          <w:p>
            <w:r>
              <w:t>Mở Bật hút chân không</w:t>
              <w:br/>
              <w:t>(打开吸真空)</w:t>
            </w:r>
          </w:p>
        </w:tc>
        <w:tc>
          <w:tcPr>
            <w:tcW w:type="dxa" w:w="2880"/>
          </w:tcPr>
          <w:p>
            <w:r>
              <w:t>(Xử lý nội bộ)</w:t>
            </w:r>
          </w:p>
        </w:tc>
        <w:tc>
          <w:tcPr>
            <w:tcW w:type="dxa" w:w="2880"/>
          </w:tcPr>
          <w:p>
            <w:r>
              <w:t>[ZTrục Di chuyển tới Vị trí chờ]</w:t>
              <w:br/>
              <w:t>[Mở Bật hút chân không]</w:t>
              <w:br/>
              <w:t>[ZTrục Di chuyển tới Vị trí chờ]</w:t>
            </w:r>
          </w:p>
        </w:tc>
      </w:tr>
      <w:tr>
        <w:tc>
          <w:tcPr>
            <w:tcW w:type="dxa" w:w="2880"/>
          </w:tcPr>
          <w:p>
            <w:r>
              <w:t>ZTrục Di chuyển tới Vị trí chờ</w:t>
              <w:br/>
              <w:t>(Z轴运动到待机位)</w:t>
            </w:r>
          </w:p>
        </w:tc>
        <w:tc>
          <w:tcPr>
            <w:tcW w:type="dxa" w:w="2880"/>
          </w:tcPr>
          <w:p>
            <w:r>
              <w:t>(Xử lý nội bộ)</w:t>
            </w:r>
          </w:p>
        </w:tc>
        <w:tc>
          <w:tcPr>
            <w:tcW w:type="dxa" w:w="2880"/>
          </w:tcPr>
          <w:p>
            <w:r>
              <w:t>[Di chuyển tới Vị trí thả liệu]</w:t>
            </w:r>
          </w:p>
        </w:tc>
      </w:tr>
      <w:tr>
        <w:tc>
          <w:tcPr>
            <w:tcW w:type="dxa" w:w="2880"/>
          </w:tcPr>
          <w:p>
            <w:r>
              <w:t>Di chuyển tới Vị trí thả liệu</w:t>
              <w:br/>
              <w:t>(运动到放料位)</w:t>
            </w:r>
          </w:p>
        </w:tc>
        <w:tc>
          <w:tcPr>
            <w:tcW w:type="dxa" w:w="2880"/>
          </w:tcPr>
          <w:p>
            <w:r>
              <w:t>(Xử lý nội bộ)</w:t>
            </w:r>
          </w:p>
        </w:tc>
        <w:tc>
          <w:tcPr>
            <w:tcW w:type="dxa" w:w="2880"/>
          </w:tcPr>
          <w:p>
            <w:r>
              <w:t>[Chờ 料仓可thả đồ]</w:t>
            </w:r>
          </w:p>
        </w:tc>
      </w:tr>
      <w:tr>
        <w:tc>
          <w:tcPr>
            <w:tcW w:type="dxa" w:w="2880"/>
          </w:tcPr>
          <w:p>
            <w:r>
              <w:t>Chờ 料仓可thả đồ</w:t>
              <w:br/>
              <w:t>(等待料仓可放料)</w:t>
            </w:r>
          </w:p>
        </w:tc>
        <w:tc>
          <w:tcPr>
            <w:tcW w:type="dxa" w:w="2880"/>
          </w:tcPr>
          <w:p>
            <w:r>
              <w:t>(Xử lý nội bộ)</w:t>
            </w:r>
          </w:p>
        </w:tc>
        <w:tc>
          <w:tcPr>
            <w:tcW w:type="dxa" w:w="2880"/>
          </w:tcPr>
          <w:p>
            <w:r>
              <w:t>[ZTrục Di chuyển tới Vị trí thả liệu]</w:t>
              <w:br/>
              <w:t>[Chờ 料仓可thả đồ]</w:t>
            </w:r>
          </w:p>
        </w:tc>
      </w:tr>
      <w:tr>
        <w:tc>
          <w:tcPr>
            <w:tcW w:type="dxa" w:w="2880"/>
          </w:tcPr>
          <w:p>
            <w:r>
              <w:t>ZTrục Di chuyển tới Vị trí thả liệu</w:t>
              <w:br/>
              <w:t>(Z轴运动到放料位)</w:t>
            </w:r>
          </w:p>
        </w:tc>
        <w:tc>
          <w:tcPr>
            <w:tcW w:type="dxa" w:w="2880"/>
          </w:tcPr>
          <w:p>
            <w:r>
              <w:t>(Xử lý nội bộ)</w:t>
            </w:r>
          </w:p>
        </w:tc>
        <w:tc>
          <w:tcPr>
            <w:tcW w:type="dxa" w:w="2880"/>
          </w:tcPr>
          <w:p>
            <w:r>
              <w:t>[ZTrục Di chuyển tới Vị trí thả liệu]</w:t>
              <w:br/>
              <w:t>[Đóng Bật hút chân không]</w:t>
            </w:r>
          </w:p>
        </w:tc>
      </w:tr>
      <w:tr>
        <w:tc>
          <w:tcPr>
            <w:tcW w:type="dxa" w:w="2880"/>
          </w:tcPr>
          <w:p>
            <w:r>
              <w:t>Đóng Bật hút chân không</w:t>
              <w:br/>
              <w:t>(关闭吸真空)</w:t>
            </w:r>
          </w:p>
        </w:tc>
        <w:tc>
          <w:tcPr>
            <w:tcW w:type="dxa" w:w="2880"/>
          </w:tcPr>
          <w:p>
            <w:r>
              <w:t>(Xử lý nội bộ)</w:t>
            </w:r>
          </w:p>
        </w:tc>
        <w:tc>
          <w:tcPr>
            <w:tcW w:type="dxa" w:w="2880"/>
          </w:tcPr>
          <w:p>
            <w:r>
              <w:t>[向料仓发送thả đồ hoàn tất]</w:t>
            </w:r>
          </w:p>
        </w:tc>
      </w:tr>
      <w:tr>
        <w:tc>
          <w:tcPr>
            <w:tcW w:type="dxa" w:w="2880"/>
          </w:tcPr>
          <w:p>
            <w:r>
              <w:t>向料仓发送thả đồ hoàn tất</w:t>
              <w:br/>
              <w:t>(向料仓发送放料完成)</w:t>
            </w:r>
          </w:p>
        </w:tc>
        <w:tc>
          <w:tcPr>
            <w:tcW w:type="dxa" w:w="2880"/>
          </w:tcPr>
          <w:p>
            <w:r>
              <w:t>(Xử lý nội bộ)</w:t>
            </w:r>
          </w:p>
        </w:tc>
        <w:tc>
          <w:tcPr>
            <w:tcW w:type="dxa" w:w="2880"/>
          </w:tcPr>
          <w:p>
            <w:r>
              <w:t>[Di chuyển tới Vị trí chờ]</w:t>
            </w:r>
          </w:p>
        </w:tc>
      </w:tr>
      <w:tr>
        <w:tc>
          <w:tcPr>
            <w:tcW w:type="dxa" w:w="2880"/>
          </w:tcPr>
          <w:p>
            <w:r>
              <w:t>Di chuyển tới Vị trí chờ</w:t>
              <w:br/>
              <w:t>(运动到待机位)</w:t>
            </w:r>
          </w:p>
        </w:tc>
        <w:tc>
          <w:tcPr>
            <w:tcW w:type="dxa" w:w="2880"/>
          </w:tcPr>
          <w:p>
            <w:r>
              <w:t>(Xử lý nội bộ)</w:t>
            </w:r>
          </w:p>
        </w:tc>
        <w:tc>
          <w:tcPr>
            <w:tcW w:type="dxa" w:w="2880"/>
          </w:tcPr>
          <w:p>
            <w:r>
              <w:t>[Kết thúc sản xuất]</w:t>
            </w:r>
          </w:p>
        </w:tc>
      </w:tr>
      <w:tr>
        <w:tc>
          <w:tcPr>
            <w:tcW w:type="dxa" w:w="2880"/>
          </w:tcPr>
          <w:p>
            <w:r>
              <w:t>Kết thúc sản xuất</w:t>
              <w:br/>
              <w:t>(生产流程结束)</w:t>
            </w:r>
          </w:p>
        </w:tc>
        <w:tc>
          <w:tcPr>
            <w:tcW w:type="dxa" w:w="2880"/>
          </w:tcPr>
          <w:p>
            <w:r>
              <w:t>(Xử lý nội bộ)</w:t>
            </w:r>
          </w:p>
        </w:tc>
        <w:tc>
          <w:tcPr>
            <w:tcW w:type="dxa" w:w="2880"/>
          </w:tcPr>
          <w:p>
            <w:r>
              <w:t>[Bắt đầu sản xuất]</w:t>
            </w:r>
          </w:p>
        </w:tc>
      </w:tr>
    </w:tbl>
    <w:p>
      <w:r>
        <w:br/>
      </w:r>
    </w:p>
    <w:p>
      <w:pPr>
        <w:pStyle w:val="Heading3"/>
      </w:pPr>
      <w:r>
        <w:t>3.2 Mã Nguồn Dẫn Chứng (Code Snippets)</w:t>
      </w:r>
    </w:p>
    <w:p>
      <w:r>
        <w:rPr>
          <w:b/>
        </w:rPr>
        <w:t>Mã nguồn cho bước: "生产流程开始"</w:t>
      </w:r>
    </w:p>
    <w:p>
      <w:pPr>
        <w:ind w:left="720"/>
      </w:pPr>
      <w:r>
        <w:rPr>
          <w:rFonts w:ascii="Consolas" w:hAnsi="Consolas"/>
          <w:sz w:val="18"/>
        </w:rPr>
        <w:t>case "生产流程开始":</w:t>
        <w:br/>
        <w:t>return "检测流线有料";</w:t>
      </w:r>
    </w:p>
    <w:p>
      <w:r>
        <w:rPr>
          <w:b/>
        </w:rPr>
        <w:t>Mã nguồn cho bước: "检测流线有料"</w:t>
      </w:r>
    </w:p>
    <w:p>
      <w:pPr>
        <w:ind w:left="720"/>
      </w:pPr>
      <w:r>
        <w:rPr>
          <w:rFonts w:ascii="Consolas" w:hAnsi="Consolas"/>
          <w:sz w:val="18"/>
        </w:rPr>
        <w:t>case "检测流线有料":</w:t>
        <w:br/>
        <w:t>if(覆膜通知下料有料.Get())</w:t>
        <w:br/>
        <w:t xml:space="preserve">                    {</w:t>
        <w:br/>
        <w:t xml:space="preserve">                        覆膜通知下料有料.Set(false);</w:t>
        <w:br/>
        <w:t xml:space="preserve">                        return "移动到取料位";</w:t>
        <w:br/>
        <w:t xml:space="preserve">                    }</w:t>
        <w:br/>
        <w:t xml:space="preserve">                    else</w:t>
        <w:br/>
        <w:t xml:space="preserve">                    {</w:t>
        <w:br/>
        <w:t xml:space="preserve">                        return "检测流线有料";</w:t>
        <w:br/>
        <w:t xml:space="preserve">                    }</w:t>
      </w:r>
    </w:p>
    <w:p>
      <w:r>
        <w:rPr>
          <w:b/>
        </w:rPr>
        <w:t>Mã nguồn cho bước: "移动到取料位"</w:t>
      </w:r>
    </w:p>
    <w:p>
      <w:pPr>
        <w:ind w:left="720"/>
      </w:pPr>
      <w:r>
        <w:rPr>
          <w:rFonts w:ascii="Consolas" w:hAnsi="Consolas"/>
          <w:sz w:val="18"/>
        </w:rPr>
        <w:t>case "移动到取料位":</w:t>
        <w:br/>
        <w:t>AxisSingleTo(取料位, 下料Y轴, 100);</w:t>
        <w:br/>
        <w:t xml:space="preserve">                    WaitAxis(下料Y轴);</w:t>
        <w:br/>
        <w:t xml:space="preserve">                    if (!IsDryRun)</w:t>
        <w:br/>
        <w:t xml:space="preserve">                    {</w:t>
        <w:br/>
        <w:t xml:space="preserve">                        AxisSingleTo(取料位, 下料Z轴, 100);</w:t>
        <w:br/>
        <w:t xml:space="preserve">                        WaitAxis(下料Z轴);</w:t>
        <w:br/>
        <w:t xml:space="preserve">                    }</w:t>
        <w:br/>
        <w:t xml:space="preserve">                    return "打开吸真空";</w:t>
      </w:r>
    </w:p>
    <w:p>
      <w:r>
        <w:rPr>
          <w:b/>
        </w:rPr>
        <w:t>Mã nguồn cho bước: "打开吸真空"</w:t>
      </w:r>
    </w:p>
    <w:p>
      <w:pPr>
        <w:ind w:left="720"/>
      </w:pPr>
      <w:r>
        <w:rPr>
          <w:rFonts w:ascii="Consolas" w:hAnsi="Consolas"/>
          <w:sz w:val="18"/>
        </w:rPr>
        <w:t>case "打开吸真空":</w:t>
        <w:br/>
        <w:t>下料吸真空.Set(true);</w:t>
        <w:br/>
        <w:t xml:space="preserve">                    下料破真空.Set(false);</w:t>
        <w:br/>
        <w:t xml:space="preserve">                    if (!IsDryRun)</w:t>
        <w:br/>
        <w:t xml:space="preserve">                    {</w:t>
        <w:br/>
        <w:t xml:space="preserve">                        WaitDI(下料吸真空到位, true, 2);</w:t>
        <w:br/>
        <w:t xml:space="preserve">                        //if (下料吸真空到位.Get())</w:t>
        <w:br/>
        <w:t xml:space="preserve">                        //{</w:t>
        <w:br/>
        <w:t xml:space="preserve">                        //    覆膜通知下料有料.Set(false);</w:t>
        <w:br/>
        <w:t xml:space="preserve">                        //    return "Z轴运动到待机位";</w:t>
        <w:br/>
        <w:t xml:space="preserve">                        //}</w:t>
        <w:br/>
        <w:t xml:space="preserve">                        //else</w:t>
        <w:br/>
        <w:t xml:space="preserve">                        //{</w:t>
        <w:br/>
        <w:t xml:space="preserve">                        //    return "打开吸真空";</w:t>
        <w:br/>
        <w:t xml:space="preserve">                        //}</w:t>
        <w:br/>
        <w:t xml:space="preserve">                    }</w:t>
        <w:br/>
        <w:t xml:space="preserve">                    </w:t>
        <w:br/>
        <w:t xml:space="preserve">                    return "Z轴运动到待机位";</w:t>
      </w:r>
    </w:p>
    <w:p>
      <w:r>
        <w:rPr>
          <w:b/>
        </w:rPr>
        <w:t>Mã nguồn cho bước: "Z轴运动到待机位"</w:t>
      </w:r>
    </w:p>
    <w:p>
      <w:pPr>
        <w:ind w:left="720"/>
      </w:pPr>
      <w:r>
        <w:rPr>
          <w:rFonts w:ascii="Consolas" w:hAnsi="Consolas"/>
          <w:sz w:val="18"/>
        </w:rPr>
        <w:t>case "Z轴运动到待机位":</w:t>
        <w:br/>
        <w:t>if (!IsDryRun)</w:t>
        <w:br/>
        <w:t xml:space="preserve">                    {</w:t>
        <w:br/>
        <w:t xml:space="preserve">                        AxisSingleTo(待机位, 下料Z轴, 100);</w:t>
        <w:br/>
        <w:t xml:space="preserve">                        WaitAxis(下料Z轴);</w:t>
        <w:br/>
        <w:t xml:space="preserve">                    }</w:t>
        <w:br/>
        <w:t xml:space="preserve">                    下料通知覆膜取料完成.Set(true);</w:t>
        <w:br/>
        <w:t xml:space="preserve">                    return "运动到放料位";</w:t>
      </w:r>
    </w:p>
    <w:p>
      <w:r>
        <w:rPr>
          <w:b/>
        </w:rPr>
        <w:t>Mã nguồn cho bước: "运动到放料位"</w:t>
      </w:r>
    </w:p>
    <w:p>
      <w:pPr>
        <w:ind w:left="720"/>
      </w:pPr>
      <w:r>
        <w:rPr>
          <w:rFonts w:ascii="Consolas" w:hAnsi="Consolas"/>
          <w:sz w:val="18"/>
        </w:rPr>
        <w:t>case "运动到放料位":</w:t>
        <w:br/>
        <w:t>AxisSingleTo(放料位, 下料Y轴, 100);</w:t>
        <w:br/>
        <w:t xml:space="preserve">                    WaitAxis(下料Y轴);</w:t>
        <w:br/>
        <w:t xml:space="preserve">                    return "等待料仓可放料";</w:t>
      </w:r>
    </w:p>
    <w:p>
      <w:r>
        <w:rPr>
          <w:b/>
        </w:rPr>
        <w:t>Mã nguồn cho bước: "等待料仓可放料"</w:t>
      </w:r>
    </w:p>
    <w:p>
      <w:pPr>
        <w:ind w:left="720"/>
      </w:pPr>
      <w:r>
        <w:rPr>
          <w:rFonts w:ascii="Consolas" w:hAnsi="Consolas"/>
          <w:sz w:val="18"/>
        </w:rPr>
        <w:t>case "等待料仓可放料":</w:t>
        <w:br/>
        <w:t>if (料仓通知下料可放料.Get())</w:t>
        <w:br/>
        <w:t xml:space="preserve">                    {</w:t>
        <w:br/>
        <w:t xml:space="preserve">                        料仓通知下料可放料.Set(false);</w:t>
        <w:br/>
        <w:t xml:space="preserve">                        return "Z轴运动到放料位";</w:t>
        <w:br/>
        <w:t xml:space="preserve">                    }</w:t>
        <w:br/>
        <w:t xml:space="preserve">                    else</w:t>
        <w:br/>
        <w:t xml:space="preserve">                    {</w:t>
        <w:br/>
        <w:t xml:space="preserve">                        return "等待料仓可放料";</w:t>
        <w:br/>
        <w:t xml:space="preserve">                    }</w:t>
      </w:r>
    </w:p>
    <w:p>
      <w:r>
        <w:rPr>
          <w:b/>
        </w:rPr>
        <w:t>Mã nguồn cho bước: "Z轴运动到放料位"</w:t>
      </w:r>
    </w:p>
    <w:p>
      <w:pPr>
        <w:ind w:left="720"/>
      </w:pPr>
      <w:r>
        <w:rPr>
          <w:rFonts w:ascii="Consolas" w:hAnsi="Consolas"/>
          <w:sz w:val="18"/>
        </w:rPr>
        <w:t>case "Z轴运动到放料位":</w:t>
        <w:br/>
        <w:t>if (!IsDryRun)</w:t>
        <w:br/>
        <w:t xml:space="preserve">                    {</w:t>
        <w:br/>
        <w:t xml:space="preserve">                        if (!下料吸真空到位.Get())</w:t>
        <w:br/>
        <w:t xml:space="preserve">                        {</w:t>
        <w:br/>
        <w:t xml:space="preserve">                            int ret = ShowMessage($"{this.Name},吸真空异常".txtTrans(TransType.Trans), "提示".txtTrans(TransType.Trans), new string[] { "忽略".txtTrans(TransType.Trans), "重检".txtTrans(TransType.Trans) });</w:t>
        <w:br/>
        <w:t xml:space="preserve">                            if (ret == 1)</w:t>
        <w:br/>
        <w:t xml:space="preserve">                            {</w:t>
        <w:br/>
        <w:t xml:space="preserve">                                return "Z轴运动到放料位";</w:t>
        <w:br/>
        <w:t xml:space="preserve">                            }</w:t>
        <w:br/>
        <w:t xml:space="preserve">                        }</w:t>
        <w:br/>
        <w:t xml:space="preserve">                        AxisSingleTo(放料位, 下料Z轴, 100);</w:t>
        <w:br/>
        <w:t xml:space="preserve">                        WaitAxis(下料Z轴);</w:t>
        <w:br/>
        <w:t xml:space="preserve">                    }</w:t>
        <w:br/>
        <w:t xml:space="preserve">                    </w:t>
        <w:br/>
        <w:t xml:space="preserve">                    return "关闭吸真空";</w:t>
      </w:r>
    </w:p>
    <w:p>
      <w:r>
        <w:rPr>
          <w:b/>
        </w:rPr>
        <w:t>Mã nguồn cho bước: "关闭吸真空"</w:t>
      </w:r>
    </w:p>
    <w:p>
      <w:pPr>
        <w:ind w:left="720"/>
      </w:pPr>
      <w:r>
        <w:rPr>
          <w:rFonts w:ascii="Consolas" w:hAnsi="Consolas"/>
          <w:sz w:val="18"/>
        </w:rPr>
        <w:t>case "关闭吸真空":</w:t>
        <w:br/>
        <w:t>下料吸真空.Set(false);</w:t>
        <w:br/>
        <w:t xml:space="preserve">                    下料破真空.Set(true);</w:t>
        <w:br/>
        <w:t xml:space="preserve">                    Delay(1000);</w:t>
        <w:br/>
        <w:t xml:space="preserve">                    下料破真空.Set(false);</w:t>
        <w:br/>
        <w:t xml:space="preserve">                    return "向料仓发送放料完成";</w:t>
      </w:r>
    </w:p>
    <w:p>
      <w:r>
        <w:rPr>
          <w:b/>
        </w:rPr>
        <w:t>Mã nguồn cho bước: "向料仓发送放料完成"</w:t>
      </w:r>
    </w:p>
    <w:p>
      <w:pPr>
        <w:ind w:left="720"/>
      </w:pPr>
      <w:r>
        <w:rPr>
          <w:rFonts w:ascii="Consolas" w:hAnsi="Consolas"/>
          <w:sz w:val="18"/>
        </w:rPr>
        <w:t>case "向料仓发送放料完成":</w:t>
        <w:br/>
        <w:t>return "运动到待机位";</w:t>
      </w:r>
    </w:p>
    <w:p>
      <w:r>
        <w:rPr>
          <w:b/>
        </w:rPr>
        <w:t>Mã nguồn cho bước: "运动到待机位"</w:t>
      </w:r>
    </w:p>
    <w:p>
      <w:pPr>
        <w:ind w:left="720"/>
      </w:pPr>
      <w:r>
        <w:rPr>
          <w:rFonts w:ascii="Consolas" w:hAnsi="Consolas"/>
          <w:sz w:val="18"/>
        </w:rPr>
        <w:t>case "运动到待机位":</w:t>
        <w:br/>
        <w:t>if (!IsDryRun)</w:t>
        <w:br/>
        <w:t xml:space="preserve">                    {</w:t>
        <w:br/>
        <w:t xml:space="preserve">                        AxisSingleTo(待机位, 下料Z轴, 100);</w:t>
        <w:br/>
        <w:t xml:space="preserve">                        WaitAxis(下料Z轴);</w:t>
        <w:br/>
        <w:t xml:space="preserve">                    }</w:t>
        <w:br/>
        <w:t xml:space="preserve">                   </w:t>
        <w:br/>
        <w:t xml:space="preserve">                    AxisSingleTo(待机位, 下料Y轴, 100);</w:t>
        <w:br/>
        <w:t xml:space="preserve">                    WaitAxis(下料Y轴);</w:t>
        <w:br/>
        <w:t xml:space="preserve">                    下料通知料仓放料完成.Set(true);</w:t>
        <w:br/>
        <w:t xml:space="preserve">                    return "生产流程结束";</w:t>
      </w:r>
    </w:p>
    <w:p>
      <w:r>
        <w:rPr>
          <w:b/>
        </w:rPr>
        <w:t>Mã nguồn cho bước: "生产流程结束"</w:t>
      </w:r>
    </w:p>
    <w:p>
      <w:pPr>
        <w:ind w:left="720"/>
      </w:pPr>
      <w:r>
        <w:rPr>
          <w:rFonts w:ascii="Consolas" w:hAnsi="Consolas"/>
          <w:sz w:val="18"/>
        </w:rPr>
        <w:t>case "生产流程结束":</w:t>
        <w:br/>
        <w:t>return "生产流程开始";</w:t>
        <w:br/>
        <w:t xml:space="preserve">            }</w:t>
        <w:br/>
        <w:t xml:space="preserve">            return null;</w:t>
      </w:r>
    </w:p>
    <w:p>
      <w:r>
        <w:br w:type="page"/>
      </w:r>
    </w:p>
    <w:p>
      <w:pPr>
        <w:pStyle w:val="Heading2"/>
      </w:pPr>
      <w:r>
        <w:t>Trạm: Kho Chứa NG (NG料仓站)</w:t>
      </w:r>
    </w:p>
    <w:p>
      <w:pPr>
        <w:pStyle w:val="Heading3"/>
      </w:pPr>
      <w:r>
        <w:t>3.1 Bảng Diễn Giải Logic (ProduceRun)</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t>Tên Bước</w:t>
            </w:r>
          </w:p>
        </w:tc>
        <w:tc>
          <w:tcPr>
            <w:tcW w:type="dxa" w:w="2880"/>
            <w:shd w:fill="D9E2F3"/>
          </w:tcPr>
          <w:p>
            <w:r>
              <w:t>Hành Động / Chờ Đợi</w:t>
            </w:r>
          </w:p>
        </w:tc>
        <w:tc>
          <w:tcPr>
            <w:tcW w:type="dxa" w:w="2880"/>
            <w:shd w:fill="D9E2F3"/>
          </w:tcPr>
          <w:p>
            <w:r>
              <w:t>Bước Tiếp Theo</w:t>
            </w:r>
          </w:p>
        </w:tc>
      </w:tr>
      <w:tr>
        <w:tc>
          <w:tcPr>
            <w:tcW w:type="dxa" w:w="2880"/>
          </w:tcPr>
          <w:p>
            <w:r>
              <w:t>Bắt đầu sản xuất</w:t>
              <w:br/>
              <w:t>(生产流程开始)</w:t>
            </w:r>
          </w:p>
        </w:tc>
        <w:tc>
          <w:tcPr>
            <w:tcW w:type="dxa" w:w="2880"/>
          </w:tcPr>
          <w:p>
            <w:r>
              <w:t>(Xử lý nội bộ)</w:t>
            </w:r>
          </w:p>
        </w:tc>
        <w:tc>
          <w:tcPr>
            <w:tcW w:type="dxa" w:w="2880"/>
          </w:tcPr>
          <w:p>
            <w:r>
              <w:t>[检测料仓是否Tới 位]</w:t>
            </w:r>
          </w:p>
        </w:tc>
      </w:tr>
      <w:tr>
        <w:tc>
          <w:tcPr>
            <w:tcW w:type="dxa" w:w="2880"/>
          </w:tcPr>
          <w:p>
            <w:r>
              <w:t>检测料仓是否Tới 位</w:t>
              <w:br/>
              <w:t>(检测料仓是否到位)</w:t>
            </w:r>
          </w:p>
        </w:tc>
        <w:tc>
          <w:tcPr>
            <w:tcW w:type="dxa" w:w="2880"/>
          </w:tcPr>
          <w:p>
            <w:r>
              <w:t>(Xử lý nội bộ)</w:t>
            </w:r>
          </w:p>
        </w:tc>
        <w:tc>
          <w:tcPr>
            <w:tcW w:type="dxa" w:w="2880"/>
          </w:tcPr>
          <w:p>
            <w:r>
              <w:t>[检测料仓状态]</w:t>
              <w:br/>
              <w:t>[满料或异常处理]</w:t>
            </w:r>
          </w:p>
        </w:tc>
      </w:tr>
      <w:tr>
        <w:tc>
          <w:tcPr>
            <w:tcW w:type="dxa" w:w="2880"/>
          </w:tcPr>
          <w:p>
            <w:r>
              <w:t>检测料仓状态</w:t>
              <w:br/>
              <w:t>(检测料仓状态)</w:t>
            </w:r>
          </w:p>
        </w:tc>
        <w:tc>
          <w:tcPr>
            <w:tcW w:type="dxa" w:w="2880"/>
          </w:tcPr>
          <w:p>
            <w:r>
              <w:t>(Xử lý nội bộ)</w:t>
            </w:r>
          </w:p>
        </w:tc>
        <w:tc>
          <w:tcPr>
            <w:tcW w:type="dxa" w:w="2880"/>
          </w:tcPr>
          <w:p>
            <w:r>
              <w:t>[满料或异常处理]</w:t>
              <w:br/>
              <w:t>[Chờ xuất liệu thả đồ hoàn tất]</w:t>
            </w:r>
          </w:p>
        </w:tc>
      </w:tr>
      <w:tr>
        <w:tc>
          <w:tcPr>
            <w:tcW w:type="dxa" w:w="2880"/>
          </w:tcPr>
          <w:p>
            <w:r>
              <w:t>Chờ xuất liệu thả đồ hoàn tất</w:t>
              <w:br/>
              <w:t>(等待下料放料完成)</w:t>
            </w:r>
          </w:p>
        </w:tc>
        <w:tc>
          <w:tcPr>
            <w:tcW w:type="dxa" w:w="2880"/>
          </w:tcPr>
          <w:p>
            <w:r>
              <w:t>(Xử lý nội bộ)</w:t>
            </w:r>
          </w:p>
        </w:tc>
        <w:tc>
          <w:tcPr>
            <w:tcW w:type="dxa" w:w="2880"/>
          </w:tcPr>
          <w:p>
            <w:r>
              <w:t>[检测料仓状态]</w:t>
              <w:br/>
              <w:t>[Chờ xuất liệu thả đồ hoàn tất]</w:t>
            </w:r>
          </w:p>
        </w:tc>
      </w:tr>
      <w:tr>
        <w:tc>
          <w:tcPr>
            <w:tcW w:type="dxa" w:w="2880"/>
          </w:tcPr>
          <w:p>
            <w:r>
              <w:t>满料或异常处理</w:t>
              <w:br/>
              <w:t>(满料或异常处理)</w:t>
            </w:r>
          </w:p>
        </w:tc>
        <w:tc>
          <w:tcPr>
            <w:tcW w:type="dxa" w:w="2880"/>
          </w:tcPr>
          <w:p>
            <w:r>
              <w:t>(Xử lý nội bộ)</w:t>
            </w:r>
          </w:p>
        </w:tc>
        <w:tc>
          <w:tcPr>
            <w:tcW w:type="dxa" w:w="2880"/>
          </w:tcPr>
          <w:p>
            <w:r>
              <w:t>[料仓Xi-lanh 解锁]</w:t>
            </w:r>
          </w:p>
        </w:tc>
      </w:tr>
      <w:tr>
        <w:tc>
          <w:tcPr>
            <w:tcW w:type="dxa" w:w="2880"/>
          </w:tcPr>
          <w:p>
            <w:r>
              <w:t>料仓Xi-lanh 解锁</w:t>
              <w:br/>
              <w:t>(料仓气缸解锁)</w:t>
            </w:r>
          </w:p>
        </w:tc>
        <w:tc>
          <w:tcPr>
            <w:tcW w:type="dxa" w:w="2880"/>
          </w:tcPr>
          <w:p>
            <w:r>
              <w:t>(Xử lý nội bộ)</w:t>
            </w:r>
          </w:p>
        </w:tc>
        <w:tc>
          <w:tcPr>
            <w:tcW w:type="dxa" w:w="2880"/>
          </w:tcPr>
          <w:p>
            <w:r>
              <w:t>[人工处理]</w:t>
            </w:r>
          </w:p>
        </w:tc>
      </w:tr>
      <w:tr>
        <w:tc>
          <w:tcPr>
            <w:tcW w:type="dxa" w:w="2880"/>
          </w:tcPr>
          <w:p>
            <w:r>
              <w:t>人工处理</w:t>
              <w:br/>
              <w:t>(人工处理)</w:t>
            </w:r>
          </w:p>
        </w:tc>
        <w:tc>
          <w:tcPr>
            <w:tcW w:type="dxa" w:w="2880"/>
          </w:tcPr>
          <w:p>
            <w:r>
              <w:t>(Xử lý nội bộ)</w:t>
            </w:r>
          </w:p>
        </w:tc>
        <w:tc>
          <w:tcPr>
            <w:tcW w:type="dxa" w:w="2880"/>
          </w:tcPr>
          <w:p>
            <w:r>
              <w:t>[料仓按钮检测]</w:t>
            </w:r>
          </w:p>
        </w:tc>
      </w:tr>
      <w:tr>
        <w:tc>
          <w:tcPr>
            <w:tcW w:type="dxa" w:w="2880"/>
          </w:tcPr>
          <w:p>
            <w:r>
              <w:t>料仓按钮检测</w:t>
              <w:br/>
              <w:t>(料仓按钮检测)</w:t>
            </w:r>
          </w:p>
        </w:tc>
        <w:tc>
          <w:tcPr>
            <w:tcW w:type="dxa" w:w="2880"/>
          </w:tcPr>
          <w:p>
            <w:r>
              <w:t>(Xử lý nội bộ)</w:t>
            </w:r>
          </w:p>
        </w:tc>
        <w:tc>
          <w:tcPr>
            <w:tcW w:type="dxa" w:w="2880"/>
          </w:tcPr>
          <w:p>
            <w:r>
              <w:t>[料仓Xi-lanh 锁止]</w:t>
              <w:br/>
              <w:t>[料仓按钮检测]</w:t>
            </w:r>
          </w:p>
        </w:tc>
      </w:tr>
      <w:tr>
        <w:tc>
          <w:tcPr>
            <w:tcW w:type="dxa" w:w="2880"/>
          </w:tcPr>
          <w:p>
            <w:r>
              <w:t>料仓Xi-lanh 锁止</w:t>
              <w:br/>
              <w:t>(料仓气缸锁止)</w:t>
            </w:r>
          </w:p>
        </w:tc>
        <w:tc>
          <w:tcPr>
            <w:tcW w:type="dxa" w:w="2880"/>
          </w:tcPr>
          <w:p>
            <w:r>
              <w:t>(Xử lý nội bộ)</w:t>
            </w:r>
          </w:p>
        </w:tc>
        <w:tc>
          <w:tcPr>
            <w:tcW w:type="dxa" w:w="2880"/>
          </w:tcPr>
          <w:p>
            <w:r>
              <w:t>[Kết thúc sản xuất]</w:t>
            </w:r>
          </w:p>
        </w:tc>
      </w:tr>
      <w:tr>
        <w:tc>
          <w:tcPr>
            <w:tcW w:type="dxa" w:w="2880"/>
          </w:tcPr>
          <w:p>
            <w:r>
              <w:t>Kết thúc sản xuất</w:t>
              <w:br/>
              <w:t>(生产流程结束)</w:t>
            </w:r>
          </w:p>
        </w:tc>
        <w:tc>
          <w:tcPr>
            <w:tcW w:type="dxa" w:w="2880"/>
          </w:tcPr>
          <w:p>
            <w:r>
              <w:t>(Xử lý nội bộ)</w:t>
            </w:r>
          </w:p>
        </w:tc>
        <w:tc>
          <w:tcPr>
            <w:tcW w:type="dxa" w:w="2880"/>
          </w:tcPr>
          <w:p>
            <w:r>
              <w:t>[Bắt đầu sản xuất]</w:t>
            </w:r>
          </w:p>
        </w:tc>
      </w:tr>
    </w:tbl>
    <w:p>
      <w:r>
        <w:br/>
      </w:r>
    </w:p>
    <w:p>
      <w:pPr>
        <w:pStyle w:val="Heading3"/>
      </w:pPr>
      <w:r>
        <w:t>3.2 Mã Nguồn Dẫn Chứng (Code Snippets)</w:t>
      </w:r>
    </w:p>
    <w:p>
      <w:r>
        <w:rPr>
          <w:b/>
        </w:rPr>
        <w:t>Mã nguồn cho bước: "生产流程开始"</w:t>
      </w:r>
    </w:p>
    <w:p>
      <w:pPr>
        <w:ind w:left="720"/>
      </w:pPr>
      <w:r>
        <w:rPr>
          <w:rFonts w:ascii="Consolas" w:hAnsi="Consolas"/>
          <w:sz w:val="18"/>
        </w:rPr>
        <w:t>case "生产流程开始":</w:t>
        <w:br/>
        <w:t>return "检测料仓是否到位";</w:t>
      </w:r>
    </w:p>
    <w:p>
      <w:r>
        <w:rPr>
          <w:b/>
        </w:rPr>
        <w:t>Mã nguồn cho bước: "检测料仓是否到位"</w:t>
      </w:r>
    </w:p>
    <w:p>
      <w:pPr>
        <w:ind w:left="720"/>
      </w:pPr>
      <w:r>
        <w:rPr>
          <w:rFonts w:ascii="Consolas" w:hAnsi="Consolas"/>
          <w:sz w:val="18"/>
        </w:rPr>
        <w:t>case "检测料仓是否到位":</w:t>
        <w:br/>
        <w:t>if (料仓到位.Get())</w:t>
        <w:br/>
        <w:t xml:space="preserve">                    {</w:t>
        <w:br/>
        <w:t xml:space="preserve">                        return "检测料仓状态";</w:t>
        <w:br/>
        <w:t xml:space="preserve">                    }</w:t>
        <w:br/>
        <w:t xml:space="preserve">                    else</w:t>
        <w:br/>
        <w:t xml:space="preserve">                        return "满料或异常处理";</w:t>
      </w:r>
    </w:p>
    <w:p>
      <w:r>
        <w:rPr>
          <w:b/>
        </w:rPr>
        <w:t>Mã nguồn cho bước: "检测料仓状态"</w:t>
      </w:r>
    </w:p>
    <w:p>
      <w:pPr>
        <w:ind w:left="720"/>
      </w:pPr>
      <w:r>
        <w:rPr>
          <w:rFonts w:ascii="Consolas" w:hAnsi="Consolas"/>
          <w:sz w:val="18"/>
        </w:rPr>
        <w:t>case "检测料仓状态":</w:t>
        <w:br/>
        <w:t>if (料仓满料.Get())//满料或异常处理</w:t>
        <w:br/>
        <w:t xml:space="preserve">                    {</w:t>
        <w:br/>
        <w:t xml:space="preserve">                        料仓通知下料可放料.Set(false);</w:t>
        <w:br/>
        <w:t xml:space="preserve">                        return "满料或异常处理";</w:t>
        <w:br/>
        <w:t xml:space="preserve">                    }</w:t>
        <w:br/>
        <w:t xml:space="preserve">                    else</w:t>
        <w:br/>
        <w:t xml:space="preserve">                    {</w:t>
        <w:br/>
        <w:t xml:space="preserve">                       </w:t>
        <w:br/>
        <w:t xml:space="preserve">                        下料按钮灯.Set(false);</w:t>
        <w:br/>
        <w:t xml:space="preserve">                        料仓通知下料可放料.Set(true);</w:t>
        <w:br/>
        <w:t xml:space="preserve">                        return "等待下料放料完成";</w:t>
        <w:br/>
        <w:t xml:space="preserve">                    }</w:t>
      </w:r>
    </w:p>
    <w:p>
      <w:r>
        <w:rPr>
          <w:b/>
        </w:rPr>
        <w:t>Mã nguồn cho bước: "等待下料放料完成"</w:t>
      </w:r>
    </w:p>
    <w:p>
      <w:pPr>
        <w:ind w:left="720"/>
      </w:pPr>
      <w:r>
        <w:rPr>
          <w:rFonts w:ascii="Consolas" w:hAnsi="Consolas"/>
          <w:sz w:val="18"/>
        </w:rPr>
        <w:t>case "等待下料放料完成":</w:t>
        <w:br/>
        <w:t>if (下料通知料仓放料完成.Get())</w:t>
        <w:br/>
        <w:t xml:space="preserve">                    {</w:t>
        <w:br/>
        <w:t xml:space="preserve">                        下料通知料仓放料完成.Set(false);</w:t>
        <w:br/>
        <w:t xml:space="preserve">                        return "检测料仓状态";</w:t>
        <w:br/>
        <w:t xml:space="preserve">                    }</w:t>
        <w:br/>
        <w:t xml:space="preserve">                    else</w:t>
        <w:br/>
        <w:t xml:space="preserve">                    {</w:t>
        <w:br/>
        <w:t xml:space="preserve">                        return "等待下料放料完成";</w:t>
        <w:br/>
        <w:t xml:space="preserve">                    }</w:t>
      </w:r>
    </w:p>
    <w:p>
      <w:r>
        <w:rPr>
          <w:b/>
        </w:rPr>
        <w:t>Mã nguồn cho bước: "满料或异常处理"</w:t>
      </w:r>
    </w:p>
    <w:p>
      <w:pPr>
        <w:ind w:left="720"/>
      </w:pPr>
      <w:r>
        <w:rPr>
          <w:rFonts w:ascii="Consolas" w:hAnsi="Consolas"/>
          <w:sz w:val="18"/>
        </w:rPr>
        <w:t>case "满料或异常处理":</w:t>
        <w:br/>
        <w:t>下料按钮灯.Set(true);</w:t>
        <w:br/>
        <w:t xml:space="preserve">                    return "料仓气缸解锁";</w:t>
      </w:r>
    </w:p>
    <w:p>
      <w:r>
        <w:rPr>
          <w:b/>
        </w:rPr>
        <w:t>Mã nguồn cho bước: "料仓气缸解锁"</w:t>
      </w:r>
    </w:p>
    <w:p>
      <w:pPr>
        <w:ind w:left="720"/>
      </w:pPr>
      <w:r>
        <w:rPr>
          <w:rFonts w:ascii="Consolas" w:hAnsi="Consolas"/>
          <w:sz w:val="18"/>
        </w:rPr>
        <w:t>case "料仓气缸解锁":</w:t>
        <w:br/>
        <w:t>CylinderOut(料仓解锁气缸);</w:t>
        <w:br/>
        <w:t xml:space="preserve">                    return "人工处理";</w:t>
      </w:r>
    </w:p>
    <w:p>
      <w:r>
        <w:rPr>
          <w:b/>
        </w:rPr>
        <w:t>Mã nguồn cho bước: "人工处理"</w:t>
      </w:r>
    </w:p>
    <w:p>
      <w:pPr>
        <w:ind w:left="720"/>
      </w:pPr>
      <w:r>
        <w:rPr>
          <w:rFonts w:ascii="Consolas" w:hAnsi="Consolas"/>
          <w:sz w:val="18"/>
        </w:rPr>
        <w:t>case "人工处理":</w:t>
        <w:br/>
        <w:t>ShowMessage($"{this.Name}料仓已满或未到位,请人工处理".txtTrans(TransType.Trans));</w:t>
        <w:br/>
        <w:t xml:space="preserve">                    return "料仓按钮检测";</w:t>
      </w:r>
    </w:p>
    <w:p>
      <w:r>
        <w:rPr>
          <w:b/>
        </w:rPr>
        <w:t>Mã nguồn cho bước: "料仓按钮检测"</w:t>
      </w:r>
    </w:p>
    <w:p>
      <w:pPr>
        <w:ind w:left="720"/>
      </w:pPr>
      <w:r>
        <w:rPr>
          <w:rFonts w:ascii="Consolas" w:hAnsi="Consolas"/>
          <w:sz w:val="18"/>
        </w:rPr>
        <w:t>case "料仓按钮检测":</w:t>
        <w:br/>
        <w:t>if (下料按钮.Get())</w:t>
        <w:br/>
        <w:t xml:space="preserve">                    {</w:t>
        <w:br/>
        <w:t xml:space="preserve">                        return "料仓气缸锁止";</w:t>
        <w:br/>
        <w:t xml:space="preserve">                    }</w:t>
        <w:br/>
        <w:t xml:space="preserve">                    else</w:t>
        <w:br/>
        <w:t xml:space="preserve">                    {</w:t>
        <w:br/>
        <w:t xml:space="preserve">                        return "料仓按钮检测";</w:t>
        <w:br/>
        <w:t xml:space="preserve">                    }</w:t>
      </w:r>
    </w:p>
    <w:p>
      <w:r>
        <w:rPr>
          <w:b/>
        </w:rPr>
        <w:t>Mã nguồn cho bước: "料仓气缸锁止"</w:t>
      </w:r>
    </w:p>
    <w:p>
      <w:pPr>
        <w:ind w:left="720"/>
      </w:pPr>
      <w:r>
        <w:rPr>
          <w:rFonts w:ascii="Consolas" w:hAnsi="Consolas"/>
          <w:sz w:val="18"/>
        </w:rPr>
        <w:t>case "料仓气缸锁止":</w:t>
        <w:br/>
        <w:t>CylinderBack(料仓解锁气缸);</w:t>
        <w:br/>
        <w:t xml:space="preserve">                    return "生产流程结束";</w:t>
      </w:r>
    </w:p>
    <w:p>
      <w:r>
        <w:rPr>
          <w:b/>
        </w:rPr>
        <w:t>Mã nguồn cho bước: "生产流程结束"</w:t>
      </w:r>
    </w:p>
    <w:p>
      <w:pPr>
        <w:ind w:left="720"/>
      </w:pPr>
      <w:r>
        <w:rPr>
          <w:rFonts w:ascii="Consolas" w:hAnsi="Consolas"/>
          <w:sz w:val="18"/>
        </w:rPr>
        <w:t>case "生产流程结束":</w:t>
        <w:br/>
        <w:t>return "生产流程开始";</w:t>
        <w:br/>
        <w:t xml:space="preserve">            }</w:t>
        <w:br/>
        <w:t xml:space="preserve">            return null;</w:t>
      </w:r>
    </w:p>
    <w:p>
      <w:r>
        <w:br w:type="page"/>
      </w:r>
    </w:p>
    <w:p>
      <w:pPr>
        <w:pStyle w:val="Heading2"/>
      </w:pPr>
      <w:r>
        <w:t>Trạm: Trạm Dán Màng NG (NG覆膜站)</w:t>
      </w:r>
    </w:p>
    <w:p>
      <w:pPr>
        <w:pStyle w:val="Heading3"/>
      </w:pPr>
      <w:r>
        <w:t>3.1 Bảng Diễn Giải Logic (ProduceRun)</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t>Tên Bước</w:t>
            </w:r>
          </w:p>
        </w:tc>
        <w:tc>
          <w:tcPr>
            <w:tcW w:type="dxa" w:w="2880"/>
            <w:shd w:fill="D9E2F3"/>
          </w:tcPr>
          <w:p>
            <w:r>
              <w:t>Hành Động / Chờ Đợi</w:t>
            </w:r>
          </w:p>
        </w:tc>
        <w:tc>
          <w:tcPr>
            <w:tcW w:type="dxa" w:w="2880"/>
            <w:shd w:fill="D9E2F3"/>
          </w:tcPr>
          <w:p>
            <w:r>
              <w:t>Bước Tiếp Theo</w:t>
            </w:r>
          </w:p>
        </w:tc>
      </w:tr>
      <w:tr>
        <w:tc>
          <w:tcPr>
            <w:tcW w:type="dxa" w:w="2880"/>
          </w:tcPr>
          <w:p>
            <w:r>
              <w:t>Bắt đầu sản xuất</w:t>
              <w:br/>
              <w:t>(生产流程开始)</w:t>
            </w:r>
          </w:p>
        </w:tc>
        <w:tc>
          <w:tcPr>
            <w:tcW w:type="dxa" w:w="2880"/>
          </w:tcPr>
          <w:p>
            <w:r>
              <w:t>(Xử lý nội bộ)</w:t>
            </w:r>
          </w:p>
        </w:tc>
        <w:tc>
          <w:tcPr>
            <w:tcW w:type="dxa" w:w="2880"/>
          </w:tcPr>
          <w:p>
            <w:r>
              <w:t>[超限检测]</w:t>
            </w:r>
          </w:p>
        </w:tc>
      </w:tr>
      <w:tr>
        <w:tc>
          <w:tcPr>
            <w:tcW w:type="dxa" w:w="2880"/>
          </w:tcPr>
          <w:p>
            <w:r>
              <w:t>超限检测</w:t>
              <w:br/>
              <w:t>(超限检测)</w:t>
            </w:r>
          </w:p>
        </w:tc>
        <w:tc>
          <w:tcPr>
            <w:tcW w:type="dxa" w:w="2880"/>
          </w:tcPr>
          <w:p>
            <w:r>
              <w:t>(Xử lý nội bộ)</w:t>
            </w:r>
          </w:p>
        </w:tc>
        <w:tc>
          <w:tcPr>
            <w:tcW w:type="dxa" w:w="2880"/>
          </w:tcPr>
          <w:p>
            <w:r>
              <w:t>[Có vật /满料检测]</w:t>
              <w:br/>
              <w:t>[超限检测]</w:t>
            </w:r>
          </w:p>
        </w:tc>
      </w:tr>
      <w:tr>
        <w:tc>
          <w:tcPr>
            <w:tcW w:type="dxa" w:w="2880"/>
          </w:tcPr>
          <w:p>
            <w:r>
              <w:t>Có vật /满料检测</w:t>
              <w:br/>
              <w:t>(有料/满料检测)</w:t>
            </w:r>
          </w:p>
        </w:tc>
        <w:tc>
          <w:tcPr>
            <w:tcW w:type="dxa" w:w="2880"/>
          </w:tcPr>
          <w:p>
            <w:r>
              <w:t>(Xử lý nội bộ)</w:t>
            </w:r>
          </w:p>
        </w:tc>
        <w:tc>
          <w:tcPr>
            <w:tcW w:type="dxa" w:w="2880"/>
          </w:tcPr>
          <w:p>
            <w:r>
              <w:t>[判断物料个数]</w:t>
              <w:br/>
              <w:t>[Có vật /满料检测]</w:t>
            </w:r>
          </w:p>
        </w:tc>
      </w:tr>
      <w:tr>
        <w:tc>
          <w:tcPr>
            <w:tcW w:type="dxa" w:w="2880"/>
          </w:tcPr>
          <w:p>
            <w:r>
              <w:t>判断物料个数</w:t>
              <w:br/>
              <w:t>(判断物料个数)</w:t>
            </w:r>
          </w:p>
        </w:tc>
        <w:tc>
          <w:tcPr>
            <w:tcW w:type="dxa" w:w="2880"/>
          </w:tcPr>
          <w:p>
            <w:r>
              <w:t>(Xử lý nội bộ)</w:t>
            </w:r>
          </w:p>
        </w:tc>
        <w:tc>
          <w:tcPr>
            <w:tcW w:type="dxa" w:w="2880"/>
          </w:tcPr>
          <w:p>
            <w:r>
              <w:t>[调整XTrục 单步运动]</w:t>
              <w:br/>
              <w:t>[切膜动作]</w:t>
              <w:br/>
              <w:t>[换盘]</w:t>
              <w:br/>
              <w:t>[调整XTrục 单步运动]</w:t>
              <w:br/>
              <w:t>[Báo cáo 机械手可thả đồ]</w:t>
            </w:r>
          </w:p>
        </w:tc>
      </w:tr>
      <w:tr>
        <w:tc>
          <w:tcPr>
            <w:tcW w:type="dxa" w:w="2880"/>
          </w:tcPr>
          <w:p>
            <w:r>
              <w:t>调整XTrục 单步运动</w:t>
              <w:br/>
              <w:t>(调整X轴单步运动)</w:t>
            </w:r>
          </w:p>
        </w:tc>
        <w:tc>
          <w:tcPr>
            <w:tcW w:type="dxa" w:w="2880"/>
          </w:tcPr>
          <w:p>
            <w:r>
              <w:t>(Xử lý nội bộ)</w:t>
            </w:r>
          </w:p>
        </w:tc>
        <w:tc>
          <w:tcPr>
            <w:tcW w:type="dxa" w:w="2880"/>
          </w:tcPr>
          <w:p>
            <w:r>
              <w:t>[Báo cáo 机械手可thả đồ]</w:t>
            </w:r>
          </w:p>
        </w:tc>
      </w:tr>
      <w:tr>
        <w:tc>
          <w:tcPr>
            <w:tcW w:type="dxa" w:w="2880"/>
          </w:tcPr>
          <w:p>
            <w:r>
              <w:t>Báo cáo 机械手可thả đồ</w:t>
              <w:br/>
              <w:t>(通知机械手可放料)</w:t>
            </w:r>
          </w:p>
        </w:tc>
        <w:tc>
          <w:tcPr>
            <w:tcW w:type="dxa" w:w="2880"/>
          </w:tcPr>
          <w:p>
            <w:r>
              <w:t>(Xử lý nội bộ)</w:t>
            </w:r>
          </w:p>
        </w:tc>
        <w:tc>
          <w:tcPr>
            <w:tcW w:type="dxa" w:w="2880"/>
          </w:tcPr>
          <w:p>
            <w:r>
              <w:t>[Chờ 机械手thả đồ hoàn tất]</w:t>
            </w:r>
          </w:p>
        </w:tc>
      </w:tr>
      <w:tr>
        <w:tc>
          <w:tcPr>
            <w:tcW w:type="dxa" w:w="2880"/>
          </w:tcPr>
          <w:p>
            <w:r>
              <w:t>换盘</w:t>
              <w:br/>
              <w:t>(换盘)</w:t>
            </w:r>
          </w:p>
        </w:tc>
        <w:tc>
          <w:tcPr>
            <w:tcW w:type="dxa" w:w="2880"/>
          </w:tcPr>
          <w:p>
            <w:r>
              <w:t>(Xử lý nội bộ)</w:t>
            </w:r>
          </w:p>
        </w:tc>
        <w:tc>
          <w:tcPr>
            <w:tcW w:type="dxa" w:w="2880"/>
          </w:tcPr>
          <w:p>
            <w:r>
              <w:t>[调整XTrục 运动]</w:t>
            </w:r>
          </w:p>
        </w:tc>
      </w:tr>
      <w:tr>
        <w:tc>
          <w:tcPr>
            <w:tcW w:type="dxa" w:w="2880"/>
          </w:tcPr>
          <w:p>
            <w:r>
              <w:t>调整XTrục 运动</w:t>
              <w:br/>
              <w:t>(调整X轴运动)</w:t>
            </w:r>
          </w:p>
        </w:tc>
        <w:tc>
          <w:tcPr>
            <w:tcW w:type="dxa" w:w="2880"/>
          </w:tcPr>
          <w:p>
            <w:r>
              <w:t>(Xử lý nội bộ)</w:t>
            </w:r>
          </w:p>
        </w:tc>
        <w:tc>
          <w:tcPr>
            <w:tcW w:type="dxa" w:w="2880"/>
          </w:tcPr>
          <w:p>
            <w:r>
              <w:t>[Báo cáo 机械手可thả đồ]</w:t>
            </w:r>
          </w:p>
        </w:tc>
      </w:tr>
      <w:tr>
        <w:tc>
          <w:tcPr>
            <w:tcW w:type="dxa" w:w="2880"/>
          </w:tcPr>
          <w:p>
            <w:r>
              <w:t>切膜动作</w:t>
              <w:br/>
              <w:t>(切膜动作)</w:t>
            </w:r>
          </w:p>
        </w:tc>
        <w:tc>
          <w:tcPr>
            <w:tcW w:type="dxa" w:w="2880"/>
          </w:tcPr>
          <w:p>
            <w:r>
              <w:t>(Xử lý nội bộ)</w:t>
            </w:r>
          </w:p>
        </w:tc>
        <w:tc>
          <w:tcPr>
            <w:tcW w:type="dxa" w:w="2880"/>
          </w:tcPr>
          <w:p>
            <w:r>
              <w:t>[切膜返Về]</w:t>
            </w:r>
          </w:p>
        </w:tc>
      </w:tr>
      <w:tr>
        <w:tc>
          <w:tcPr>
            <w:tcW w:type="dxa" w:w="2880"/>
          </w:tcPr>
          <w:p>
            <w:r>
              <w:t>切膜返Về</w:t>
              <w:br/>
              <w:t>(切膜返回)</w:t>
            </w:r>
          </w:p>
        </w:tc>
        <w:tc>
          <w:tcPr>
            <w:tcW w:type="dxa" w:w="2880"/>
          </w:tcPr>
          <w:p>
            <w:r>
              <w:t>(Xử lý nội bộ)</w:t>
            </w:r>
          </w:p>
        </w:tc>
        <w:tc>
          <w:tcPr>
            <w:tcW w:type="dxa" w:w="2880"/>
          </w:tcPr>
          <w:p>
            <w:r>
              <w:t>[Băng tải 出料]</w:t>
            </w:r>
          </w:p>
        </w:tc>
      </w:tr>
      <w:tr>
        <w:tc>
          <w:tcPr>
            <w:tcW w:type="dxa" w:w="2880"/>
          </w:tcPr>
          <w:p>
            <w:r>
              <w:t>Băng tải 出料</w:t>
              <w:br/>
              <w:t>(流线出料)</w:t>
            </w:r>
          </w:p>
        </w:tc>
        <w:tc>
          <w:tcPr>
            <w:tcW w:type="dxa" w:w="2880"/>
          </w:tcPr>
          <w:p>
            <w:r>
              <w:t>(Xử lý nội bộ)</w:t>
            </w:r>
          </w:p>
        </w:tc>
        <w:tc>
          <w:tcPr>
            <w:tcW w:type="dxa" w:w="2880"/>
          </w:tcPr>
          <w:p>
            <w:r>
              <w:t>[发送出料Có vật]</w:t>
            </w:r>
          </w:p>
        </w:tc>
      </w:tr>
      <w:tr>
        <w:tc>
          <w:tcPr>
            <w:tcW w:type="dxa" w:w="2880"/>
          </w:tcPr>
          <w:p>
            <w:r>
              <w:t>发送出料Có vật</w:t>
              <w:br/>
              <w:t>(发送出料有料)</w:t>
            </w:r>
          </w:p>
        </w:tc>
        <w:tc>
          <w:tcPr>
            <w:tcW w:type="dxa" w:w="2880"/>
          </w:tcPr>
          <w:p>
            <w:r>
              <w:t>(Xử lý nội bộ)</w:t>
            </w:r>
          </w:p>
        </w:tc>
        <w:tc>
          <w:tcPr>
            <w:tcW w:type="dxa" w:w="2880"/>
          </w:tcPr>
          <w:p>
            <w:r>
              <w:t>[调整XTrục 单步运动]</w:t>
            </w:r>
          </w:p>
        </w:tc>
      </w:tr>
      <w:tr>
        <w:tc>
          <w:tcPr>
            <w:tcW w:type="dxa" w:w="2880"/>
          </w:tcPr>
          <w:p>
            <w:r>
              <w:t>Chờ 机械手thả đồ hoàn tất</w:t>
              <w:br/>
              <w:t>(等待机械手放料完成)</w:t>
            </w:r>
          </w:p>
        </w:tc>
        <w:tc>
          <w:tcPr>
            <w:tcW w:type="dxa" w:w="2880"/>
          </w:tcPr>
          <w:p>
            <w:r>
              <w:t>(Xử lý nội bộ)</w:t>
            </w:r>
          </w:p>
        </w:tc>
        <w:tc>
          <w:tcPr>
            <w:tcW w:type="dxa" w:w="2880"/>
          </w:tcPr>
          <w:p>
            <w:r>
              <w:t>[Kết thúc sản xuất]</w:t>
              <w:br/>
              <w:t>[Chờ 机械手thả đồ hoàn tất]</w:t>
            </w:r>
          </w:p>
        </w:tc>
      </w:tr>
      <w:tr>
        <w:tc>
          <w:tcPr>
            <w:tcW w:type="dxa" w:w="2880"/>
          </w:tcPr>
          <w:p>
            <w:r>
              <w:t>Kết thúc sản xuất</w:t>
              <w:br/>
              <w:t>(生产流程结束)</w:t>
            </w:r>
          </w:p>
        </w:tc>
        <w:tc>
          <w:tcPr>
            <w:tcW w:type="dxa" w:w="2880"/>
          </w:tcPr>
          <w:p>
            <w:r>
              <w:t>(Xử lý nội bộ)</w:t>
            </w:r>
          </w:p>
        </w:tc>
        <w:tc>
          <w:tcPr>
            <w:tcW w:type="dxa" w:w="2880"/>
          </w:tcPr>
          <w:p>
            <w:r>
              <w:t>[Bắt đầu sản xuất]</w:t>
            </w:r>
          </w:p>
        </w:tc>
      </w:tr>
    </w:tbl>
    <w:p>
      <w:r>
        <w:br/>
      </w:r>
    </w:p>
    <w:p>
      <w:pPr>
        <w:pStyle w:val="Heading3"/>
      </w:pPr>
      <w:r>
        <w:t>3.2 Mã Nguồn Dẫn Chứng (Code Snippets)</w:t>
      </w:r>
    </w:p>
    <w:p>
      <w:r>
        <w:rPr>
          <w:b/>
        </w:rPr>
        <w:t>Mã nguồn cho bước: "生产流程开始"</w:t>
      </w:r>
    </w:p>
    <w:p>
      <w:pPr>
        <w:ind w:left="720"/>
      </w:pPr>
      <w:r>
        <w:rPr>
          <w:rFonts w:ascii="Consolas" w:hAnsi="Consolas"/>
          <w:sz w:val="18"/>
        </w:rPr>
        <w:t>case "生产流程开始":</w:t>
        <w:br/>
        <w:t>return "超限检测";</w:t>
      </w:r>
    </w:p>
    <w:p>
      <w:r>
        <w:rPr>
          <w:b/>
        </w:rPr>
        <w:t>Mã nguồn cho bước: "超限检测"</w:t>
      </w:r>
    </w:p>
    <w:p>
      <w:pPr>
        <w:ind w:left="720"/>
      </w:pPr>
      <w:r>
        <w:rPr>
          <w:rFonts w:ascii="Consolas" w:hAnsi="Consolas"/>
          <w:sz w:val="18"/>
        </w:rPr>
        <w:t>case "超限检测":</w:t>
        <w:br/>
        <w:t>if ((!覆膜超限信号1.Get() &amp;&amp; !覆膜超限信号2.Get()) || IsDryRun)</w:t>
        <w:br/>
        <w:t xml:space="preserve">                    {</w:t>
        <w:br/>
        <w:t xml:space="preserve">                        return "有料/满料检测";</w:t>
        <w:br/>
        <w:t xml:space="preserve">                    }</w:t>
        <w:br/>
        <w:t xml:space="preserve">                    ShowMessage($"{this.Name}覆膜超限,请人工确认".txtTrans(TransType.Trans));</w:t>
        <w:br/>
        <w:t xml:space="preserve">                    return "超限检测";</w:t>
      </w:r>
    </w:p>
    <w:p>
      <w:r>
        <w:rPr>
          <w:b/>
        </w:rPr>
        <w:t>Mã nguồn cho bước: "有料/满料检测"</w:t>
      </w:r>
    </w:p>
    <w:p>
      <w:pPr>
        <w:ind w:left="720"/>
      </w:pPr>
      <w:r>
        <w:rPr>
          <w:rFonts w:ascii="Consolas" w:hAnsi="Consolas"/>
          <w:sz w:val="18"/>
        </w:rPr>
        <w:t>case "有料/满料检测":</w:t>
        <w:br/>
        <w:t>//if (true || IsDryRun)</w:t>
        <w:br/>
        <w:t xml:space="preserve">                    if ((上覆膜有料检测.Get() &amp;&amp; 下覆膜有料检测.Get()) || IsDryRun)</w:t>
        <w:br/>
        <w:t xml:space="preserve">                    {</w:t>
        <w:br/>
        <w:t xml:space="preserve">                        AxisGoto(POINT.覆膜工作位, new AXIS[] { 覆膜调整Z轴 }, 100, true);</w:t>
        <w:br/>
        <w:t xml:space="preserve">                        WaitAxis(覆膜调整Z轴);</w:t>
        <w:br/>
        <w:t xml:space="preserve">                        return "判断物料个数";</w:t>
        <w:br/>
        <w:t xml:space="preserve">                    }</w:t>
        <w:br/>
        <w:t xml:space="preserve">                    AxisGoto(POINT.覆膜待机位, new AXIS[] { 覆膜调整Z轴 }, 100, true);</w:t>
        <w:br/>
        <w:t xml:space="preserve">                    WaitAxis(覆膜调整Z轴);</w:t>
        <w:br/>
        <w:t xml:space="preserve">                    ShowMessage($"{this.Name}覆膜已满,请人工更换".txtTrans(TransType.Trans));</w:t>
        <w:br/>
        <w:t xml:space="preserve">                    return "有料/满料检测";</w:t>
      </w:r>
    </w:p>
    <w:p>
      <w:r>
        <w:rPr>
          <w:b/>
        </w:rPr>
        <w:t>Mã nguồn cho bước: "判断物料个数"</w:t>
      </w:r>
    </w:p>
    <w:p>
      <w:pPr>
        <w:ind w:left="720"/>
      </w:pPr>
      <w:r>
        <w:rPr>
          <w:rFonts w:ascii="Consolas" w:hAnsi="Consolas"/>
          <w:sz w:val="18"/>
        </w:rPr>
        <w:t>case "判断物料个数":</w:t>
        <w:br/>
        <w:t>if (this.Name == "OK覆膜")</w:t>
        <w:br/>
        <w:t xml:space="preserve">                    {</w:t>
        <w:br/>
        <w:t xml:space="preserve">                        num = Ini.GetStringValue(Program.StationsParam_IniFile, "CountParam", "OKFilmCount", "");</w:t>
        <w:br/>
        <w:t xml:space="preserve">                    }</w:t>
        <w:br/>
        <w:t xml:space="preserve">                    else</w:t>
        <w:br/>
        <w:t xml:space="preserve">                    {</w:t>
        <w:br/>
        <w:t xml:space="preserve">                        num = Ini.GetStringValue(Program.StationsParam_IniFile, "CountParam", "NGFilmCount", "");</w:t>
        <w:br/>
        <w:t xml:space="preserve">                    }</w:t>
        <w:br/>
        <w:t xml:space="preserve">                    if (单行数量 == 0)</w:t>
        <w:br/>
        <w:t xml:space="preserve">                    {</w:t>
        <w:br/>
        <w:t xml:space="preserve">                        单行数量 = Parameter.GetInt("覆膜单行数量");</w:t>
        <w:br/>
        <w:t xml:space="preserve">                    }</w:t>
        <w:br/>
        <w:t xml:space="preserve">                    if (Convert.ToInt32(num) % 单行数量 == 0)</w:t>
        <w:br/>
        <w:t xml:space="preserve">                    {</w:t>
        <w:br/>
        <w:t xml:space="preserve">                        覆膜通知机械手可放料.Set(false);//只有不满行，机械手才准放</w:t>
        <w:br/>
        <w:t xml:space="preserve">                        if (Convert.ToInt32(num) / 单行数量 == 9)</w:t>
        <w:br/>
        <w:t xml:space="preserve">                        {</w:t>
        <w:br/>
        <w:t xml:space="preserve">                            //if (第一次)</w:t>
        <w:br/>
        <w:t xml:space="preserve">                            //{</w:t>
        <w:br/>
        <w:t xml:space="preserve">                            //    第一次 = false;</w:t>
        <w:br/>
        <w:t xml:space="preserve">                            //    return "调整X轴单步运动";</w:t>
        <w:br/>
        <w:t xml:space="preserve">                            //}</w:t>
        <w:br/>
        <w:t xml:space="preserve">                            return "切膜动作";</w:t>
        <w:br/>
        <w:t xml:space="preserve">                        }</w:t>
        <w:br/>
        <w:t xml:space="preserve">                        //满行</w:t>
        <w:br/>
        <w:t xml:space="preserve">                        if (Convert.ToInt32(num) / 单行数量 &gt;= 行数)</w:t>
        <w:br/>
        <w:t xml:space="preserve">                        {</w:t>
        <w:br/>
        <w:t xml:space="preserve">                            num = "0";</w:t>
        <w:br/>
        <w:t xml:space="preserve">                            切膜次数++;</w:t>
        <w:br/>
        <w:t xml:space="preserve">                            //满盘</w:t>
        <w:br/>
        <w:t xml:space="preserve">                            return "换盘";</w:t>
        <w:br/>
        <w:t xml:space="preserve">                        }</w:t>
        <w:br/>
        <w:t xml:space="preserve">                        else</w:t>
        <w:br/>
        <w:t xml:space="preserve">                        {</w:t>
        <w:br/>
        <w:t xml:space="preserve">                            //下一行</w:t>
        <w:br/>
        <w:t xml:space="preserve">                            return "调整X轴单步运动";</w:t>
        <w:br/>
        <w:t xml:space="preserve">                        }</w:t>
        <w:br/>
        <w:br/>
        <w:t xml:space="preserve">                    }</w:t>
        <w:br/>
        <w:t xml:space="preserve">                    else</w:t>
        <w:br/>
        <w:t xml:space="preserve">                    {</w:t>
        <w:br/>
        <w:t xml:space="preserve">                        //不满行</w:t>
        <w:br/>
        <w:t xml:space="preserve">                        return "通知机械手可放料";</w:t>
        <w:br/>
        <w:t xml:space="preserve">                    }</w:t>
        <w:br/>
        <w:t xml:space="preserve">                //----------------------下一行----------------------------</w:t>
      </w:r>
    </w:p>
    <w:p>
      <w:r>
        <w:rPr>
          <w:b/>
        </w:rPr>
        <w:t>Mã nguồn cho bước: "调整X轴单步运动"</w:t>
      </w:r>
    </w:p>
    <w:p>
      <w:pPr>
        <w:ind w:left="720"/>
      </w:pPr>
      <w:r>
        <w:rPr>
          <w:rFonts w:ascii="Consolas" w:hAnsi="Consolas"/>
          <w:sz w:val="18"/>
        </w:rPr>
        <w:t>case "调整X轴单步运动":</w:t>
        <w:br/>
        <w:t>步进流线正转.Set(true);</w:t>
        <w:br/>
        <w:t xml:space="preserve">                    覆膜调整X轴.RelativeMove(Parameter.GetDouble("满行转动位移"), AxisHandle.SpeedPercent);</w:t>
        <w:br/>
        <w:t xml:space="preserve">                    WaitAxis(覆膜调整X轴);</w:t>
        <w:br/>
        <w:t xml:space="preserve">                    步进流线正转.Set(false);</w:t>
        <w:br/>
        <w:t xml:space="preserve">                    return "通知机械手可放料";</w:t>
        <w:br/>
        <w:t xml:space="preserve">                //----------------------不满行----------------------------</w:t>
      </w:r>
    </w:p>
    <w:p>
      <w:r>
        <w:rPr>
          <w:b/>
        </w:rPr>
        <w:t>Mã nguồn cho bước: "通知机械手可放料"</w:t>
      </w:r>
    </w:p>
    <w:p>
      <w:pPr>
        <w:ind w:left="720"/>
      </w:pPr>
      <w:r>
        <w:rPr>
          <w:rFonts w:ascii="Consolas" w:hAnsi="Consolas"/>
          <w:sz w:val="18"/>
        </w:rPr>
        <w:t>case "通知机械手可放料":</w:t>
        <w:br/>
        <w:t>覆膜通知机械手可放料.Set(true);</w:t>
        <w:br/>
        <w:t xml:space="preserve">                    return "等待机械手放料完成";</w:t>
        <w:br/>
        <w:t xml:space="preserve">                //----------------------满盘----------------------------</w:t>
      </w:r>
    </w:p>
    <w:p>
      <w:r>
        <w:rPr>
          <w:b/>
        </w:rPr>
        <w:t>Mã nguồn cho bước: "换盘"</w:t>
      </w:r>
    </w:p>
    <w:p>
      <w:pPr>
        <w:ind w:left="720"/>
      </w:pPr>
      <w:r>
        <w:rPr>
          <w:rFonts w:ascii="Consolas" w:hAnsi="Consolas"/>
          <w:sz w:val="18"/>
        </w:rPr>
        <w:t>case "换盘":</w:t>
        <w:br/>
        <w:t>if (this.Name == "OK覆膜")</w:t>
        <w:br/>
        <w:t xml:space="preserve">                    {</w:t>
        <w:br/>
        <w:t xml:space="preserve">                        Ini.WriteValue(Program.StationsParam_IniFile, "CountParam", "OKFilmCount", "0");</w:t>
        <w:br/>
        <w:t xml:space="preserve">                    }</w:t>
        <w:br/>
        <w:t xml:space="preserve">                    else</w:t>
        <w:br/>
        <w:t xml:space="preserve">                    {</w:t>
        <w:br/>
        <w:t xml:space="preserve">                        Ini.WriteValue(Program.StationsParam_IniFile, "CountParam", "NGFilmCount", "0");</w:t>
        <w:br/>
        <w:t xml:space="preserve">                    }</w:t>
        <w:br/>
        <w:t xml:space="preserve">                    return "调整X轴运动";</w:t>
      </w:r>
    </w:p>
    <w:p>
      <w:r>
        <w:rPr>
          <w:b/>
        </w:rPr>
        <w:t>Mã nguồn cho bước: "调整X轴运动"</w:t>
      </w:r>
    </w:p>
    <w:p>
      <w:pPr>
        <w:ind w:left="720"/>
      </w:pPr>
      <w:r>
        <w:rPr>
          <w:rFonts w:ascii="Consolas" w:hAnsi="Consolas"/>
          <w:sz w:val="18"/>
        </w:rPr>
        <w:t>case "调整X轴运动":</w:t>
        <w:br/>
        <w:t>步进流线正转.Set(true);</w:t>
        <w:br/>
        <w:t xml:space="preserve">                    覆膜调整X轴.RelativeMove(Parameter.GetDouble("满盘转动位移"), AxisHandle.SpeedPercent);</w:t>
        <w:br/>
        <w:t xml:space="preserve">                    WaitAxis(覆膜调整X轴);</w:t>
        <w:br/>
        <w:t xml:space="preserve">                    步进流线正转.Set(false);</w:t>
        <w:br/>
        <w:t xml:space="preserve">                    return "通知机械手可放料";</w:t>
      </w:r>
    </w:p>
    <w:p>
      <w:r>
        <w:rPr>
          <w:b/>
        </w:rPr>
        <w:t>Mã nguồn cho bước: "切膜动作"</w:t>
      </w:r>
    </w:p>
    <w:p>
      <w:pPr>
        <w:ind w:left="720"/>
      </w:pPr>
      <w:r>
        <w:rPr>
          <w:rFonts w:ascii="Consolas" w:hAnsi="Consolas"/>
          <w:sz w:val="18"/>
        </w:rPr>
        <w:t>case "切膜动作":</w:t>
        <w:br/>
        <w:t>CylinderOut(覆膜下压气缸);</w:t>
        <w:br/>
        <w:t xml:space="preserve">                    Delay(500);</w:t>
        <w:br/>
        <w:t xml:space="preserve">                    CylinderBack(覆膜切刀气缸);</w:t>
        <w:br/>
        <w:t xml:space="preserve">                    return "切膜返回";</w:t>
      </w:r>
    </w:p>
    <w:p>
      <w:r>
        <w:rPr>
          <w:b/>
        </w:rPr>
        <w:t>Mã nguồn cho bước: "切膜返回"</w:t>
      </w:r>
    </w:p>
    <w:p>
      <w:pPr>
        <w:ind w:left="720"/>
      </w:pPr>
      <w:r>
        <w:rPr>
          <w:rFonts w:ascii="Consolas" w:hAnsi="Consolas"/>
          <w:sz w:val="18"/>
        </w:rPr>
        <w:t>case "切膜返回":</w:t>
        <w:br/>
        <w:t>CylinderBack(覆膜下压气缸);</w:t>
        <w:br/>
        <w:t xml:space="preserve">                    CylinderOut(覆膜切刀气缸);</w:t>
        <w:br/>
        <w:br/>
        <w:t xml:space="preserve">                    return "流线出料";</w:t>
      </w:r>
    </w:p>
    <w:p>
      <w:r>
        <w:rPr>
          <w:b/>
        </w:rPr>
        <w:t>Mã nguồn cho bước: "流线出料"</w:t>
      </w:r>
    </w:p>
    <w:p>
      <w:pPr>
        <w:ind w:left="720"/>
      </w:pPr>
      <w:r>
        <w:rPr>
          <w:rFonts w:ascii="Consolas" w:hAnsi="Consolas"/>
          <w:sz w:val="18"/>
        </w:rPr>
        <w:t>case "流线出料":</w:t>
        <w:br/>
        <w:t>步进流线正转.Set(true);</w:t>
        <w:br/>
        <w:t xml:space="preserve">                    return "发送出料有料";</w:t>
      </w:r>
    </w:p>
    <w:p>
      <w:r>
        <w:rPr>
          <w:b/>
        </w:rPr>
        <w:t>Mã nguồn cho bước: "发送出料有料"</w:t>
      </w:r>
    </w:p>
    <w:p>
      <w:pPr>
        <w:ind w:left="720"/>
      </w:pPr>
      <w:r>
        <w:rPr>
          <w:rFonts w:ascii="Consolas" w:hAnsi="Consolas"/>
          <w:sz w:val="18"/>
        </w:rPr>
        <w:t>case "发送出料有料":</w:t>
        <w:br/>
        <w:t>int reac_num = 0;</w:t>
        <w:br/>
        <w:t xml:space="preserve">                    while (reac_num &lt;= Parameter.GetInt("流线感应次数") - 1 &amp;&amp; currentState != StationState.Pause &amp;&amp; currentState != StationState.Emg)</w:t>
        <w:br/>
        <w:t xml:space="preserve">                    {</w:t>
        <w:br/>
        <w:t xml:space="preserve">                        if (流线感应光电.Get())</w:t>
        <w:br/>
        <w:t xml:space="preserve">                        {</w:t>
        <w:br/>
        <w:t xml:space="preserve">                            reac_num++;</w:t>
        <w:br/>
        <w:t xml:space="preserve">                            RegInt.TestCount.Set(reac_num);</w:t>
        <w:br/>
        <w:t xml:space="preserve">                            while (流线感应光电.Get() &amp;&amp; currentState != StationState.Pause &amp;&amp; currentState != StationState.Emg)</w:t>
        <w:br/>
        <w:t xml:space="preserve">                            {</w:t>
        <w:br/>
        <w:br/>
        <w:t xml:space="preserve">                            }</w:t>
        <w:br/>
        <w:t xml:space="preserve">                        }</w:t>
        <w:br/>
        <w:t xml:space="preserve">                    }</w:t>
        <w:br/>
        <w:br/>
        <w:t xml:space="preserve">                    步进流线正转.Set(false);</w:t>
        <w:br/>
        <w:t xml:space="preserve">                    覆膜通知下料有料.Set(true);</w:t>
        <w:br/>
        <w:t xml:space="preserve">                    WaitRegBit(下料通知覆膜取料完成, true);</w:t>
        <w:br/>
        <w:t xml:space="preserve">                    下料通知覆膜取料完成.Set(false);</w:t>
        <w:br/>
        <w:t xml:space="preserve">                    return "调整X轴单步运动";</w:t>
      </w:r>
    </w:p>
    <w:p>
      <w:r>
        <w:rPr>
          <w:b/>
        </w:rPr>
        <w:t>Mã nguồn cho bước: "等待机械手放料完成"</w:t>
      </w:r>
    </w:p>
    <w:p>
      <w:pPr>
        <w:ind w:left="720"/>
      </w:pPr>
      <w:r>
        <w:rPr>
          <w:rFonts w:ascii="Consolas" w:hAnsi="Consolas"/>
          <w:sz w:val="18"/>
        </w:rPr>
        <w:t>case "等待机械手放料完成":</w:t>
        <w:br/>
        <w:t>if (机械手放料完成.Get())</w:t>
        <w:br/>
        <w:t xml:space="preserve">                    {</w:t>
        <w:br/>
        <w:t xml:space="preserve">                        机械手放料完成.Set(false);</w:t>
        <w:br/>
        <w:t xml:space="preserve">                        return "生产流程结束";</w:t>
        <w:br/>
        <w:t xml:space="preserve">                    }</w:t>
        <w:br/>
        <w:t xml:space="preserve">                    else</w:t>
        <w:br/>
        <w:t xml:space="preserve">                    {</w:t>
        <w:br/>
        <w:t xml:space="preserve">                        return "等待机械手放料完成";</w:t>
        <w:br/>
        <w:t xml:space="preserve">                    }</w:t>
      </w:r>
    </w:p>
    <w:p>
      <w:r>
        <w:rPr>
          <w:b/>
        </w:rPr>
        <w:t>Mã nguồn cho bước: "生产流程结束"</w:t>
      </w:r>
    </w:p>
    <w:p>
      <w:pPr>
        <w:ind w:left="720"/>
      </w:pPr>
      <w:r>
        <w:rPr>
          <w:rFonts w:ascii="Consolas" w:hAnsi="Consolas"/>
          <w:sz w:val="18"/>
        </w:rPr>
        <w:t>case "生产流程结束":</w:t>
        <w:br/>
        <w:t>return "生产流程开始";</w:t>
      </w:r>
    </w:p>
    <w:p>
      <w:r>
        <w:br w:type="page"/>
      </w:r>
    </w:p>
    <w:p>
      <w:pPr>
        <w:pStyle w:val="Heading2"/>
      </w:pPr>
      <w:r>
        <w:t>Trạm: Trạm Xuất Liệu OK (OK下料站)</w:t>
      </w:r>
    </w:p>
    <w:p>
      <w:pPr>
        <w:pStyle w:val="Heading3"/>
      </w:pPr>
      <w:r>
        <w:t>3.1 Bảng Diễn Giải Logic (ProduceRun)</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t>Tên Bước</w:t>
            </w:r>
          </w:p>
        </w:tc>
        <w:tc>
          <w:tcPr>
            <w:tcW w:type="dxa" w:w="2880"/>
            <w:shd w:fill="D9E2F3"/>
          </w:tcPr>
          <w:p>
            <w:r>
              <w:t>Hành Động / Chờ Đợi</w:t>
            </w:r>
          </w:p>
        </w:tc>
        <w:tc>
          <w:tcPr>
            <w:tcW w:type="dxa" w:w="2880"/>
            <w:shd w:fill="D9E2F3"/>
          </w:tcPr>
          <w:p>
            <w:r>
              <w:t>Bước Tiếp Theo</w:t>
            </w:r>
          </w:p>
        </w:tc>
      </w:tr>
      <w:tr>
        <w:tc>
          <w:tcPr>
            <w:tcW w:type="dxa" w:w="2880"/>
          </w:tcPr>
          <w:p>
            <w:r>
              <w:t>Bắt đầu sản xuất</w:t>
              <w:br/>
              <w:t>(生产流程开始)</w:t>
            </w:r>
          </w:p>
        </w:tc>
        <w:tc>
          <w:tcPr>
            <w:tcW w:type="dxa" w:w="2880"/>
          </w:tcPr>
          <w:p>
            <w:r>
              <w:t>(Xử lý nội bộ)</w:t>
            </w:r>
          </w:p>
        </w:tc>
        <w:tc>
          <w:tcPr>
            <w:tcW w:type="dxa" w:w="2880"/>
          </w:tcPr>
          <w:p>
            <w:r>
              <w:t>[检测Băng tải Có vật]</w:t>
            </w:r>
          </w:p>
        </w:tc>
      </w:tr>
      <w:tr>
        <w:tc>
          <w:tcPr>
            <w:tcW w:type="dxa" w:w="2880"/>
          </w:tcPr>
          <w:p>
            <w:r>
              <w:t>检测Băng tải Có vật</w:t>
              <w:br/>
              <w:t>(检测流线有料)</w:t>
            </w:r>
          </w:p>
        </w:tc>
        <w:tc>
          <w:tcPr>
            <w:tcW w:type="dxa" w:w="2880"/>
          </w:tcPr>
          <w:p>
            <w:r>
              <w:t>(Xử lý nội bộ)</w:t>
            </w:r>
          </w:p>
        </w:tc>
        <w:tc>
          <w:tcPr>
            <w:tcW w:type="dxa" w:w="2880"/>
          </w:tcPr>
          <w:p>
            <w:r>
              <w:t>[Di chuyển tới Vị trí lấy liệu]</w:t>
              <w:br/>
              <w:t>[检测Băng tải Có vật]</w:t>
            </w:r>
          </w:p>
        </w:tc>
      </w:tr>
      <w:tr>
        <w:tc>
          <w:tcPr>
            <w:tcW w:type="dxa" w:w="2880"/>
          </w:tcPr>
          <w:p>
            <w:r>
              <w:t>Di chuyển tới Vị trí lấy liệu</w:t>
              <w:br/>
              <w:t>(移动到取料位)</w:t>
            </w:r>
          </w:p>
        </w:tc>
        <w:tc>
          <w:tcPr>
            <w:tcW w:type="dxa" w:w="2880"/>
          </w:tcPr>
          <w:p>
            <w:r>
              <w:t>(Xử lý nội bộ)</w:t>
            </w:r>
          </w:p>
        </w:tc>
        <w:tc>
          <w:tcPr>
            <w:tcW w:type="dxa" w:w="2880"/>
          </w:tcPr>
          <w:p>
            <w:r>
              <w:t>[Mở Bật hút chân không]</w:t>
            </w:r>
          </w:p>
        </w:tc>
      </w:tr>
      <w:tr>
        <w:tc>
          <w:tcPr>
            <w:tcW w:type="dxa" w:w="2880"/>
          </w:tcPr>
          <w:p>
            <w:r>
              <w:t>Mở Bật hút chân không</w:t>
              <w:br/>
              <w:t>(打开吸真空)</w:t>
            </w:r>
          </w:p>
        </w:tc>
        <w:tc>
          <w:tcPr>
            <w:tcW w:type="dxa" w:w="2880"/>
          </w:tcPr>
          <w:p>
            <w:r>
              <w:t>(Xử lý nội bộ)</w:t>
            </w:r>
          </w:p>
        </w:tc>
        <w:tc>
          <w:tcPr>
            <w:tcW w:type="dxa" w:w="2880"/>
          </w:tcPr>
          <w:p>
            <w:r>
              <w:t>[ZTrục Di chuyển tới Vị trí chờ]</w:t>
              <w:br/>
              <w:t>[Mở Bật hút chân không]</w:t>
              <w:br/>
              <w:t>[ZTrục Di chuyển tới Vị trí chờ]</w:t>
            </w:r>
          </w:p>
        </w:tc>
      </w:tr>
      <w:tr>
        <w:tc>
          <w:tcPr>
            <w:tcW w:type="dxa" w:w="2880"/>
          </w:tcPr>
          <w:p>
            <w:r>
              <w:t>ZTrục Di chuyển tới Vị trí chờ</w:t>
              <w:br/>
              <w:t>(Z轴运动到待机位)</w:t>
            </w:r>
          </w:p>
        </w:tc>
        <w:tc>
          <w:tcPr>
            <w:tcW w:type="dxa" w:w="2880"/>
          </w:tcPr>
          <w:p>
            <w:r>
              <w:t>(Xử lý nội bộ)</w:t>
            </w:r>
          </w:p>
        </w:tc>
        <w:tc>
          <w:tcPr>
            <w:tcW w:type="dxa" w:w="2880"/>
          </w:tcPr>
          <w:p>
            <w:r>
              <w:t>[Di chuyển tới Vị trí thả liệu]</w:t>
            </w:r>
          </w:p>
        </w:tc>
      </w:tr>
      <w:tr>
        <w:tc>
          <w:tcPr>
            <w:tcW w:type="dxa" w:w="2880"/>
          </w:tcPr>
          <w:p>
            <w:r>
              <w:t>Di chuyển tới Vị trí thả liệu</w:t>
              <w:br/>
              <w:t>(运动到放料位)</w:t>
            </w:r>
          </w:p>
        </w:tc>
        <w:tc>
          <w:tcPr>
            <w:tcW w:type="dxa" w:w="2880"/>
          </w:tcPr>
          <w:p>
            <w:r>
              <w:t>(Xử lý nội bộ)</w:t>
            </w:r>
          </w:p>
        </w:tc>
        <w:tc>
          <w:tcPr>
            <w:tcW w:type="dxa" w:w="2880"/>
          </w:tcPr>
          <w:p>
            <w:r>
              <w:t>[Chờ 料仓可thả đồ]</w:t>
            </w:r>
          </w:p>
        </w:tc>
      </w:tr>
      <w:tr>
        <w:tc>
          <w:tcPr>
            <w:tcW w:type="dxa" w:w="2880"/>
          </w:tcPr>
          <w:p>
            <w:r>
              <w:t>Chờ 料仓可thả đồ</w:t>
              <w:br/>
              <w:t>(等待料仓可放料)</w:t>
            </w:r>
          </w:p>
        </w:tc>
        <w:tc>
          <w:tcPr>
            <w:tcW w:type="dxa" w:w="2880"/>
          </w:tcPr>
          <w:p>
            <w:r>
              <w:t>(Xử lý nội bộ)</w:t>
            </w:r>
          </w:p>
        </w:tc>
        <w:tc>
          <w:tcPr>
            <w:tcW w:type="dxa" w:w="2880"/>
          </w:tcPr>
          <w:p>
            <w:r>
              <w:t>[ZTrục Di chuyển tới Vị trí thả liệu]</w:t>
              <w:br/>
              <w:t>[Chờ 料仓可thả đồ]</w:t>
            </w:r>
          </w:p>
        </w:tc>
      </w:tr>
      <w:tr>
        <w:tc>
          <w:tcPr>
            <w:tcW w:type="dxa" w:w="2880"/>
          </w:tcPr>
          <w:p>
            <w:r>
              <w:t>ZTrục Di chuyển tới Vị trí thả liệu</w:t>
              <w:br/>
              <w:t>(Z轴运动到放料位)</w:t>
            </w:r>
          </w:p>
        </w:tc>
        <w:tc>
          <w:tcPr>
            <w:tcW w:type="dxa" w:w="2880"/>
          </w:tcPr>
          <w:p>
            <w:r>
              <w:t>(Xử lý nội bộ)</w:t>
            </w:r>
          </w:p>
        </w:tc>
        <w:tc>
          <w:tcPr>
            <w:tcW w:type="dxa" w:w="2880"/>
          </w:tcPr>
          <w:p>
            <w:r>
              <w:t>[ZTrục Di chuyển tới Vị trí thả liệu]</w:t>
              <w:br/>
              <w:t>[Đóng Bật hút chân không]</w:t>
            </w:r>
          </w:p>
        </w:tc>
      </w:tr>
      <w:tr>
        <w:tc>
          <w:tcPr>
            <w:tcW w:type="dxa" w:w="2880"/>
          </w:tcPr>
          <w:p>
            <w:r>
              <w:t>Đóng Bật hút chân không</w:t>
              <w:br/>
              <w:t>(关闭吸真空)</w:t>
            </w:r>
          </w:p>
        </w:tc>
        <w:tc>
          <w:tcPr>
            <w:tcW w:type="dxa" w:w="2880"/>
          </w:tcPr>
          <w:p>
            <w:r>
              <w:t>(Xử lý nội bộ)</w:t>
            </w:r>
          </w:p>
        </w:tc>
        <w:tc>
          <w:tcPr>
            <w:tcW w:type="dxa" w:w="2880"/>
          </w:tcPr>
          <w:p>
            <w:r>
              <w:t>[向料仓发送thả đồ hoàn tất]</w:t>
            </w:r>
          </w:p>
        </w:tc>
      </w:tr>
      <w:tr>
        <w:tc>
          <w:tcPr>
            <w:tcW w:type="dxa" w:w="2880"/>
          </w:tcPr>
          <w:p>
            <w:r>
              <w:t>向料仓发送thả đồ hoàn tất</w:t>
              <w:br/>
              <w:t>(向料仓发送放料完成)</w:t>
            </w:r>
          </w:p>
        </w:tc>
        <w:tc>
          <w:tcPr>
            <w:tcW w:type="dxa" w:w="2880"/>
          </w:tcPr>
          <w:p>
            <w:r>
              <w:t>(Xử lý nội bộ)</w:t>
            </w:r>
          </w:p>
        </w:tc>
        <w:tc>
          <w:tcPr>
            <w:tcW w:type="dxa" w:w="2880"/>
          </w:tcPr>
          <w:p>
            <w:r>
              <w:t>[Di chuyển tới Vị trí chờ]</w:t>
            </w:r>
          </w:p>
        </w:tc>
      </w:tr>
      <w:tr>
        <w:tc>
          <w:tcPr>
            <w:tcW w:type="dxa" w:w="2880"/>
          </w:tcPr>
          <w:p>
            <w:r>
              <w:t>Di chuyển tới Vị trí chờ</w:t>
              <w:br/>
              <w:t>(运动到待机位)</w:t>
            </w:r>
          </w:p>
        </w:tc>
        <w:tc>
          <w:tcPr>
            <w:tcW w:type="dxa" w:w="2880"/>
          </w:tcPr>
          <w:p>
            <w:r>
              <w:t>(Xử lý nội bộ)</w:t>
            </w:r>
          </w:p>
        </w:tc>
        <w:tc>
          <w:tcPr>
            <w:tcW w:type="dxa" w:w="2880"/>
          </w:tcPr>
          <w:p>
            <w:r>
              <w:t>[Kết thúc sản xuất]</w:t>
            </w:r>
          </w:p>
        </w:tc>
      </w:tr>
      <w:tr>
        <w:tc>
          <w:tcPr>
            <w:tcW w:type="dxa" w:w="2880"/>
          </w:tcPr>
          <w:p>
            <w:r>
              <w:t>Kết thúc sản xuất</w:t>
              <w:br/>
              <w:t>(生产流程结束)</w:t>
            </w:r>
          </w:p>
        </w:tc>
        <w:tc>
          <w:tcPr>
            <w:tcW w:type="dxa" w:w="2880"/>
          </w:tcPr>
          <w:p>
            <w:r>
              <w:t>(Xử lý nội bộ)</w:t>
            </w:r>
          </w:p>
        </w:tc>
        <w:tc>
          <w:tcPr>
            <w:tcW w:type="dxa" w:w="2880"/>
          </w:tcPr>
          <w:p>
            <w:r>
              <w:t>[Bắt đầu sản xuất]</w:t>
            </w:r>
          </w:p>
        </w:tc>
      </w:tr>
    </w:tbl>
    <w:p>
      <w:r>
        <w:br/>
      </w:r>
    </w:p>
    <w:p>
      <w:pPr>
        <w:pStyle w:val="Heading3"/>
      </w:pPr>
      <w:r>
        <w:t>3.2 Mã Nguồn Dẫn Chứng (Code Snippets)</w:t>
      </w:r>
    </w:p>
    <w:p>
      <w:r>
        <w:rPr>
          <w:b/>
        </w:rPr>
        <w:t>Mã nguồn cho bước: "生产流程开始"</w:t>
      </w:r>
    </w:p>
    <w:p>
      <w:pPr>
        <w:ind w:left="720"/>
      </w:pPr>
      <w:r>
        <w:rPr>
          <w:rFonts w:ascii="Consolas" w:hAnsi="Consolas"/>
          <w:sz w:val="18"/>
        </w:rPr>
        <w:t>case "生产流程开始":</w:t>
        <w:br/>
        <w:t>return "检测流线有料";</w:t>
      </w:r>
    </w:p>
    <w:p>
      <w:r>
        <w:rPr>
          <w:b/>
        </w:rPr>
        <w:t>Mã nguồn cho bước: "检测流线有料"</w:t>
      </w:r>
    </w:p>
    <w:p>
      <w:pPr>
        <w:ind w:left="720"/>
      </w:pPr>
      <w:r>
        <w:rPr>
          <w:rFonts w:ascii="Consolas" w:hAnsi="Consolas"/>
          <w:sz w:val="18"/>
        </w:rPr>
        <w:t>case "检测流线有料":</w:t>
        <w:br/>
        <w:t>if (覆膜通知下料有料.Get())</w:t>
        <w:br/>
        <w:t xml:space="preserve">                    {</w:t>
        <w:br/>
        <w:t xml:space="preserve">                        覆膜通知下料有料.Set(false);</w:t>
        <w:br/>
        <w:t xml:space="preserve">                        return "移动到取料位";</w:t>
        <w:br/>
        <w:t xml:space="preserve">                    }</w:t>
        <w:br/>
        <w:t xml:space="preserve">                    else</w:t>
        <w:br/>
        <w:t xml:space="preserve">                    {</w:t>
        <w:br/>
        <w:t xml:space="preserve">                        return "检测流线有料";</w:t>
        <w:br/>
        <w:t xml:space="preserve">                    }</w:t>
      </w:r>
    </w:p>
    <w:p>
      <w:r>
        <w:rPr>
          <w:b/>
        </w:rPr>
        <w:t>Mã nguồn cho bước: "移动到取料位"</w:t>
      </w:r>
    </w:p>
    <w:p>
      <w:pPr>
        <w:ind w:left="720"/>
      </w:pPr>
      <w:r>
        <w:rPr>
          <w:rFonts w:ascii="Consolas" w:hAnsi="Consolas"/>
          <w:sz w:val="18"/>
        </w:rPr>
        <w:t>case "移动到取料位":</w:t>
        <w:br/>
        <w:t>AxisSingleTo(取料位, 下料Y轴, 100);</w:t>
        <w:br/>
        <w:t xml:space="preserve">                    WaitAxis(下料Y轴);</w:t>
        <w:br/>
        <w:t xml:space="preserve">                    if (!IsDryRun)</w:t>
        <w:br/>
        <w:t xml:space="preserve">                    {</w:t>
        <w:br/>
        <w:t xml:space="preserve">                        AxisSingleTo(取料位, 下料Z轴, 100);</w:t>
        <w:br/>
        <w:t xml:space="preserve">                        WaitAxis(下料Z轴);</w:t>
        <w:br/>
        <w:t xml:space="preserve">                    }</w:t>
        <w:br/>
        <w:t xml:space="preserve">                    return "打开吸真空";</w:t>
      </w:r>
    </w:p>
    <w:p>
      <w:r>
        <w:rPr>
          <w:b/>
        </w:rPr>
        <w:t>Mã nguồn cho bước: "打开吸真空"</w:t>
      </w:r>
    </w:p>
    <w:p>
      <w:pPr>
        <w:ind w:left="720"/>
      </w:pPr>
      <w:r>
        <w:rPr>
          <w:rFonts w:ascii="Consolas" w:hAnsi="Consolas"/>
          <w:sz w:val="18"/>
        </w:rPr>
        <w:t>case "打开吸真空":</w:t>
        <w:br/>
        <w:t>下料吸真空.Set(true);</w:t>
        <w:br/>
        <w:t xml:space="preserve">                    下料破真空.Set(false);</w:t>
        <w:br/>
        <w:t xml:space="preserve">                    if (!IsDryRun)</w:t>
        <w:br/>
        <w:t xml:space="preserve">                    {</w:t>
        <w:br/>
        <w:t xml:space="preserve">                        WaitDI(下料吸真空到位, true, 2);</w:t>
        <w:br/>
        <w:t xml:space="preserve">                        //if (下料吸真空到位.Get())</w:t>
        <w:br/>
        <w:t xml:space="preserve">                        //{</w:t>
        <w:br/>
        <w:t xml:space="preserve">                        //    覆膜通知下料有料.Set(false);</w:t>
        <w:br/>
        <w:t xml:space="preserve">                        //    return "Z轴运动到待机位";</w:t>
        <w:br/>
        <w:t xml:space="preserve">                        //}</w:t>
        <w:br/>
        <w:t xml:space="preserve">                        //else</w:t>
        <w:br/>
        <w:t xml:space="preserve">                        //{</w:t>
        <w:br/>
        <w:t xml:space="preserve">                        //    return "打开吸真空";</w:t>
        <w:br/>
        <w:t xml:space="preserve">                        //}</w:t>
        <w:br/>
        <w:t xml:space="preserve">                    }</w:t>
        <w:br/>
        <w:br/>
        <w:t xml:space="preserve">                    return "Z轴运动到待机位";</w:t>
      </w:r>
    </w:p>
    <w:p>
      <w:r>
        <w:rPr>
          <w:b/>
        </w:rPr>
        <w:t>Mã nguồn cho bước: "Z轴运动到待机位"</w:t>
      </w:r>
    </w:p>
    <w:p>
      <w:pPr>
        <w:ind w:left="720"/>
      </w:pPr>
      <w:r>
        <w:rPr>
          <w:rFonts w:ascii="Consolas" w:hAnsi="Consolas"/>
          <w:sz w:val="18"/>
        </w:rPr>
        <w:t>case "Z轴运动到待机位":</w:t>
        <w:br/>
        <w:t>if (!IsDryRun)</w:t>
        <w:br/>
        <w:t xml:space="preserve">                    {</w:t>
        <w:br/>
        <w:t xml:space="preserve">                        AxisSingleTo(待机位, 下料Z轴, 100);</w:t>
        <w:br/>
        <w:t xml:space="preserve">                        WaitAxis(下料Z轴);</w:t>
        <w:br/>
        <w:t xml:space="preserve">                    }</w:t>
        <w:br/>
        <w:t xml:space="preserve">                    下料通知覆膜取料完成.Set(true);</w:t>
        <w:br/>
        <w:t xml:space="preserve">                    return "运动到放料位";</w:t>
      </w:r>
    </w:p>
    <w:p>
      <w:r>
        <w:rPr>
          <w:b/>
        </w:rPr>
        <w:t>Mã nguồn cho bước: "运动到放料位"</w:t>
      </w:r>
    </w:p>
    <w:p>
      <w:pPr>
        <w:ind w:left="720"/>
      </w:pPr>
      <w:r>
        <w:rPr>
          <w:rFonts w:ascii="Consolas" w:hAnsi="Consolas"/>
          <w:sz w:val="18"/>
        </w:rPr>
        <w:t>case "运动到放料位":</w:t>
        <w:br/>
        <w:t>AxisSingleTo(放料位, 下料Y轴, 100);</w:t>
        <w:br/>
        <w:t xml:space="preserve">                    WaitAxis(下料Y轴);</w:t>
        <w:br/>
        <w:br/>
        <w:t xml:space="preserve">                    return "等待料仓可放料";</w:t>
      </w:r>
    </w:p>
    <w:p>
      <w:r>
        <w:rPr>
          <w:b/>
        </w:rPr>
        <w:t>Mã nguồn cho bước: "等待料仓可放料"</w:t>
      </w:r>
    </w:p>
    <w:p>
      <w:pPr>
        <w:ind w:left="720"/>
      </w:pPr>
      <w:r>
        <w:rPr>
          <w:rFonts w:ascii="Consolas" w:hAnsi="Consolas"/>
          <w:sz w:val="18"/>
        </w:rPr>
        <w:t>case "等待料仓可放料":</w:t>
        <w:br/>
        <w:t>if (料仓通知下料可放料.Get())</w:t>
        <w:br/>
        <w:t xml:space="preserve">                    {</w:t>
        <w:br/>
        <w:t xml:space="preserve">                        料仓通知下料可放料.Set(false);</w:t>
        <w:br/>
        <w:t xml:space="preserve">                        return "Z轴运动到放料位";</w:t>
        <w:br/>
        <w:t xml:space="preserve">                    }</w:t>
        <w:br/>
        <w:t xml:space="preserve">                    else</w:t>
        <w:br/>
        <w:t xml:space="preserve">                    {</w:t>
        <w:br/>
        <w:t xml:space="preserve">                        return "等待料仓可放料";</w:t>
        <w:br/>
        <w:t xml:space="preserve">                    }</w:t>
      </w:r>
    </w:p>
    <w:p>
      <w:r>
        <w:rPr>
          <w:b/>
        </w:rPr>
        <w:t>Mã nguồn cho bước: "Z轴运动到放料位"</w:t>
      </w:r>
    </w:p>
    <w:p>
      <w:pPr>
        <w:ind w:left="720"/>
      </w:pPr>
      <w:r>
        <w:rPr>
          <w:rFonts w:ascii="Consolas" w:hAnsi="Consolas"/>
          <w:sz w:val="18"/>
        </w:rPr>
        <w:t>case "Z轴运动到放料位":</w:t>
        <w:br/>
        <w:t>if (!IsDryRun)</w:t>
        <w:br/>
        <w:t xml:space="preserve">                    {</w:t>
        <w:br/>
        <w:t xml:space="preserve">                        if (!下料吸真空到位.Get())</w:t>
        <w:br/>
        <w:t xml:space="preserve">                        {</w:t>
        <w:br/>
        <w:t xml:space="preserve">                            int ret = ShowMessage($"{this.Name},吸真空异常".txtTrans(TransType.Trans), "提示".txtTrans(TransType.Trans), new string[] { "忽略".txtTrans(TransType.Trans), "重检".txtTrans(TransType.Trans) });</w:t>
        <w:br/>
        <w:t xml:space="preserve">                            if (ret == 1)</w:t>
        <w:br/>
        <w:t xml:space="preserve">                            {</w:t>
        <w:br/>
        <w:t xml:space="preserve">                                return "Z轴运动到放料位";</w:t>
        <w:br/>
        <w:t xml:space="preserve">                            }</w:t>
        <w:br/>
        <w:t xml:space="preserve">                        }</w:t>
        <w:br/>
        <w:t xml:space="preserve">                        AxisSingleTo(放料位, 下料Z轴, 100);</w:t>
        <w:br/>
        <w:t xml:space="preserve">                        WaitAxis(下料Z轴);</w:t>
        <w:br/>
        <w:t xml:space="preserve">                    }</w:t>
        <w:br/>
        <w:br/>
        <w:t xml:space="preserve">                    return "关闭吸真空";</w:t>
      </w:r>
    </w:p>
    <w:p>
      <w:r>
        <w:rPr>
          <w:b/>
        </w:rPr>
        <w:t>Mã nguồn cho bước: "关闭吸真空"</w:t>
      </w:r>
    </w:p>
    <w:p>
      <w:pPr>
        <w:ind w:left="720"/>
      </w:pPr>
      <w:r>
        <w:rPr>
          <w:rFonts w:ascii="Consolas" w:hAnsi="Consolas"/>
          <w:sz w:val="18"/>
        </w:rPr>
        <w:t>case "关闭吸真空":</w:t>
        <w:br/>
        <w:t>下料吸真空.Set(false);</w:t>
        <w:br/>
        <w:t xml:space="preserve">                    下料破真空.Set(true);</w:t>
        <w:br/>
        <w:t xml:space="preserve">                    Delay(1000);</w:t>
        <w:br/>
        <w:t xml:space="preserve">                    下料破真空.Set(false);</w:t>
        <w:br/>
        <w:t xml:space="preserve">                    return "向料仓发送放料完成";</w:t>
      </w:r>
    </w:p>
    <w:p>
      <w:r>
        <w:rPr>
          <w:b/>
        </w:rPr>
        <w:t>Mã nguồn cho bước: "向料仓发送放料完成"</w:t>
      </w:r>
    </w:p>
    <w:p>
      <w:pPr>
        <w:ind w:left="720"/>
      </w:pPr>
      <w:r>
        <w:rPr>
          <w:rFonts w:ascii="Consolas" w:hAnsi="Consolas"/>
          <w:sz w:val="18"/>
        </w:rPr>
        <w:t>case "向料仓发送放料完成":</w:t>
        <w:br/>
        <w:t>return "运动到待机位";</w:t>
      </w:r>
    </w:p>
    <w:p>
      <w:r>
        <w:rPr>
          <w:b/>
        </w:rPr>
        <w:t>Mã nguồn cho bước: "运动到待机位"</w:t>
      </w:r>
    </w:p>
    <w:p>
      <w:pPr>
        <w:ind w:left="720"/>
      </w:pPr>
      <w:r>
        <w:rPr>
          <w:rFonts w:ascii="Consolas" w:hAnsi="Consolas"/>
          <w:sz w:val="18"/>
        </w:rPr>
        <w:t>case "运动到待机位":</w:t>
        <w:br/>
        <w:t>if (!IsDryRun)</w:t>
        <w:br/>
        <w:t xml:space="preserve">                    {</w:t>
        <w:br/>
        <w:t xml:space="preserve">                        AxisSingleTo(待机位, 下料Z轴, 100);</w:t>
        <w:br/>
        <w:t xml:space="preserve">                        WaitAxis(下料Z轴);</w:t>
        <w:br/>
        <w:t xml:space="preserve">                    }</w:t>
        <w:br/>
        <w:br/>
        <w:t xml:space="preserve">                    AxisSingleTo(待机位, 下料Y轴, 100);</w:t>
        <w:br/>
        <w:t xml:space="preserve">                    WaitAxis(下料Y轴);</w:t>
        <w:br/>
        <w:t xml:space="preserve">                    下料通知料仓放料完成.Set(true);</w:t>
        <w:br/>
        <w:t xml:space="preserve">                    return "生产流程结束";</w:t>
      </w:r>
    </w:p>
    <w:p>
      <w:r>
        <w:rPr>
          <w:b/>
        </w:rPr>
        <w:t>Mã nguồn cho bước: "生产流程结束"</w:t>
      </w:r>
    </w:p>
    <w:p>
      <w:pPr>
        <w:ind w:left="720"/>
      </w:pPr>
      <w:r>
        <w:rPr>
          <w:rFonts w:ascii="Consolas" w:hAnsi="Consolas"/>
          <w:sz w:val="18"/>
        </w:rPr>
        <w:t>case "生产流程结束":</w:t>
        <w:br/>
        <w:t>return "生产流程开始";</w:t>
        <w:br/>
        <w:t xml:space="preserve">            }</w:t>
        <w:br/>
        <w:t xml:space="preserve">            return null;</w:t>
      </w:r>
    </w:p>
    <w:p>
      <w:r>
        <w:br w:type="page"/>
      </w:r>
    </w:p>
    <w:p>
      <w:pPr>
        <w:pStyle w:val="Heading2"/>
      </w:pPr>
      <w:r>
        <w:t>Trạm: Kho Chứa OK (OK料仓站)</w:t>
      </w:r>
    </w:p>
    <w:p>
      <w:pPr>
        <w:pStyle w:val="Heading3"/>
      </w:pPr>
      <w:r>
        <w:t>3.1 Bảng Diễn Giải Logic (ProduceRun)</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t>Tên Bước</w:t>
            </w:r>
          </w:p>
        </w:tc>
        <w:tc>
          <w:tcPr>
            <w:tcW w:type="dxa" w:w="2880"/>
            <w:shd w:fill="D9E2F3"/>
          </w:tcPr>
          <w:p>
            <w:r>
              <w:t>Hành Động / Chờ Đợi</w:t>
            </w:r>
          </w:p>
        </w:tc>
        <w:tc>
          <w:tcPr>
            <w:tcW w:type="dxa" w:w="2880"/>
            <w:shd w:fill="D9E2F3"/>
          </w:tcPr>
          <w:p>
            <w:r>
              <w:t>Bước Tiếp Theo</w:t>
            </w:r>
          </w:p>
        </w:tc>
      </w:tr>
      <w:tr>
        <w:tc>
          <w:tcPr>
            <w:tcW w:type="dxa" w:w="2880"/>
          </w:tcPr>
          <w:p>
            <w:r>
              <w:t>Bắt đầu sản xuất</w:t>
              <w:br/>
              <w:t>(生产流程开始)</w:t>
            </w:r>
          </w:p>
        </w:tc>
        <w:tc>
          <w:tcPr>
            <w:tcW w:type="dxa" w:w="2880"/>
          </w:tcPr>
          <w:p>
            <w:r>
              <w:t>(Xử lý nội bộ)</w:t>
            </w:r>
          </w:p>
        </w:tc>
        <w:tc>
          <w:tcPr>
            <w:tcW w:type="dxa" w:w="2880"/>
          </w:tcPr>
          <w:p>
            <w:r>
              <w:t>[检测料仓是否Tới 位]</w:t>
            </w:r>
          </w:p>
        </w:tc>
      </w:tr>
      <w:tr>
        <w:tc>
          <w:tcPr>
            <w:tcW w:type="dxa" w:w="2880"/>
          </w:tcPr>
          <w:p>
            <w:r>
              <w:t>检测料仓是否Tới 位</w:t>
              <w:br/>
              <w:t>(检测料仓是否到位)</w:t>
            </w:r>
          </w:p>
        </w:tc>
        <w:tc>
          <w:tcPr>
            <w:tcW w:type="dxa" w:w="2880"/>
          </w:tcPr>
          <w:p>
            <w:r>
              <w:t>(Xử lý nội bộ)</w:t>
            </w:r>
          </w:p>
        </w:tc>
        <w:tc>
          <w:tcPr>
            <w:tcW w:type="dxa" w:w="2880"/>
          </w:tcPr>
          <w:p>
            <w:r>
              <w:t>[检测料仓状态]</w:t>
              <w:br/>
              <w:t>[满料或异常处理]</w:t>
            </w:r>
          </w:p>
        </w:tc>
      </w:tr>
      <w:tr>
        <w:tc>
          <w:tcPr>
            <w:tcW w:type="dxa" w:w="2880"/>
          </w:tcPr>
          <w:p>
            <w:r>
              <w:t>检测料仓状态</w:t>
              <w:br/>
              <w:t>(检测料仓状态)</w:t>
            </w:r>
          </w:p>
        </w:tc>
        <w:tc>
          <w:tcPr>
            <w:tcW w:type="dxa" w:w="2880"/>
          </w:tcPr>
          <w:p>
            <w:r>
              <w:t>(Xử lý nội bộ)</w:t>
            </w:r>
          </w:p>
        </w:tc>
        <w:tc>
          <w:tcPr>
            <w:tcW w:type="dxa" w:w="2880"/>
          </w:tcPr>
          <w:p>
            <w:r>
              <w:t>[Chờ xuất liệu thả đồ hoàn tất]</w:t>
              <w:br/>
              <w:t>[满料或异常处理]</w:t>
            </w:r>
          </w:p>
        </w:tc>
      </w:tr>
      <w:tr>
        <w:tc>
          <w:tcPr>
            <w:tcW w:type="dxa" w:w="2880"/>
          </w:tcPr>
          <w:p>
            <w:r>
              <w:t>Chờ xuất liệu thả đồ hoàn tất</w:t>
              <w:br/>
              <w:t>(等待下料放料完成)</w:t>
            </w:r>
          </w:p>
        </w:tc>
        <w:tc>
          <w:tcPr>
            <w:tcW w:type="dxa" w:w="2880"/>
          </w:tcPr>
          <w:p>
            <w:r>
              <w:t>(Xử lý nội bộ)</w:t>
            </w:r>
          </w:p>
        </w:tc>
        <w:tc>
          <w:tcPr>
            <w:tcW w:type="dxa" w:w="2880"/>
          </w:tcPr>
          <w:p>
            <w:r>
              <w:t>[检测料仓状态]</w:t>
              <w:br/>
              <w:t>[Chờ xuất liệu thả đồ hoàn tất]</w:t>
            </w:r>
          </w:p>
        </w:tc>
      </w:tr>
      <w:tr>
        <w:tc>
          <w:tcPr>
            <w:tcW w:type="dxa" w:w="2880"/>
          </w:tcPr>
          <w:p>
            <w:r>
              <w:t>满料或异常处理</w:t>
              <w:br/>
              <w:t>(满料或异常处理)</w:t>
            </w:r>
          </w:p>
        </w:tc>
        <w:tc>
          <w:tcPr>
            <w:tcW w:type="dxa" w:w="2880"/>
          </w:tcPr>
          <w:p>
            <w:r>
              <w:t>(Xử lý nội bộ)</w:t>
            </w:r>
          </w:p>
        </w:tc>
        <w:tc>
          <w:tcPr>
            <w:tcW w:type="dxa" w:w="2880"/>
          </w:tcPr>
          <w:p>
            <w:r>
              <w:t>[料仓Xi-lanh 解锁]</w:t>
            </w:r>
          </w:p>
        </w:tc>
      </w:tr>
      <w:tr>
        <w:tc>
          <w:tcPr>
            <w:tcW w:type="dxa" w:w="2880"/>
          </w:tcPr>
          <w:p>
            <w:r>
              <w:t>料仓Xi-lanh 解锁</w:t>
              <w:br/>
              <w:t>(料仓气缸解锁)</w:t>
            </w:r>
          </w:p>
        </w:tc>
        <w:tc>
          <w:tcPr>
            <w:tcW w:type="dxa" w:w="2880"/>
          </w:tcPr>
          <w:p>
            <w:r>
              <w:t>(Xử lý nội bộ)</w:t>
            </w:r>
          </w:p>
        </w:tc>
        <w:tc>
          <w:tcPr>
            <w:tcW w:type="dxa" w:w="2880"/>
          </w:tcPr>
          <w:p>
            <w:r>
              <w:t>[人工处理]</w:t>
            </w:r>
          </w:p>
        </w:tc>
      </w:tr>
      <w:tr>
        <w:tc>
          <w:tcPr>
            <w:tcW w:type="dxa" w:w="2880"/>
          </w:tcPr>
          <w:p>
            <w:r>
              <w:t>人工处理</w:t>
              <w:br/>
              <w:t>(人工处理)</w:t>
            </w:r>
          </w:p>
        </w:tc>
        <w:tc>
          <w:tcPr>
            <w:tcW w:type="dxa" w:w="2880"/>
          </w:tcPr>
          <w:p>
            <w:r>
              <w:t>(Xử lý nội bộ)</w:t>
            </w:r>
          </w:p>
        </w:tc>
        <w:tc>
          <w:tcPr>
            <w:tcW w:type="dxa" w:w="2880"/>
          </w:tcPr>
          <w:p>
            <w:r>
              <w:t>[料仓按钮检测]</w:t>
            </w:r>
          </w:p>
        </w:tc>
      </w:tr>
      <w:tr>
        <w:tc>
          <w:tcPr>
            <w:tcW w:type="dxa" w:w="2880"/>
          </w:tcPr>
          <w:p>
            <w:r>
              <w:t>料仓按钮检测</w:t>
              <w:br/>
              <w:t>(料仓按钮检测)</w:t>
            </w:r>
          </w:p>
        </w:tc>
        <w:tc>
          <w:tcPr>
            <w:tcW w:type="dxa" w:w="2880"/>
          </w:tcPr>
          <w:p>
            <w:r>
              <w:t>(Xử lý nội bộ)</w:t>
            </w:r>
          </w:p>
        </w:tc>
        <w:tc>
          <w:tcPr>
            <w:tcW w:type="dxa" w:w="2880"/>
          </w:tcPr>
          <w:p>
            <w:r>
              <w:t>[料仓Xi-lanh 锁止]</w:t>
              <w:br/>
              <w:t>[料仓按钮检测]</w:t>
            </w:r>
          </w:p>
        </w:tc>
      </w:tr>
      <w:tr>
        <w:tc>
          <w:tcPr>
            <w:tcW w:type="dxa" w:w="2880"/>
          </w:tcPr>
          <w:p>
            <w:r>
              <w:t>料仓Xi-lanh 锁止</w:t>
              <w:br/>
              <w:t>(料仓气缸锁止)</w:t>
            </w:r>
          </w:p>
        </w:tc>
        <w:tc>
          <w:tcPr>
            <w:tcW w:type="dxa" w:w="2880"/>
          </w:tcPr>
          <w:p>
            <w:r>
              <w:t>(Xử lý nội bộ)</w:t>
            </w:r>
          </w:p>
        </w:tc>
        <w:tc>
          <w:tcPr>
            <w:tcW w:type="dxa" w:w="2880"/>
          </w:tcPr>
          <w:p>
            <w:r>
              <w:t>[Kết thúc sản xuất]</w:t>
            </w:r>
          </w:p>
        </w:tc>
      </w:tr>
      <w:tr>
        <w:tc>
          <w:tcPr>
            <w:tcW w:type="dxa" w:w="2880"/>
          </w:tcPr>
          <w:p>
            <w:r>
              <w:t>Kết thúc sản xuất</w:t>
              <w:br/>
              <w:t>(生产流程结束)</w:t>
            </w:r>
          </w:p>
        </w:tc>
        <w:tc>
          <w:tcPr>
            <w:tcW w:type="dxa" w:w="2880"/>
          </w:tcPr>
          <w:p>
            <w:r>
              <w:t>(Xử lý nội bộ)</w:t>
            </w:r>
          </w:p>
        </w:tc>
        <w:tc>
          <w:tcPr>
            <w:tcW w:type="dxa" w:w="2880"/>
          </w:tcPr>
          <w:p>
            <w:r>
              <w:t>[Bắt đầu sản xuất]</w:t>
            </w:r>
          </w:p>
        </w:tc>
      </w:tr>
    </w:tbl>
    <w:p>
      <w:r>
        <w:br/>
      </w:r>
    </w:p>
    <w:p>
      <w:pPr>
        <w:pStyle w:val="Heading3"/>
      </w:pPr>
      <w:r>
        <w:t>3.2 Mã Nguồn Dẫn Chứng (Code Snippets)</w:t>
      </w:r>
    </w:p>
    <w:p>
      <w:r>
        <w:rPr>
          <w:b/>
        </w:rPr>
        <w:t>Mã nguồn cho bước: "生产流程开始"</w:t>
      </w:r>
    </w:p>
    <w:p>
      <w:pPr>
        <w:ind w:left="720"/>
      </w:pPr>
      <w:r>
        <w:rPr>
          <w:rFonts w:ascii="Consolas" w:hAnsi="Consolas"/>
          <w:sz w:val="18"/>
        </w:rPr>
        <w:t>case "生产流程开始":</w:t>
        <w:br/>
        <w:t>return "检测料仓是否到位";</w:t>
      </w:r>
    </w:p>
    <w:p>
      <w:r>
        <w:rPr>
          <w:b/>
        </w:rPr>
        <w:t>Mã nguồn cho bước: "检测料仓是否到位"</w:t>
      </w:r>
    </w:p>
    <w:p>
      <w:pPr>
        <w:ind w:left="720"/>
      </w:pPr>
      <w:r>
        <w:rPr>
          <w:rFonts w:ascii="Consolas" w:hAnsi="Consolas"/>
          <w:sz w:val="18"/>
        </w:rPr>
        <w:t>case "检测料仓是否到位":</w:t>
        <w:br/>
        <w:t>if (料仓到位.Get())</w:t>
        <w:br/>
        <w:t xml:space="preserve">                    {</w:t>
        <w:br/>
        <w:t xml:space="preserve">                        return "检测料仓状态";</w:t>
        <w:br/>
        <w:t xml:space="preserve">                    }</w:t>
        <w:br/>
        <w:t xml:space="preserve">                    else</w:t>
        <w:br/>
        <w:t xml:space="preserve">                        return "满料或异常处理";</w:t>
      </w:r>
    </w:p>
    <w:p>
      <w:r>
        <w:rPr>
          <w:b/>
        </w:rPr>
        <w:t>Mã nguồn cho bước: "检测料仓状态"</w:t>
      </w:r>
    </w:p>
    <w:p>
      <w:pPr>
        <w:ind w:left="720"/>
      </w:pPr>
      <w:r>
        <w:rPr>
          <w:rFonts w:ascii="Consolas" w:hAnsi="Consolas"/>
          <w:sz w:val="18"/>
        </w:rPr>
        <w:t>case "检测料仓状态":</w:t>
        <w:br/>
        <w:t>if (!料仓满料.Get()||IsDryRun)</w:t>
        <w:br/>
        <w:t xml:space="preserve">                    {</w:t>
        <w:br/>
        <w:t xml:space="preserve">                        下料按钮灯.Set(false);</w:t>
        <w:br/>
        <w:t xml:space="preserve">                        料仓通知下料可放料.Set(true);</w:t>
        <w:br/>
        <w:t xml:space="preserve">                        return "等待下料放料完成";</w:t>
        <w:br/>
        <w:t xml:space="preserve">                    }</w:t>
        <w:br/>
        <w:t xml:space="preserve">                    else//满料或异常处理</w:t>
        <w:br/>
        <w:t xml:space="preserve">                    {</w:t>
        <w:br/>
        <w:t xml:space="preserve">                        料仓通知下料可放料.Set(false) ;</w:t>
        <w:br/>
        <w:t xml:space="preserve">                        return "满料或异常处理";</w:t>
        <w:br/>
        <w:t xml:space="preserve">                    }</w:t>
      </w:r>
    </w:p>
    <w:p>
      <w:r>
        <w:rPr>
          <w:b/>
        </w:rPr>
        <w:t>Mã nguồn cho bước: "等待下料放料完成"</w:t>
      </w:r>
    </w:p>
    <w:p>
      <w:pPr>
        <w:ind w:left="720"/>
      </w:pPr>
      <w:r>
        <w:rPr>
          <w:rFonts w:ascii="Consolas" w:hAnsi="Consolas"/>
          <w:sz w:val="18"/>
        </w:rPr>
        <w:t>case "等待下料放料完成":</w:t>
        <w:br/>
        <w:t>if (下料通知料仓放料完成.Get())</w:t>
        <w:br/>
        <w:t xml:space="preserve">                    {</w:t>
        <w:br/>
        <w:t xml:space="preserve">                        下料通知料仓放料完成.Set(false);</w:t>
        <w:br/>
        <w:t xml:space="preserve">                        return "检测料仓状态";</w:t>
        <w:br/>
        <w:t xml:space="preserve">                    }</w:t>
        <w:br/>
        <w:t xml:space="preserve">                    else</w:t>
        <w:br/>
        <w:t xml:space="preserve">                    {</w:t>
        <w:br/>
        <w:t xml:space="preserve">                        return "等待下料放料完成";</w:t>
        <w:br/>
        <w:t xml:space="preserve">                    }</w:t>
      </w:r>
    </w:p>
    <w:p>
      <w:r>
        <w:rPr>
          <w:b/>
        </w:rPr>
        <w:t>Mã nguồn cho bước: "满料或异常处理"</w:t>
      </w:r>
    </w:p>
    <w:p>
      <w:pPr>
        <w:ind w:left="720"/>
      </w:pPr>
      <w:r>
        <w:rPr>
          <w:rFonts w:ascii="Consolas" w:hAnsi="Consolas"/>
          <w:sz w:val="18"/>
        </w:rPr>
        <w:t>case "满料或异常处理":</w:t>
        <w:br/>
        <w:t>下料按钮灯.Set(true);</w:t>
        <w:br/>
        <w:t xml:space="preserve">                    return "料仓气缸解锁";</w:t>
      </w:r>
    </w:p>
    <w:p>
      <w:r>
        <w:rPr>
          <w:b/>
        </w:rPr>
        <w:t>Mã nguồn cho bước: "料仓气缸解锁"</w:t>
      </w:r>
    </w:p>
    <w:p>
      <w:pPr>
        <w:ind w:left="720"/>
      </w:pPr>
      <w:r>
        <w:rPr>
          <w:rFonts w:ascii="Consolas" w:hAnsi="Consolas"/>
          <w:sz w:val="18"/>
        </w:rPr>
        <w:t>case "料仓气缸解锁":</w:t>
        <w:br/>
        <w:t>CylinderOut(料仓解锁气缸);</w:t>
        <w:br/>
        <w:t xml:space="preserve">                    return "人工处理";</w:t>
      </w:r>
    </w:p>
    <w:p>
      <w:r>
        <w:rPr>
          <w:b/>
        </w:rPr>
        <w:t>Mã nguồn cho bước: "人工处理"</w:t>
      </w:r>
    </w:p>
    <w:p>
      <w:pPr>
        <w:ind w:left="720"/>
      </w:pPr>
      <w:r>
        <w:rPr>
          <w:rFonts w:ascii="Consolas" w:hAnsi="Consolas"/>
          <w:sz w:val="18"/>
        </w:rPr>
        <w:t>case "人工处理":</w:t>
        <w:br/>
        <w:t>ShowMessage($"{this.Name}料仓已满或未到位,请人工处理".txtTrans(TransType.Trans));</w:t>
        <w:br/>
        <w:t xml:space="preserve">                    return "料仓按钮检测";</w:t>
      </w:r>
    </w:p>
    <w:p>
      <w:r>
        <w:rPr>
          <w:b/>
        </w:rPr>
        <w:t>Mã nguồn cho bước: "料仓按钮检测"</w:t>
      </w:r>
    </w:p>
    <w:p>
      <w:pPr>
        <w:ind w:left="720"/>
      </w:pPr>
      <w:r>
        <w:rPr>
          <w:rFonts w:ascii="Consolas" w:hAnsi="Consolas"/>
          <w:sz w:val="18"/>
        </w:rPr>
        <w:t>case "料仓按钮检测":</w:t>
        <w:br/>
        <w:t>if (下料按钮.Get())</w:t>
        <w:br/>
        <w:t xml:space="preserve">                    {</w:t>
        <w:br/>
        <w:t xml:space="preserve">                        return "料仓气缸锁止";</w:t>
        <w:br/>
        <w:t xml:space="preserve">                    }</w:t>
        <w:br/>
        <w:t xml:space="preserve">                    else</w:t>
        <w:br/>
        <w:t xml:space="preserve">                    {</w:t>
        <w:br/>
        <w:t xml:space="preserve">                        return "料仓按钮检测";</w:t>
        <w:br/>
        <w:t xml:space="preserve">                    }</w:t>
      </w:r>
    </w:p>
    <w:p>
      <w:r>
        <w:rPr>
          <w:b/>
        </w:rPr>
        <w:t>Mã nguồn cho bước: "料仓气缸锁止"</w:t>
      </w:r>
    </w:p>
    <w:p>
      <w:pPr>
        <w:ind w:left="720"/>
      </w:pPr>
      <w:r>
        <w:rPr>
          <w:rFonts w:ascii="Consolas" w:hAnsi="Consolas"/>
          <w:sz w:val="18"/>
        </w:rPr>
        <w:t>case "料仓气缸锁止":</w:t>
        <w:br/>
        <w:t>CylinderBack(料仓解锁气缸);</w:t>
        <w:br/>
        <w:t xml:space="preserve">                    return "生产流程结束";</w:t>
      </w:r>
    </w:p>
    <w:p>
      <w:r>
        <w:rPr>
          <w:b/>
        </w:rPr>
        <w:t>Mã nguồn cho bước: "生产流程结束"</w:t>
      </w:r>
    </w:p>
    <w:p>
      <w:pPr>
        <w:ind w:left="720"/>
      </w:pPr>
      <w:r>
        <w:rPr>
          <w:rFonts w:ascii="Consolas" w:hAnsi="Consolas"/>
          <w:sz w:val="18"/>
        </w:rPr>
        <w:t>case "生产流程结束":</w:t>
        <w:br/>
        <w:t>return "生产流程开始";</w:t>
        <w:br/>
        <w:t xml:space="preserve">            }</w:t>
        <w:br/>
        <w:t xml:space="preserve">            return null;</w:t>
      </w:r>
    </w:p>
    <w:p>
      <w:r>
        <w:br w:type="page"/>
      </w:r>
    </w:p>
    <w:p>
      <w:pPr>
        <w:pStyle w:val="Heading2"/>
      </w:pPr>
      <w:r>
        <w:t>Trạm: Trạm Dán Màng OK (OK覆膜站)</w:t>
      </w:r>
    </w:p>
    <w:p>
      <w:pPr>
        <w:pStyle w:val="Heading3"/>
      </w:pPr>
      <w:r>
        <w:t>3.1 Bảng Diễn Giải Logic (ProduceRun)</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t>Tên Bước</w:t>
            </w:r>
          </w:p>
        </w:tc>
        <w:tc>
          <w:tcPr>
            <w:tcW w:type="dxa" w:w="2880"/>
            <w:shd w:fill="D9E2F3"/>
          </w:tcPr>
          <w:p>
            <w:r>
              <w:t>Hành Động / Chờ Đợi</w:t>
            </w:r>
          </w:p>
        </w:tc>
        <w:tc>
          <w:tcPr>
            <w:tcW w:type="dxa" w:w="2880"/>
            <w:shd w:fill="D9E2F3"/>
          </w:tcPr>
          <w:p>
            <w:r>
              <w:t>Bước Tiếp Theo</w:t>
            </w:r>
          </w:p>
        </w:tc>
      </w:tr>
      <w:tr>
        <w:tc>
          <w:tcPr>
            <w:tcW w:type="dxa" w:w="2880"/>
          </w:tcPr>
          <w:p>
            <w:r>
              <w:t>Bắt đầu sản xuất</w:t>
              <w:br/>
              <w:t>(生产流程开始)</w:t>
            </w:r>
          </w:p>
        </w:tc>
        <w:tc>
          <w:tcPr>
            <w:tcW w:type="dxa" w:w="2880"/>
          </w:tcPr>
          <w:p>
            <w:r>
              <w:t>(Xử lý nội bộ)</w:t>
            </w:r>
          </w:p>
        </w:tc>
        <w:tc>
          <w:tcPr>
            <w:tcW w:type="dxa" w:w="2880"/>
          </w:tcPr>
          <w:p>
            <w:r>
              <w:t>[超限检测]</w:t>
            </w:r>
          </w:p>
        </w:tc>
      </w:tr>
      <w:tr>
        <w:tc>
          <w:tcPr>
            <w:tcW w:type="dxa" w:w="2880"/>
          </w:tcPr>
          <w:p>
            <w:r>
              <w:t>超限检测</w:t>
              <w:br/>
              <w:t>(超限检测)</w:t>
            </w:r>
          </w:p>
        </w:tc>
        <w:tc>
          <w:tcPr>
            <w:tcW w:type="dxa" w:w="2880"/>
          </w:tcPr>
          <w:p>
            <w:r>
              <w:t>(Xử lý nội bộ)</w:t>
            </w:r>
          </w:p>
        </w:tc>
        <w:tc>
          <w:tcPr>
            <w:tcW w:type="dxa" w:w="2880"/>
          </w:tcPr>
          <w:p>
            <w:r>
              <w:t>[Có vật /满料检测]</w:t>
              <w:br/>
              <w:t>[超限检测]</w:t>
            </w:r>
          </w:p>
        </w:tc>
      </w:tr>
      <w:tr>
        <w:tc>
          <w:tcPr>
            <w:tcW w:type="dxa" w:w="2880"/>
          </w:tcPr>
          <w:p>
            <w:r>
              <w:t>Có vật /满料检测</w:t>
              <w:br/>
              <w:t>(有料/满料检测)</w:t>
            </w:r>
          </w:p>
        </w:tc>
        <w:tc>
          <w:tcPr>
            <w:tcW w:type="dxa" w:w="2880"/>
          </w:tcPr>
          <w:p>
            <w:r>
              <w:t>(Xử lý nội bộ)</w:t>
            </w:r>
          </w:p>
        </w:tc>
        <w:tc>
          <w:tcPr>
            <w:tcW w:type="dxa" w:w="2880"/>
          </w:tcPr>
          <w:p>
            <w:r>
              <w:t>[判断物料个数]</w:t>
              <w:br/>
              <w:t>[Có vật /满料检测]</w:t>
            </w:r>
          </w:p>
        </w:tc>
      </w:tr>
      <w:tr>
        <w:tc>
          <w:tcPr>
            <w:tcW w:type="dxa" w:w="2880"/>
          </w:tcPr>
          <w:p>
            <w:r>
              <w:t>判断物料个数</w:t>
              <w:br/>
              <w:t>(判断物料个数)</w:t>
            </w:r>
          </w:p>
        </w:tc>
        <w:tc>
          <w:tcPr>
            <w:tcW w:type="dxa" w:w="2880"/>
          </w:tcPr>
          <w:p>
            <w:r>
              <w:t>(Xử lý nội bộ)</w:t>
            </w:r>
          </w:p>
        </w:tc>
        <w:tc>
          <w:tcPr>
            <w:tcW w:type="dxa" w:w="2880"/>
          </w:tcPr>
          <w:p>
            <w:r>
              <w:t>[调整XTrục 单步运动]</w:t>
              <w:br/>
              <w:t>[切膜动作]</w:t>
              <w:br/>
              <w:t>[换盘]</w:t>
              <w:br/>
              <w:t>[调整XTrục 单步运动]</w:t>
              <w:br/>
              <w:t>[Báo cáo 机械手可thả đồ]</w:t>
            </w:r>
          </w:p>
        </w:tc>
      </w:tr>
      <w:tr>
        <w:tc>
          <w:tcPr>
            <w:tcW w:type="dxa" w:w="2880"/>
          </w:tcPr>
          <w:p>
            <w:r>
              <w:t>调整XTrục 单步运动</w:t>
              <w:br/>
              <w:t>(调整X轴单步运动)</w:t>
            </w:r>
          </w:p>
        </w:tc>
        <w:tc>
          <w:tcPr>
            <w:tcW w:type="dxa" w:w="2880"/>
          </w:tcPr>
          <w:p>
            <w:r>
              <w:t>(Xử lý nội bộ)</w:t>
            </w:r>
          </w:p>
        </w:tc>
        <w:tc>
          <w:tcPr>
            <w:tcW w:type="dxa" w:w="2880"/>
          </w:tcPr>
          <w:p>
            <w:r>
              <w:t>[Báo cáo 机械手可thả đồ]</w:t>
            </w:r>
          </w:p>
        </w:tc>
      </w:tr>
      <w:tr>
        <w:tc>
          <w:tcPr>
            <w:tcW w:type="dxa" w:w="2880"/>
          </w:tcPr>
          <w:p>
            <w:r>
              <w:t>Báo cáo 机械手可thả đồ</w:t>
              <w:br/>
              <w:t>(通知机械手可放料)</w:t>
            </w:r>
          </w:p>
        </w:tc>
        <w:tc>
          <w:tcPr>
            <w:tcW w:type="dxa" w:w="2880"/>
          </w:tcPr>
          <w:p>
            <w:r>
              <w:t>(Xử lý nội bộ)</w:t>
            </w:r>
          </w:p>
        </w:tc>
        <w:tc>
          <w:tcPr>
            <w:tcW w:type="dxa" w:w="2880"/>
          </w:tcPr>
          <w:p>
            <w:r>
              <w:t>[Chờ 机械手thả đồ hoàn tất]</w:t>
            </w:r>
          </w:p>
        </w:tc>
      </w:tr>
      <w:tr>
        <w:tc>
          <w:tcPr>
            <w:tcW w:type="dxa" w:w="2880"/>
          </w:tcPr>
          <w:p>
            <w:r>
              <w:t>换盘</w:t>
              <w:br/>
              <w:t>(换盘)</w:t>
            </w:r>
          </w:p>
        </w:tc>
        <w:tc>
          <w:tcPr>
            <w:tcW w:type="dxa" w:w="2880"/>
          </w:tcPr>
          <w:p>
            <w:r>
              <w:t>(Xử lý nội bộ)</w:t>
            </w:r>
          </w:p>
        </w:tc>
        <w:tc>
          <w:tcPr>
            <w:tcW w:type="dxa" w:w="2880"/>
          </w:tcPr>
          <w:p>
            <w:r>
              <w:t>[调整XTrục 运动]</w:t>
            </w:r>
          </w:p>
        </w:tc>
      </w:tr>
      <w:tr>
        <w:tc>
          <w:tcPr>
            <w:tcW w:type="dxa" w:w="2880"/>
          </w:tcPr>
          <w:p>
            <w:r>
              <w:t>调整XTrục 运动</w:t>
              <w:br/>
              <w:t>(调整X轴运动)</w:t>
            </w:r>
          </w:p>
        </w:tc>
        <w:tc>
          <w:tcPr>
            <w:tcW w:type="dxa" w:w="2880"/>
          </w:tcPr>
          <w:p>
            <w:r>
              <w:t>(Xử lý nội bộ)</w:t>
            </w:r>
          </w:p>
        </w:tc>
        <w:tc>
          <w:tcPr>
            <w:tcW w:type="dxa" w:w="2880"/>
          </w:tcPr>
          <w:p>
            <w:r>
              <w:t>[Báo cáo 机械手可thả đồ]</w:t>
            </w:r>
          </w:p>
        </w:tc>
      </w:tr>
      <w:tr>
        <w:tc>
          <w:tcPr>
            <w:tcW w:type="dxa" w:w="2880"/>
          </w:tcPr>
          <w:p>
            <w:r>
              <w:t>切膜动作</w:t>
              <w:br/>
              <w:t>(切膜动作)</w:t>
            </w:r>
          </w:p>
        </w:tc>
        <w:tc>
          <w:tcPr>
            <w:tcW w:type="dxa" w:w="2880"/>
          </w:tcPr>
          <w:p>
            <w:r>
              <w:t>(Xử lý nội bộ)</w:t>
            </w:r>
          </w:p>
        </w:tc>
        <w:tc>
          <w:tcPr>
            <w:tcW w:type="dxa" w:w="2880"/>
          </w:tcPr>
          <w:p>
            <w:r>
              <w:t>[切膜返Về]</w:t>
            </w:r>
          </w:p>
        </w:tc>
      </w:tr>
      <w:tr>
        <w:tc>
          <w:tcPr>
            <w:tcW w:type="dxa" w:w="2880"/>
          </w:tcPr>
          <w:p>
            <w:r>
              <w:t>切膜返Về</w:t>
              <w:br/>
              <w:t>(切膜返回)</w:t>
            </w:r>
          </w:p>
        </w:tc>
        <w:tc>
          <w:tcPr>
            <w:tcW w:type="dxa" w:w="2880"/>
          </w:tcPr>
          <w:p>
            <w:r>
              <w:t>(Xử lý nội bộ)</w:t>
            </w:r>
          </w:p>
        </w:tc>
        <w:tc>
          <w:tcPr>
            <w:tcW w:type="dxa" w:w="2880"/>
          </w:tcPr>
          <w:p>
            <w:r>
              <w:t>[Băng tải 出料]</w:t>
            </w:r>
          </w:p>
        </w:tc>
      </w:tr>
      <w:tr>
        <w:tc>
          <w:tcPr>
            <w:tcW w:type="dxa" w:w="2880"/>
          </w:tcPr>
          <w:p>
            <w:r>
              <w:t>Băng tải 出料</w:t>
              <w:br/>
              <w:t>(流线出料)</w:t>
            </w:r>
          </w:p>
        </w:tc>
        <w:tc>
          <w:tcPr>
            <w:tcW w:type="dxa" w:w="2880"/>
          </w:tcPr>
          <w:p>
            <w:r>
              <w:t>(Xử lý nội bộ)</w:t>
            </w:r>
          </w:p>
        </w:tc>
        <w:tc>
          <w:tcPr>
            <w:tcW w:type="dxa" w:w="2880"/>
          </w:tcPr>
          <w:p>
            <w:r>
              <w:t>[发送出料Có vật]</w:t>
            </w:r>
          </w:p>
        </w:tc>
      </w:tr>
      <w:tr>
        <w:tc>
          <w:tcPr>
            <w:tcW w:type="dxa" w:w="2880"/>
          </w:tcPr>
          <w:p>
            <w:r>
              <w:t>发送出料Có vật</w:t>
              <w:br/>
              <w:t>(发送出料有料)</w:t>
            </w:r>
          </w:p>
        </w:tc>
        <w:tc>
          <w:tcPr>
            <w:tcW w:type="dxa" w:w="2880"/>
          </w:tcPr>
          <w:p>
            <w:r>
              <w:t>(Xử lý nội bộ)</w:t>
            </w:r>
          </w:p>
        </w:tc>
        <w:tc>
          <w:tcPr>
            <w:tcW w:type="dxa" w:w="2880"/>
          </w:tcPr>
          <w:p>
            <w:r>
              <w:t>[调整XTrục 单步运动]</w:t>
            </w:r>
          </w:p>
        </w:tc>
      </w:tr>
      <w:tr>
        <w:tc>
          <w:tcPr>
            <w:tcW w:type="dxa" w:w="2880"/>
          </w:tcPr>
          <w:p>
            <w:r>
              <w:t>Chờ 机械手thả đồ hoàn tất</w:t>
              <w:br/>
              <w:t>(等待机械手放料完成)</w:t>
            </w:r>
          </w:p>
        </w:tc>
        <w:tc>
          <w:tcPr>
            <w:tcW w:type="dxa" w:w="2880"/>
          </w:tcPr>
          <w:p>
            <w:r>
              <w:t>(Xử lý nội bộ)</w:t>
            </w:r>
          </w:p>
        </w:tc>
        <w:tc>
          <w:tcPr>
            <w:tcW w:type="dxa" w:w="2880"/>
          </w:tcPr>
          <w:p>
            <w:r>
              <w:t>[Kết thúc sản xuất]</w:t>
              <w:br/>
              <w:t>[Chờ 机械手thả đồ hoàn tất]</w:t>
            </w:r>
          </w:p>
        </w:tc>
      </w:tr>
      <w:tr>
        <w:tc>
          <w:tcPr>
            <w:tcW w:type="dxa" w:w="2880"/>
          </w:tcPr>
          <w:p>
            <w:r>
              <w:t>Kết thúc sản xuất</w:t>
              <w:br/>
              <w:t>(生产流程结束)</w:t>
            </w:r>
          </w:p>
        </w:tc>
        <w:tc>
          <w:tcPr>
            <w:tcW w:type="dxa" w:w="2880"/>
          </w:tcPr>
          <w:p>
            <w:r>
              <w:t>(Xử lý nội bộ)</w:t>
            </w:r>
          </w:p>
        </w:tc>
        <w:tc>
          <w:tcPr>
            <w:tcW w:type="dxa" w:w="2880"/>
          </w:tcPr>
          <w:p>
            <w:r>
              <w:t>[Bắt đầu sản xuất]</w:t>
            </w:r>
          </w:p>
        </w:tc>
      </w:tr>
    </w:tbl>
    <w:p>
      <w:r>
        <w:br/>
      </w:r>
    </w:p>
    <w:p>
      <w:pPr>
        <w:pStyle w:val="Heading3"/>
      </w:pPr>
      <w:r>
        <w:t>3.2 Mã Nguồn Dẫn Chứng (Code Snippets)</w:t>
      </w:r>
    </w:p>
    <w:p>
      <w:r>
        <w:rPr>
          <w:b/>
        </w:rPr>
        <w:t>Mã nguồn cho bước: "生产流程开始"</w:t>
      </w:r>
    </w:p>
    <w:p>
      <w:pPr>
        <w:ind w:left="720"/>
      </w:pPr>
      <w:r>
        <w:rPr>
          <w:rFonts w:ascii="Consolas" w:hAnsi="Consolas"/>
          <w:sz w:val="18"/>
        </w:rPr>
        <w:t>case "生产流程开始":</w:t>
        <w:br/>
        <w:t>return "超限检测";</w:t>
      </w:r>
    </w:p>
    <w:p>
      <w:r>
        <w:rPr>
          <w:b/>
        </w:rPr>
        <w:t>Mã nguồn cho bước: "超限检测"</w:t>
      </w:r>
    </w:p>
    <w:p>
      <w:pPr>
        <w:ind w:left="720"/>
      </w:pPr>
      <w:r>
        <w:rPr>
          <w:rFonts w:ascii="Consolas" w:hAnsi="Consolas"/>
          <w:sz w:val="18"/>
        </w:rPr>
        <w:t>case "超限检测":</w:t>
        <w:br/>
        <w:t>if ((!覆膜超限信号1.Get() &amp;&amp; !覆膜超限信号2.Get()) || IsDryRun)</w:t>
        <w:br/>
        <w:t xml:space="preserve">                    {</w:t>
        <w:br/>
        <w:t xml:space="preserve">                        return "有料/满料检测";</w:t>
        <w:br/>
        <w:t xml:space="preserve">                    }</w:t>
        <w:br/>
        <w:t xml:space="preserve">                    ShowMessage($"{this.Name}覆膜超限,请人工确认".txtTrans(TransType.Trans));</w:t>
        <w:br/>
        <w:t xml:space="preserve">                    return "超限检测";</w:t>
      </w:r>
    </w:p>
    <w:p>
      <w:r>
        <w:rPr>
          <w:b/>
        </w:rPr>
        <w:t>Mã nguồn cho bước: "有料/满料检测"</w:t>
      </w:r>
    </w:p>
    <w:p>
      <w:pPr>
        <w:ind w:left="720"/>
      </w:pPr>
      <w:r>
        <w:rPr>
          <w:rFonts w:ascii="Consolas" w:hAnsi="Consolas"/>
          <w:sz w:val="18"/>
        </w:rPr>
        <w:t>case "有料/满料检测":</w:t>
        <w:br/>
        <w:t>//if (true || IsDryRun)</w:t>
        <w:br/>
        <w:t xml:space="preserve">                    if ((上覆膜有料检测.Get() &amp;&amp; 下覆膜有料检测.Get()) || IsDryRun)</w:t>
        <w:br/>
        <w:t xml:space="preserve">                    {</w:t>
        <w:br/>
        <w:t xml:space="preserve">                        AxisGoto(POINT.覆膜工作位, new AXIS[] { 覆膜调整Z轴 }, 100, true);</w:t>
        <w:br/>
        <w:t xml:space="preserve">                        WaitAxis(覆膜调整Z轴);</w:t>
        <w:br/>
        <w:t xml:space="preserve">                        return "判断物料个数";</w:t>
        <w:br/>
        <w:t xml:space="preserve">                    }</w:t>
        <w:br/>
        <w:t xml:space="preserve">                    AxisGoto(POINT.覆膜待机位, new AXIS[] { 覆膜调整Z轴 }, 100, true);</w:t>
        <w:br/>
        <w:t xml:space="preserve">                    WaitAxis(覆膜调整Z轴);</w:t>
        <w:br/>
        <w:t xml:space="preserve">                    ShowMessage($"{this.Name}覆膜已满,请人工更换".txtTrans(TransType.Trans));</w:t>
        <w:br/>
        <w:t xml:space="preserve">                    return "有料/满料检测";</w:t>
      </w:r>
    </w:p>
    <w:p>
      <w:r>
        <w:rPr>
          <w:b/>
        </w:rPr>
        <w:t>Mã nguồn cho bước: "判断物料个数"</w:t>
      </w:r>
    </w:p>
    <w:p>
      <w:pPr>
        <w:ind w:left="720"/>
      </w:pPr>
      <w:r>
        <w:rPr>
          <w:rFonts w:ascii="Consolas" w:hAnsi="Consolas"/>
          <w:sz w:val="18"/>
        </w:rPr>
        <w:t>case "判断物料个数":</w:t>
        <w:br/>
        <w:t>if (this.Name == "OK覆膜")</w:t>
        <w:br/>
        <w:t xml:space="preserve">                    {</w:t>
        <w:br/>
        <w:t xml:space="preserve">                        num = Ini.GetStringValue(Program.StationsParam_IniFile, "CountParam", "OKFilmCount", "");</w:t>
        <w:br/>
        <w:t xml:space="preserve">                    }</w:t>
        <w:br/>
        <w:t xml:space="preserve">                    else</w:t>
        <w:br/>
        <w:t xml:space="preserve">                    {</w:t>
        <w:br/>
        <w:t xml:space="preserve">                        num = Ini.GetStringValue(Program.StationsParam_IniFile, "CountParam", "NGFilmCount", "");</w:t>
        <w:br/>
        <w:t xml:space="preserve">                    }</w:t>
        <w:br/>
        <w:t xml:space="preserve">                    if (单行数量 == 0)</w:t>
        <w:br/>
        <w:t xml:space="preserve">                    {</w:t>
        <w:br/>
        <w:t xml:space="preserve">                        单行数量 = Parameter.GetInt("覆膜单行数量");</w:t>
        <w:br/>
        <w:t xml:space="preserve">                    }</w:t>
        <w:br/>
        <w:t xml:space="preserve">                    if (Convert.ToInt32(num) % 单行数量 == 0)</w:t>
        <w:br/>
        <w:t xml:space="preserve">                    {</w:t>
        <w:br/>
        <w:t xml:space="preserve">                        覆膜通知机械手可放料.Set(false);//只有不满行，机械手才准放</w:t>
        <w:br/>
        <w:t xml:space="preserve">                        if (Convert.ToInt32(num) / 单行数量 == 9)</w:t>
        <w:br/>
        <w:t xml:space="preserve">                        {</w:t>
        <w:br/>
        <w:t xml:space="preserve">                            //if (第一次)</w:t>
        <w:br/>
        <w:t xml:space="preserve">                            //{</w:t>
        <w:br/>
        <w:t xml:space="preserve">                            //    第一次 = false;</w:t>
        <w:br/>
        <w:t xml:space="preserve">                            //    return "调整X轴单步运动";</w:t>
        <w:br/>
        <w:t xml:space="preserve">                            //}</w:t>
        <w:br/>
        <w:t xml:space="preserve">                            return "切膜动作";</w:t>
        <w:br/>
        <w:t xml:space="preserve">                        }</w:t>
        <w:br/>
        <w:t xml:space="preserve">                        //满行</w:t>
        <w:br/>
        <w:t xml:space="preserve">                        if (Convert.ToInt32(num) / 单行数量 &gt;= 行数)</w:t>
        <w:br/>
        <w:t xml:space="preserve">                        {</w:t>
        <w:br/>
        <w:t xml:space="preserve">                            num = "0";</w:t>
        <w:br/>
        <w:t xml:space="preserve">                            切膜次数++;</w:t>
        <w:br/>
        <w:t xml:space="preserve">                            //满盘</w:t>
        <w:br/>
        <w:t xml:space="preserve">                            return "换盘";</w:t>
        <w:br/>
        <w:t xml:space="preserve">                        }</w:t>
        <w:br/>
        <w:t xml:space="preserve">                        else</w:t>
        <w:br/>
        <w:t xml:space="preserve">                        {</w:t>
        <w:br/>
        <w:t xml:space="preserve">                            //下一行</w:t>
        <w:br/>
        <w:t xml:space="preserve">                            return "调整X轴单步运动";</w:t>
        <w:br/>
        <w:t xml:space="preserve">                        }</w:t>
        <w:br/>
        <w:br/>
        <w:t xml:space="preserve">                    }</w:t>
        <w:br/>
        <w:t xml:space="preserve">                    else</w:t>
        <w:br/>
        <w:t xml:space="preserve">                    {</w:t>
        <w:br/>
        <w:t xml:space="preserve">                        //不满行</w:t>
        <w:br/>
        <w:t xml:space="preserve">                        return "通知机械手可放料";</w:t>
        <w:br/>
        <w:t xml:space="preserve">                    }</w:t>
        <w:br/>
        <w:t xml:space="preserve">                //----------------------下一行----------------------------</w:t>
      </w:r>
    </w:p>
    <w:p>
      <w:r>
        <w:rPr>
          <w:b/>
        </w:rPr>
        <w:t>Mã nguồn cho bước: "调整X轴单步运动"</w:t>
      </w:r>
    </w:p>
    <w:p>
      <w:pPr>
        <w:ind w:left="720"/>
      </w:pPr>
      <w:r>
        <w:rPr>
          <w:rFonts w:ascii="Consolas" w:hAnsi="Consolas"/>
          <w:sz w:val="18"/>
        </w:rPr>
        <w:t>case "调整X轴单步运动":</w:t>
        <w:br/>
        <w:t>步进流线正转.Set(true);</w:t>
        <w:br/>
        <w:t xml:space="preserve">                    覆膜调整X轴.RelativeMove(Parameter.GetDouble("满行转动位移"), AxisHandle.SpeedPercent);</w:t>
        <w:br/>
        <w:t xml:space="preserve">                    WaitAxis(覆膜调整X轴);</w:t>
        <w:br/>
        <w:t xml:space="preserve">                    步进流线正转.Set(false);</w:t>
        <w:br/>
        <w:t xml:space="preserve">                    return "通知机械手可放料";</w:t>
        <w:br/>
        <w:t xml:space="preserve">                //----------------------不满行----------------------------</w:t>
      </w:r>
    </w:p>
    <w:p>
      <w:r>
        <w:rPr>
          <w:b/>
        </w:rPr>
        <w:t>Mã nguồn cho bước: "通知机械手可放料"</w:t>
      </w:r>
    </w:p>
    <w:p>
      <w:pPr>
        <w:ind w:left="720"/>
      </w:pPr>
      <w:r>
        <w:rPr>
          <w:rFonts w:ascii="Consolas" w:hAnsi="Consolas"/>
          <w:sz w:val="18"/>
        </w:rPr>
        <w:t>case "通知机械手可放料":</w:t>
        <w:br/>
        <w:t>覆膜通知机械手可放料.Set(true);</w:t>
        <w:br/>
        <w:t xml:space="preserve">                    return "等待机械手放料完成";</w:t>
        <w:br/>
        <w:t xml:space="preserve">                //----------------------满盘----------------------------</w:t>
      </w:r>
    </w:p>
    <w:p>
      <w:r>
        <w:rPr>
          <w:b/>
        </w:rPr>
        <w:t>Mã nguồn cho bước: "换盘"</w:t>
      </w:r>
    </w:p>
    <w:p>
      <w:pPr>
        <w:ind w:left="720"/>
      </w:pPr>
      <w:r>
        <w:rPr>
          <w:rFonts w:ascii="Consolas" w:hAnsi="Consolas"/>
          <w:sz w:val="18"/>
        </w:rPr>
        <w:t>case "换盘":</w:t>
        <w:br/>
        <w:t>if (this.Name == "OK覆膜")</w:t>
        <w:br/>
        <w:t xml:space="preserve">                    {</w:t>
        <w:br/>
        <w:t xml:space="preserve">                        Ini.WriteValue(Program.StationsParam_IniFile, "CountParam", "OKFilmCount", "0");</w:t>
        <w:br/>
        <w:t xml:space="preserve">                    }</w:t>
        <w:br/>
        <w:t xml:space="preserve">                    else</w:t>
        <w:br/>
        <w:t xml:space="preserve">                    {</w:t>
        <w:br/>
        <w:t xml:space="preserve">                        Ini.WriteValue(Program.StationsParam_IniFile, "CountParam", "NGFilmCount", "0");</w:t>
        <w:br/>
        <w:t xml:space="preserve">                    }</w:t>
        <w:br/>
        <w:t xml:space="preserve">                    return "调整X轴运动";</w:t>
      </w:r>
    </w:p>
    <w:p>
      <w:r>
        <w:rPr>
          <w:b/>
        </w:rPr>
        <w:t>Mã nguồn cho bước: "调整X轴运动"</w:t>
      </w:r>
    </w:p>
    <w:p>
      <w:pPr>
        <w:ind w:left="720"/>
      </w:pPr>
      <w:r>
        <w:rPr>
          <w:rFonts w:ascii="Consolas" w:hAnsi="Consolas"/>
          <w:sz w:val="18"/>
        </w:rPr>
        <w:t>case "调整X轴运动":</w:t>
        <w:br/>
        <w:t>步进流线正转.Set(true);</w:t>
        <w:br/>
        <w:t xml:space="preserve">                    覆膜调整X轴.RelativeMove(Parameter.GetDouble("满盘转动位移"), AxisHandle.SpeedPercent);</w:t>
        <w:br/>
        <w:t xml:space="preserve">                    WaitAxis(覆膜调整X轴);</w:t>
        <w:br/>
        <w:t xml:space="preserve">                    步进流线正转.Set(false);</w:t>
        <w:br/>
        <w:t xml:space="preserve">                    return "通知机械手可放料";</w:t>
      </w:r>
    </w:p>
    <w:p>
      <w:r>
        <w:rPr>
          <w:b/>
        </w:rPr>
        <w:t>Mã nguồn cho bước: "切膜动作"</w:t>
      </w:r>
    </w:p>
    <w:p>
      <w:pPr>
        <w:ind w:left="720"/>
      </w:pPr>
      <w:r>
        <w:rPr>
          <w:rFonts w:ascii="Consolas" w:hAnsi="Consolas"/>
          <w:sz w:val="18"/>
        </w:rPr>
        <w:t>case "切膜动作":</w:t>
        <w:br/>
        <w:t>CylinderOut(覆膜下压气缸);</w:t>
        <w:br/>
        <w:t xml:space="preserve">                    Delay(500);</w:t>
        <w:br/>
        <w:t xml:space="preserve">                    CylinderBack(覆膜切刀气缸);</w:t>
        <w:br/>
        <w:t xml:space="preserve">                    return "切膜返回";</w:t>
      </w:r>
    </w:p>
    <w:p>
      <w:r>
        <w:rPr>
          <w:b/>
        </w:rPr>
        <w:t>Mã nguồn cho bước: "切膜返回"</w:t>
      </w:r>
    </w:p>
    <w:p>
      <w:pPr>
        <w:ind w:left="720"/>
      </w:pPr>
      <w:r>
        <w:rPr>
          <w:rFonts w:ascii="Consolas" w:hAnsi="Consolas"/>
          <w:sz w:val="18"/>
        </w:rPr>
        <w:t>case "切膜返回":</w:t>
        <w:br/>
        <w:t>CylinderBack(覆膜下压气缸);</w:t>
        <w:br/>
        <w:t xml:space="preserve">                    CylinderOut(覆膜切刀气缸);</w:t>
        <w:br/>
        <w:br/>
        <w:t xml:space="preserve">                    return "流线出料";</w:t>
      </w:r>
    </w:p>
    <w:p>
      <w:r>
        <w:rPr>
          <w:b/>
        </w:rPr>
        <w:t>Mã nguồn cho bước: "流线出料"</w:t>
      </w:r>
    </w:p>
    <w:p>
      <w:pPr>
        <w:ind w:left="720"/>
      </w:pPr>
      <w:r>
        <w:rPr>
          <w:rFonts w:ascii="Consolas" w:hAnsi="Consolas"/>
          <w:sz w:val="18"/>
        </w:rPr>
        <w:t>case "流线出料":</w:t>
        <w:br/>
        <w:t>步进流线正转.Set(true);</w:t>
        <w:br/>
        <w:t xml:space="preserve">                    return "发送出料有料";</w:t>
      </w:r>
    </w:p>
    <w:p>
      <w:r>
        <w:rPr>
          <w:b/>
        </w:rPr>
        <w:t>Mã nguồn cho bước: "发送出料有料"</w:t>
      </w:r>
    </w:p>
    <w:p>
      <w:pPr>
        <w:ind w:left="720"/>
      </w:pPr>
      <w:r>
        <w:rPr>
          <w:rFonts w:ascii="Consolas" w:hAnsi="Consolas"/>
          <w:sz w:val="18"/>
        </w:rPr>
        <w:t>case "发送出料有料":</w:t>
        <w:br/>
        <w:t>int reac_num = 0;</w:t>
        <w:br/>
        <w:t xml:space="preserve">                    while (reac_num &lt;= Parameter.GetInt("流线感应次数") - 1 &amp;&amp; currentState != StationState.Pause &amp;&amp; currentState != StationState.Emg)</w:t>
        <w:br/>
        <w:t xml:space="preserve">                    {</w:t>
        <w:br/>
        <w:t xml:space="preserve">                        if (流线感应光电.Get())</w:t>
        <w:br/>
        <w:t xml:space="preserve">                        {</w:t>
        <w:br/>
        <w:t xml:space="preserve">                            reac_num++;</w:t>
        <w:br/>
        <w:t xml:space="preserve">                            RegInt.TestCount.Set(reac_num);</w:t>
        <w:br/>
        <w:t xml:space="preserve">                            while (流线感应光电.Get() &amp;&amp; currentState != StationState.Pause &amp;&amp; currentState != StationState.Emg)</w:t>
        <w:br/>
        <w:t xml:space="preserve">                            {</w:t>
        <w:br/>
        <w:br/>
        <w:t xml:space="preserve">                            }</w:t>
        <w:br/>
        <w:t xml:space="preserve">                        }</w:t>
        <w:br/>
        <w:t xml:space="preserve">                    }</w:t>
        <w:br/>
        <w:br/>
        <w:t xml:space="preserve">                    步进流线正转.Set(false);</w:t>
        <w:br/>
        <w:t xml:space="preserve">                    覆膜通知下料有料.Set(true);</w:t>
        <w:br/>
        <w:t xml:space="preserve">                    WaitRegBit(下料通知覆膜取料完成, true);</w:t>
        <w:br/>
        <w:t xml:space="preserve">                    下料通知覆膜取料完成.Set(false);</w:t>
        <w:br/>
        <w:t xml:space="preserve">                    return "调整X轴单步运动";</w:t>
      </w:r>
    </w:p>
    <w:p>
      <w:r>
        <w:rPr>
          <w:b/>
        </w:rPr>
        <w:t>Mã nguồn cho bước: "等待机械手放料完成"</w:t>
      </w:r>
    </w:p>
    <w:p>
      <w:pPr>
        <w:ind w:left="720"/>
      </w:pPr>
      <w:r>
        <w:rPr>
          <w:rFonts w:ascii="Consolas" w:hAnsi="Consolas"/>
          <w:sz w:val="18"/>
        </w:rPr>
        <w:t>case "等待机械手放料完成":</w:t>
        <w:br/>
        <w:t>if (机械手放料完成.Get())</w:t>
        <w:br/>
        <w:t xml:space="preserve">                    {</w:t>
        <w:br/>
        <w:t xml:space="preserve">                        机械手放料完成.Set(false);</w:t>
        <w:br/>
        <w:t xml:space="preserve">                        return "生产流程结束";</w:t>
        <w:br/>
        <w:t xml:space="preserve">                    }</w:t>
        <w:br/>
        <w:t xml:space="preserve">                    else</w:t>
        <w:br/>
        <w:t xml:space="preserve">                    {</w:t>
        <w:br/>
        <w:t xml:space="preserve">                        return "等待机械手放料完成";</w:t>
        <w:br/>
        <w:t xml:space="preserve">                    }</w:t>
      </w:r>
    </w:p>
    <w:p>
      <w:r>
        <w:rPr>
          <w:b/>
        </w:rPr>
        <w:t>Mã nguồn cho bước: "生产流程结束"</w:t>
      </w:r>
    </w:p>
    <w:p>
      <w:pPr>
        <w:ind w:left="720"/>
      </w:pPr>
      <w:r>
        <w:rPr>
          <w:rFonts w:ascii="Consolas" w:hAnsi="Consolas"/>
          <w:sz w:val="18"/>
        </w:rPr>
        <w:t>case "生产流程结束":</w:t>
        <w:br/>
        <w:t>return "生产流程开始";</w:t>
      </w:r>
    </w:p>
    <w:p>
      <w:r>
        <w:br w:type="page"/>
      </w:r>
    </w:p>
    <w:p>
      <w:pPr>
        <w:pStyle w:val="Heading2"/>
      </w:pPr>
      <w:r>
        <w:t>Trạm: Robot Trung Tâm (StationRobot)</w:t>
      </w:r>
    </w:p>
    <w:p>
      <w:pPr>
        <w:pStyle w:val="Heading3"/>
      </w:pPr>
      <w:r>
        <w:t>3.1 Bảng Diễn Giải Logic (ProduceRun)</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t>Tên Bước</w:t>
            </w:r>
          </w:p>
        </w:tc>
        <w:tc>
          <w:tcPr>
            <w:tcW w:type="dxa" w:w="2880"/>
            <w:shd w:fill="D9E2F3"/>
          </w:tcPr>
          <w:p>
            <w:r>
              <w:t>Hành Động / Chờ Đợi</w:t>
            </w:r>
          </w:p>
        </w:tc>
        <w:tc>
          <w:tcPr>
            <w:tcW w:type="dxa" w:w="2880"/>
            <w:shd w:fill="D9E2F3"/>
          </w:tcPr>
          <w:p>
            <w:r>
              <w:t>Bước Tiếp Theo</w:t>
            </w:r>
          </w:p>
        </w:tc>
      </w:tr>
      <w:tr>
        <w:tc>
          <w:tcPr>
            <w:tcW w:type="dxa" w:w="2880"/>
          </w:tcPr>
          <w:p>
            <w:r>
              <w:t>Bắt đầu sản xuất</w:t>
              <w:br/>
              <w:t>(生产流程开始)</w:t>
            </w:r>
          </w:p>
        </w:tc>
        <w:tc>
          <w:tcPr>
            <w:tcW w:type="dxa" w:w="2880"/>
          </w:tcPr>
          <w:p>
            <w:r>
              <w:t>(Xử lý nội bộ)</w:t>
            </w:r>
          </w:p>
        </w:tc>
        <w:tc>
          <w:tcPr>
            <w:tcW w:type="dxa" w:w="2880"/>
          </w:tcPr>
          <w:p>
            <w:r>
              <w:t>[Khởi tạo 机械手Tới Vị trí chụp ảnh]</w:t>
              <w:br/>
              <w:t>[Chờ AR面可lấy đồ]</w:t>
            </w:r>
          </w:p>
        </w:tc>
      </w:tr>
      <w:tr>
        <w:tc>
          <w:tcPr>
            <w:tcW w:type="dxa" w:w="2880"/>
          </w:tcPr>
          <w:p>
            <w:r>
              <w:t>Chờ AR面可lấy đồ</w:t>
              <w:br/>
              <w:t>(等待AR面可取料)</w:t>
            </w:r>
          </w:p>
        </w:tc>
        <w:tc>
          <w:tcPr>
            <w:tcW w:type="dxa" w:w="2880"/>
          </w:tcPr>
          <w:p>
            <w:r>
              <w:t>Chờ tín hiệu hệ thống [AR检测Báo cáo 机械手Có vật] == true</w:t>
              <w:br/>
              <w:t>Báo cáo tín hiệu: TẮT [AR检测Báo cáo 机械手Có vật]</w:t>
            </w:r>
          </w:p>
        </w:tc>
        <w:tc>
          <w:tcPr>
            <w:tcW w:type="dxa" w:w="2880"/>
          </w:tcPr>
          <w:p>
            <w:r>
              <w:t>[机械手lấy đồ]</w:t>
            </w:r>
          </w:p>
        </w:tc>
      </w:tr>
      <w:tr>
        <w:tc>
          <w:tcPr>
            <w:tcW w:type="dxa" w:w="2880"/>
          </w:tcPr>
          <w:p>
            <w:r>
              <w:t>机械手lấy đồ</w:t>
              <w:br/>
              <w:t>(机械手取料)</w:t>
            </w:r>
          </w:p>
        </w:tc>
        <w:tc>
          <w:tcPr>
            <w:tcW w:type="dxa" w:w="2880"/>
          </w:tcPr>
          <w:p>
            <w:r>
              <w:t>Báo cáo tín hiệu: BẬT [机械手Báo cáo ARĐóng 真空]</w:t>
              <w:br/>
              <w:t>Báo cáo tín hiệu: BẬT [机械手Báo cáo AR检测lấy đồ hoàn tất]</w:t>
            </w:r>
          </w:p>
        </w:tc>
        <w:tc>
          <w:tcPr>
            <w:tcW w:type="dxa" w:w="2880"/>
          </w:tcPr>
          <w:p>
            <w:r>
              <w:t>[机械手Tới Vị trí chụp ảnh]</w:t>
              <w:br/>
              <w:t>[机械手Tới Vị trí chụp ảnh]</w:t>
              <w:br/>
              <w:t>[机械手lấy đồ]</w:t>
              <w:br/>
              <w:t>[机械手Tới Vị trí chụp ảnh]</w:t>
              <w:br/>
              <w:t>[机械手lấy đồ]</w:t>
            </w:r>
          </w:p>
        </w:tc>
      </w:tr>
      <w:tr>
        <w:tc>
          <w:tcPr>
            <w:tcW w:type="dxa" w:w="2880"/>
          </w:tcPr>
          <w:p>
            <w:r>
              <w:t>Khởi tạo 机械手Tới Vị trí chụp ảnh</w:t>
              <w:br/>
              <w:t>(初始化机械手到拍照位)</w:t>
            </w:r>
          </w:p>
        </w:tc>
        <w:tc>
          <w:tcPr>
            <w:tcW w:type="dxa" w:w="2880"/>
          </w:tcPr>
          <w:p>
            <w:r>
              <w:t>Báo cáo tín hiệu: TẮT [机械手Khởi tạo Vòi hút 1Có vật]</w:t>
              <w:br/>
              <w:t>Báo cáo tín hiệu: TẮT [机械手Khởi tạo Vòi hút 2Có vật]</w:t>
              <w:br/>
              <w:t>Báo cáo tín hiệu: TẮT [机械手Khởi tạo Vòi hút 3Có vật]</w:t>
              <w:br/>
              <w:t>Báo cáo tín hiệu: TẮT [机械手Khởi tạo Vòi hút 4Có vật]</w:t>
            </w:r>
          </w:p>
        </w:tc>
        <w:tc>
          <w:tcPr>
            <w:tcW w:type="dxa" w:w="2880"/>
          </w:tcPr>
          <w:p>
            <w:r>
              <w:t>[chụp ảnh 定位]</w:t>
              <w:br/>
              <w:t>[Khởi tạo 机械手Tới Vị trí chụp ảnh]</w:t>
              <w:br/>
              <w:t>[chụp ảnh 定位]</w:t>
              <w:br/>
              <w:t>[Khởi tạo 机械手Tới Vị trí chụp ảnh]</w:t>
            </w:r>
          </w:p>
        </w:tc>
      </w:tr>
      <w:tr>
        <w:tc>
          <w:tcPr>
            <w:tcW w:type="dxa" w:w="2880"/>
          </w:tcPr>
          <w:p>
            <w:r>
              <w:t>机械手Tới Vị trí chụp ảnh</w:t>
              <w:br/>
              <w:t>(机械手到拍照位)</w:t>
            </w:r>
          </w:p>
        </w:tc>
        <w:tc>
          <w:tcPr>
            <w:tcW w:type="dxa" w:w="2880"/>
          </w:tcPr>
          <w:p>
            <w:r>
              <w:t>Chờ tín hiệu hệ thống [AR检测Báo cáo 机械手真空已Đóng] == true</w:t>
              <w:br/>
              <w:t>Báo cáo tín hiệu: TẮT [AR检测Báo cáo 机械手真空已Đóng]</w:t>
              <w:br/>
              <w:t>Báo cáo tín hiệu: BẬT [机械手Báo cáo AR检测lấy đồ hoàn tất]</w:t>
              <w:br/>
              <w:t>Báo cáo tín hiệu: TẮT [ARBáo cáo 机械手穴位1Có vật]</w:t>
              <w:br/>
              <w:t>Báo cáo tín hiệu: TẮT [ARBáo cáo 机械手穴位2Có vật]</w:t>
              <w:br/>
              <w:t>Báo cáo tín hiệu: TẮT [ARBáo cáo 机械手穴位3Có vật]</w:t>
              <w:br/>
              <w:t>Báo cáo tín hiệu: TẮT [ARBáo cáo 机械手穴位4Có vật]</w:t>
              <w:br/>
              <w:t>Báo cáo tín hiệu: BẬT [AR检测Báo cáo 机械手真空已Đóng]</w:t>
              <w:br/>
              <w:t>Báo cáo tín hiệu: BẬT [机械手Báo cáo AR检测lấy đồ hoàn tất]</w:t>
              <w:br/>
              <w:t>Báo cáo tín hiệu: TẮT [ARBáo cáo 机械手穴位1Có vật]</w:t>
              <w:br/>
              <w:t>Báo cáo tín hiệu: TẮT [ARBáo cáo 机械手穴位2Có vật]</w:t>
              <w:br/>
              <w:t>Báo cáo tín hiệu: TẮT [ARBáo cáo 机械手穴位3Có vật]</w:t>
              <w:br/>
              <w:t>Báo cáo tín hiệu: TẮT [ARBáo cáo 机械手穴位4Có vật]</w:t>
            </w:r>
          </w:p>
        </w:tc>
        <w:tc>
          <w:tcPr>
            <w:tcW w:type="dxa" w:w="2880"/>
          </w:tcPr>
          <w:p>
            <w:r>
              <w:t>[chụp ảnh 定位]</w:t>
              <w:br/>
              <w:t>[机械手lấy đồ]</w:t>
              <w:br/>
              <w:t>[拍完照去过度位]</w:t>
              <w:br/>
              <w:t>[机械手Tới Vị trí chụp ảnh]</w:t>
            </w:r>
          </w:p>
        </w:tc>
      </w:tr>
      <w:tr>
        <w:tc>
          <w:tcPr>
            <w:tcW w:type="dxa" w:w="2880"/>
          </w:tcPr>
          <w:p>
            <w:r>
              <w:t>chụp ảnh 定位</w:t>
              <w:br/>
              <w:t>(拍照定位)</w:t>
            </w:r>
          </w:p>
        </w:tc>
        <w:tc>
          <w:tcPr>
            <w:tcW w:type="dxa" w:w="2880"/>
          </w:tcPr>
          <w:p>
            <w:r>
              <w:t>Điều khiển I/O: BẬT [CCD7触发]</w:t>
              <w:br/>
              <w:t>Điều khiển I/O: TẮT [CCD7触发]</w:t>
            </w:r>
          </w:p>
        </w:tc>
        <w:tc>
          <w:tcPr>
            <w:tcW w:type="dxa" w:w="2880"/>
          </w:tcPr>
          <w:p>
            <w:r>
              <w:t>[拍完照去过度位]</w:t>
              <w:br/>
              <w:t>[拍完照去过度位]</w:t>
              <w:br/>
              <w:t>[chụp ảnh 定位]</w:t>
              <w:br/>
              <w:t>[计算判断]</w:t>
              <w:br/>
              <w:t>[chụp ảnh 定位]</w:t>
              <w:br/>
              <w:t>[拍完照去过度位]</w:t>
              <w:br/>
              <w:t>[拍完照去过度位]</w:t>
              <w:br/>
              <w:t>[chụp ảnh 定位]</w:t>
              <w:br/>
              <w:t>[拍完照去过度位]</w:t>
            </w:r>
          </w:p>
        </w:tc>
      </w:tr>
      <w:tr>
        <w:tc>
          <w:tcPr>
            <w:tcW w:type="dxa" w:w="2880"/>
          </w:tcPr>
          <w:p>
            <w:r>
              <w:t>拍完照去过度位</w:t>
              <w:br/>
              <w:t>(拍完照去过度位)</w:t>
            </w:r>
          </w:p>
        </w:tc>
        <w:tc>
          <w:tcPr>
            <w:tcW w:type="dxa" w:w="2880"/>
          </w:tcPr>
          <w:p>
            <w:r>
              <w:t>(Xử lý nội bộ)</w:t>
            </w:r>
          </w:p>
        </w:tc>
        <w:tc>
          <w:tcPr>
            <w:tcW w:type="dxa" w:w="2880"/>
          </w:tcPr>
          <w:p>
            <w:r>
              <w:t>[计算判断]</w:t>
            </w:r>
          </w:p>
        </w:tc>
      </w:tr>
      <w:tr>
        <w:tc>
          <w:tcPr>
            <w:tcW w:type="dxa" w:w="2880"/>
          </w:tcPr>
          <w:p>
            <w:r>
              <w:t>计算判断</w:t>
              <w:br/>
              <w:t>(计算判断)</w:t>
            </w:r>
          </w:p>
        </w:tc>
        <w:tc>
          <w:tcPr>
            <w:tcW w:type="dxa" w:w="2880"/>
          </w:tcPr>
          <w:p>
            <w:r>
              <w:t>Chờ tín hiệu hệ thống [OK覆膜Báo cáo 机械手可thả đồ] == true</w:t>
              <w:br/>
              <w:t>Chờ tín hiệu hệ thống [NG覆膜Báo cáo 机械手可thả đồ] == true</w:t>
              <w:br/>
              <w:t>Chờ tín hiệu hệ thống [OK覆膜Báo cáo 机械手可thả đồ] == true</w:t>
              <w:br/>
              <w:t>Chờ tín hiệu hệ thống [NG覆膜Báo cáo 机械手可thả đồ] == true</w:t>
              <w:br/>
              <w:t>Báo cáo tín hiệu: TẮT [OK覆膜Báo cáo 机械手可thả đồ]</w:t>
              <w:br/>
              <w:t>Báo cáo tín hiệu: BẬT [机械手Báo cáo OK覆膜thả đồ hoàn tất]</w:t>
              <w:br/>
              <w:t>Báo cáo tín hiệu: TẮT [NG覆膜Báo cáo 机械手可thả đồ]</w:t>
              <w:br/>
              <w:t>Báo cáo tín hiệu: BẬT [机械手Báo cáo NG覆膜thả đồ hoàn tất]</w:t>
              <w:br/>
              <w:t>Báo cáo tín hiệu: TẮT [OK覆膜Báo cáo 机械手可thả đồ]</w:t>
              <w:br/>
              <w:t>Báo cáo tín hiệu: TẮT [NG覆膜Báo cáo 机械手可thả đồ]</w:t>
            </w:r>
          </w:p>
        </w:tc>
        <w:tc>
          <w:tcPr>
            <w:tcW w:type="dxa" w:w="2880"/>
          </w:tcPr>
          <w:p>
            <w:r>
              <w:t>[Kết thúc sản xuất]</w:t>
              <w:br/>
              <w:t>[机械手去Vị trí thả liệu]</w:t>
            </w:r>
          </w:p>
        </w:tc>
      </w:tr>
      <w:tr>
        <w:tc>
          <w:tcPr>
            <w:tcW w:type="dxa" w:w="2880"/>
          </w:tcPr>
          <w:p>
            <w:r>
              <w:t>机械手去Vị trí thả liệu</w:t>
              <w:br/>
              <w:t>(机械手去放料位)</w:t>
            </w:r>
          </w:p>
        </w:tc>
        <w:tc>
          <w:tcPr>
            <w:tcW w:type="dxa" w:w="2880"/>
          </w:tcPr>
          <w:p>
            <w:r>
              <w:t>Chờ tín hiệu hệ thống [OK覆膜Báo cáo 机械手可thả đồ] == true</w:t>
              <w:br/>
              <w:t>Chờ tín hiệu hệ thống [NG覆膜Báo cáo 机械手可thả đồ] == true</w:t>
              <w:br/>
              <w:t>Báo cáo tín hiệu: TẮT [OK覆膜Báo cáo 机械手可thả đồ]</w:t>
              <w:br/>
              <w:t>Báo cáo tín hiệu: TẮT [NG覆膜Báo cáo 机械手可thả đồ]</w:t>
              <w:br/>
              <w:t>Báo cáo tín hiệu: BẬT [机械手Báo cáo OK覆膜thả đồ hoàn tất]</w:t>
              <w:br/>
              <w:t>Báo cáo tín hiệu: BẬT [机械手Báo cáo NG覆膜thả đồ hoàn tất]</w:t>
              <w:br/>
              <w:t>Báo cáo tín hiệu: BẬT [机械手Báo cáo OK覆膜thả đồ hoàn tất]</w:t>
              <w:br/>
              <w:t>Báo cáo tín hiệu: BẬT [机械手Báo cáo NG覆膜thả đồ hoàn tất]</w:t>
              <w:br/>
              <w:t>Báo cáo tín hiệu: BẬT [机械手申请清载具]</w:t>
            </w:r>
          </w:p>
        </w:tc>
        <w:tc>
          <w:tcPr>
            <w:tcW w:type="dxa" w:w="2880"/>
          </w:tcPr>
          <w:p>
            <w:r>
              <w:t>[机械手去Vị trí thả liệu]</w:t>
              <w:br/>
              <w:t>[计算判断]</w:t>
              <w:br/>
              <w:t>[机械手去Vị trí chờ]</w:t>
              <w:br/>
              <w:t>[Kết thúc sản xuất]</w:t>
              <w:br/>
              <w:t>[机械手去Vị trí chờ]</w:t>
              <w:br/>
              <w:t>[机械手去Vị trí chờ]</w:t>
              <w:br/>
              <w:t>[Kết thúc sản xuất]</w:t>
            </w:r>
          </w:p>
        </w:tc>
      </w:tr>
      <w:tr>
        <w:tc>
          <w:tcPr>
            <w:tcW w:type="dxa" w:w="2880"/>
          </w:tcPr>
          <w:p>
            <w:r>
              <w:t>机械手去Vị trí chờ</w:t>
              <w:br/>
              <w:t>(机械手去待机位)</w:t>
            </w:r>
          </w:p>
        </w:tc>
        <w:tc>
          <w:tcPr>
            <w:tcW w:type="dxa" w:w="2880"/>
          </w:tcPr>
          <w:p>
            <w:r>
              <w:t>(Xử lý nội bộ)</w:t>
            </w:r>
          </w:p>
        </w:tc>
        <w:tc>
          <w:tcPr>
            <w:tcW w:type="dxa" w:w="2880"/>
          </w:tcPr>
          <w:p>
            <w:r>
              <w:t>[机械手去Vị trí chờ]</w:t>
              <w:br/>
              <w:t>[数据传递]</w:t>
            </w:r>
          </w:p>
        </w:tc>
      </w:tr>
      <w:tr>
        <w:tc>
          <w:tcPr>
            <w:tcW w:type="dxa" w:w="2880"/>
          </w:tcPr>
          <w:p>
            <w:r>
              <w:t>数据传递</w:t>
              <w:br/>
              <w:t>(数据传递)</w:t>
            </w:r>
          </w:p>
        </w:tc>
        <w:tc>
          <w:tcPr>
            <w:tcW w:type="dxa" w:w="2880"/>
          </w:tcPr>
          <w:p>
            <w:r>
              <w:t>Báo cáo tín hiệu: TẮT [Trạm Cập Nhật Dữ Liệu 向机械手要料]</w:t>
            </w:r>
          </w:p>
        </w:tc>
        <w:tc>
          <w:tcPr>
            <w:tcW w:type="dxa" w:w="2880"/>
          </w:tcPr>
          <w:p>
            <w:r>
              <w:t>[数据传递]</w:t>
              <w:br/>
              <w:t>[Kết thúc sản xuất]</w:t>
            </w:r>
          </w:p>
        </w:tc>
      </w:tr>
      <w:tr>
        <w:tc>
          <w:tcPr>
            <w:tcW w:type="dxa" w:w="2880"/>
          </w:tcPr>
          <w:p>
            <w:r>
              <w:t>Kết thúc sản xuất</w:t>
              <w:br/>
              <w:t>(生产流程结束)</w:t>
            </w:r>
          </w:p>
        </w:tc>
        <w:tc>
          <w:tcPr>
            <w:tcW w:type="dxa" w:w="2880"/>
          </w:tcPr>
          <w:p>
            <w:r>
              <w:t>Báo cáo tín hiệu: BẬT [机械手Báo cáo Trạm Cập Nhật Dữ Liệu Có vật]</w:t>
            </w:r>
          </w:p>
        </w:tc>
        <w:tc>
          <w:tcPr>
            <w:tcW w:type="dxa" w:w="2880"/>
          </w:tcPr>
          <w:p>
            <w:r>
              <w:t>[Chờ 重新cấp liệu]</w:t>
              <w:br/>
              <w:t>[Bắt đầu sản xuất]</w:t>
            </w:r>
          </w:p>
        </w:tc>
      </w:tr>
      <w:tr>
        <w:tc>
          <w:tcPr>
            <w:tcW w:type="dxa" w:w="2880"/>
          </w:tcPr>
          <w:p>
            <w:r>
              <w:t>Chờ 重新cấp liệu</w:t>
              <w:br/>
              <w:t>(等待重新上料)</w:t>
            </w:r>
          </w:p>
        </w:tc>
        <w:tc>
          <w:tcPr>
            <w:tcW w:type="dxa" w:w="2880"/>
          </w:tcPr>
          <w:p>
            <w:r>
              <w:t>Báo cáo tín hiệu: TẮT [扩膜CCD1chụp ảnh hoàn tất 状态]</w:t>
              <w:br/>
              <w:t>Báo cáo tín hiệu: TẮT [IR载具清料]</w:t>
            </w:r>
          </w:p>
        </w:tc>
        <w:tc>
          <w:tcPr>
            <w:tcW w:type="dxa" w:w="2880"/>
          </w:tcPr>
          <w:p>
            <w:r>
              <w:t>[Bắt đầu sản xuất]</w:t>
              <w:br/>
              <w:t>[Bắt đầu sản xuất]</w:t>
            </w:r>
          </w:p>
        </w:tc>
      </w:tr>
    </w:tbl>
    <w:p>
      <w:r>
        <w:br/>
      </w:r>
    </w:p>
    <w:p>
      <w:pPr>
        <w:pStyle w:val="Heading3"/>
      </w:pPr>
      <w:r>
        <w:t>3.2 Mã Nguồn Dẫn Chứng (Code Snippets)</w:t>
      </w:r>
    </w:p>
    <w:p>
      <w:r>
        <w:rPr>
          <w:b/>
        </w:rPr>
        <w:t>Mã nguồn cho bước: "生产流程开始"</w:t>
      </w:r>
    </w:p>
    <w:p>
      <w:pPr>
        <w:ind w:left="720"/>
      </w:pPr>
      <w:r>
        <w:rPr>
          <w:rFonts w:ascii="Consolas" w:hAnsi="Consolas"/>
          <w:sz w:val="18"/>
        </w:rPr>
        <w:t>case "生产流程开始":</w:t>
        <w:br/>
        <w:t>if (RegBit.机械手初始化吸嘴1有料.Get() || RegBit.机械手初始化吸嘴2有料.Get() || RegBit.机械手初始化吸嘴3有料.Get() || RegBit.机械手初始化吸嘴4有料.Get())</w:t>
        <w:br/>
        <w:t xml:space="preserve">                    {</w:t>
        <w:br/>
        <w:br/>
        <w:t xml:space="preserve">                        return "初始化机械手到拍照位";</w:t>
        <w:br/>
        <w:t xml:space="preserve">                    }</w:t>
        <w:br/>
        <w:t xml:space="preserve">                    //AddCarrier();</w:t>
        <w:br/>
        <w:t xml:space="preserve">                    //ReduceCarrier();</w:t>
        <w:br/>
        <w:t xml:space="preserve">                    return "等待AR面可取料";</w:t>
      </w:r>
    </w:p>
    <w:p>
      <w:r>
        <w:rPr>
          <w:b/>
        </w:rPr>
        <w:t>Mã nguồn cho bước: "等待AR面可取料"</w:t>
      </w:r>
    </w:p>
    <w:p>
      <w:pPr>
        <w:ind w:left="720"/>
      </w:pPr>
      <w:r>
        <w:rPr>
          <w:rFonts w:ascii="Consolas" w:hAnsi="Consolas"/>
          <w:sz w:val="18"/>
        </w:rPr>
        <w:t>case "等待AR面可取料":</w:t>
        <w:br/>
        <w:t>WaitRegBit(RegBit.AR检测通知机械手有料, true);</w:t>
        <w:br/>
        <w:t xml:space="preserve">                    RegBit.AR检测通知机械手有料.Set(false);</w:t>
        <w:br/>
        <w:t xml:space="preserve">                    取料时长 = 0;</w:t>
        <w:br/>
        <w:t xml:space="preserve">                    return "机械手取料";</w:t>
      </w:r>
    </w:p>
    <w:p>
      <w:r>
        <w:rPr>
          <w:b/>
        </w:rPr>
        <w:t>Mã nguồn cho bước: "机械手取料"</w:t>
      </w:r>
    </w:p>
    <w:p>
      <w:pPr>
        <w:ind w:left="720"/>
      </w:pPr>
      <w:r>
        <w:rPr>
          <w:rFonts w:ascii="Consolas" w:hAnsi="Consolas"/>
          <w:sz w:val="18"/>
        </w:rPr>
        <w:t>case "机械手取料":</w:t>
        <w:br/>
        <w:t>bool RobotPic = this.tcpCommu_Robot.SendCmd(out RobotRcv, (int)TcpCommu_Robot.Command.取料, true, 100, Convert.ToInt32(RegBit.AR通知机械手穴位1有料.Get()),</w:t>
        <w:br/>
        <w:t xml:space="preserve">                        Convert.ToInt32(RegBit.AR通知机械手穴位2有料.Get()), Convert.ToInt32(RegBit.AR通知机械手穴位3有料.Get()), Convert.ToInt32(RegBit.AR通知机械手穴位4有料.Get()));</w:t>
        <w:br/>
        <w:br/>
        <w:br/>
        <w:t xml:space="preserve">                    if (RobotPic)</w:t>
        <w:br/>
        <w:t xml:space="preserve">                    {</w:t>
        <w:br/>
        <w:t xml:space="preserve">                        if (RobotRcv[1] == "1")</w:t>
        <w:br/>
        <w:t xml:space="preserve">                        {</w:t>
        <w:br/>
        <w:br/>
        <w:t xml:space="preserve">                            RegBit.机械手通知AR关闭真空.Set(true);</w:t>
        <w:br/>
        <w:t xml:space="preserve">                            return "机械手到拍照位";</w:t>
        <w:br/>
        <w:t xml:space="preserve">                        }</w:t>
        <w:br/>
        <w:t xml:space="preserve">                        //if (RegBit.IR载具清料.Get())</w:t>
        <w:br/>
        <w:t xml:space="preserve">                        //{</w:t>
        <w:br/>
        <w:t xml:space="preserve">                        //    取料时长 += 3;</w:t>
        <w:br/>
        <w:t xml:space="preserve">                        //    RegBit.机械手通知AR检测取料完成.Set(true);</w:t>
        <w:br/>
        <w:t xml:space="preserve">                        //    return "机械手到拍照位";</w:t>
        <w:br/>
        <w:t xml:space="preserve">                        //}</w:t>
        <w:br/>
        <w:t xml:space="preserve">                        //将AR面四个产品的数据传递过来</w:t>
        <w:br/>
        <w:t xml:space="preserve">                        //this[0].GetProductData=</w:t>
        <w:br/>
        <w:t xml:space="preserve">                        int ret = ShowMessage("取料失败！".txtTrans(TransType.Trans), "提示".txtTrans(TransType.Trans), new string[] { "重新取料".txtTrans(TransType.Trans), "放料".txtTrans(TransType.Trans) });</w:t>
        <w:br/>
        <w:t xml:space="preserve">                        取料时长 += Duration;</w:t>
        <w:br/>
        <w:t xml:space="preserve">                        if (ret == 0)</w:t>
        <w:br/>
        <w:t xml:space="preserve">                        {</w:t>
        <w:br/>
        <w:t xml:space="preserve">                            return "机械手取料";</w:t>
        <w:br/>
        <w:t xml:space="preserve">                        }</w:t>
        <w:br/>
        <w:br/>
        <w:t xml:space="preserve">                        return "机械手到拍照位";</w:t>
        <w:br/>
        <w:t xml:space="preserve">                    }</w:t>
        <w:br/>
        <w:t xml:space="preserve">                    else</w:t>
        <w:br/>
        <w:t xml:space="preserve">                    {</w:t>
        <w:br/>
        <w:t xml:space="preserve">                        int ret = ShowMessage("取料失败！".txtTrans(TransType.Trans), "提示".txtTrans(TransType.Trans), new string[] { "确认".txtTrans(TransType.Trans), "重新取料".txtTrans(TransType.Trans) });</w:t>
        <w:br/>
        <w:t xml:space="preserve">                        取料时长 += Duration;</w:t>
        <w:br/>
        <w:t xml:space="preserve">                        if (ret == 0)</w:t>
        <w:br/>
        <w:t xml:space="preserve">                        {</w:t>
        <w:br/>
        <w:t xml:space="preserve">                            return StepEmpty;</w:t>
        <w:br/>
        <w:t xml:space="preserve">                        }</w:t>
        <w:br/>
        <w:t xml:space="preserve">                        return "机械手取料";</w:t>
        <w:br/>
        <w:t xml:space="preserve">                    }</w:t>
      </w:r>
    </w:p>
    <w:p>
      <w:r>
        <w:rPr>
          <w:b/>
        </w:rPr>
        <w:t>Mã nguồn cho bước: "初始化机械手到拍照位"</w:t>
      </w:r>
    </w:p>
    <w:p>
      <w:pPr>
        <w:ind w:left="720"/>
      </w:pPr>
      <w:r>
        <w:rPr>
          <w:rFonts w:ascii="Consolas" w:hAnsi="Consolas"/>
          <w:sz w:val="18"/>
        </w:rPr>
        <w:t>case "初始化机械手到拍照位":</w:t>
        <w:br/>
        <w:t xml:space="preserve">bool RObot0 = this.tcpCommu_Robot.SendCmd(out RobotRcv, (int)TcpCommu_Robot.Command.拍照, true, 100,Convert.ToInt32(RegBit.机械手初始化吸嘴1有料.Get()), </w:t>
        <w:br/>
        <w:t xml:space="preserve">                        Convert.ToInt32(RegBit.机械手初始化吸嘴2有料.Get()), Convert.ToInt32(RegBit.机械手初始化吸嘴3有料.Get()), Convert.ToInt32(RegBit.机械手初始化吸嘴4有料.Get()));</w:t>
        <w:br/>
        <w:t xml:space="preserve">                    RegBit.机械手初始化吸嘴1有料.Set(false);</w:t>
        <w:br/>
        <w:t xml:space="preserve">                    RegBit.机械手初始化吸嘴2有料.Set(false);</w:t>
        <w:br/>
        <w:t xml:space="preserve">                    RegBit.机械手初始化吸嘴3有料.Set(false);</w:t>
        <w:br/>
        <w:t xml:space="preserve">                    RegBit.机械手初始化吸嘴4有料.Set(false);</w:t>
        <w:br/>
        <w:t xml:space="preserve">                    if (RObot0)</w:t>
        <w:br/>
        <w:t xml:space="preserve">                    {</w:t>
        <w:br/>
        <w:t xml:space="preserve">                        if (RobotRcv[1] == "1")</w:t>
        <w:br/>
        <w:t xml:space="preserve">                        {</w:t>
        <w:br/>
        <w:t xml:space="preserve">                            return "拍照定位";</w:t>
        <w:br/>
        <w:t xml:space="preserve">                        }</w:t>
        <w:br/>
        <w:t xml:space="preserve">                        else</w:t>
        <w:br/>
        <w:t xml:space="preserve">                        {</w:t>
        <w:br/>
        <w:t xml:space="preserve">                            int ret = ShowMessage("机械手取料吸真空失败！".txtTrans(TransType.Trans), "提示".txtTrans(TransType.Trans), new string[] { "再次判断".txtTrans(TransType.Trans), "忽略".txtTrans(TransType.Trans) });</w:t>
        <w:br/>
        <w:t xml:space="preserve">                            取料时长 += Duration;</w:t>
        <w:br/>
        <w:t xml:space="preserve">                            if (ret == 0)</w:t>
        <w:br/>
        <w:t xml:space="preserve">                            {</w:t>
        <w:br/>
        <w:t xml:space="preserve">                                return "初始化机械手到拍照位";</w:t>
        <w:br/>
        <w:t xml:space="preserve">                            }</w:t>
        <w:br/>
        <w:t xml:space="preserve">                            return "拍照定位";</w:t>
        <w:br/>
        <w:t xml:space="preserve">                        }</w:t>
        <w:br/>
        <w:t xml:space="preserve">                    }</w:t>
        <w:br/>
        <w:t xml:space="preserve">                    else</w:t>
        <w:br/>
        <w:t xml:space="preserve">                    {</w:t>
        <w:br/>
        <w:t xml:space="preserve">                        int ret = ShowMessage("机械手到拍照位失败！".txtTrans(TransType.Trans), "提示".txtTrans(TransType.Trans), new string[] { "确认".txtTrans(TransType.Trans), "再次发送".txtTrans(TransType.Trans) });</w:t>
        <w:br/>
        <w:t xml:space="preserve">                        取料时长 += Duration;</w:t>
        <w:br/>
        <w:t xml:space="preserve">                        if (ret == 0)</w:t>
        <w:br/>
        <w:t xml:space="preserve">                        {</w:t>
        <w:br/>
        <w:t xml:space="preserve">                            return StepEmpty;</w:t>
        <w:br/>
        <w:t xml:space="preserve">                        }</w:t>
        <w:br/>
        <w:t xml:space="preserve">                        return "初始化机械手到拍照位";</w:t>
        <w:br/>
        <w:t xml:space="preserve">                    }</w:t>
      </w:r>
    </w:p>
    <w:p>
      <w:r>
        <w:rPr>
          <w:b/>
        </w:rPr>
        <w:t>Mã nguồn cho bước: "机械手到拍照位"</w:t>
      </w:r>
    </w:p>
    <w:p>
      <w:pPr>
        <w:ind w:left="720"/>
      </w:pPr>
      <w:r>
        <w:rPr>
          <w:rFonts w:ascii="Consolas" w:hAnsi="Consolas"/>
          <w:sz w:val="18"/>
        </w:rPr>
        <w:t>case "机械手到拍照位":</w:t>
        <w:br/>
        <w:t>WaitRegBit(RegBit.AR检测通知机械手真空已关闭, true);</w:t>
        <w:br/>
        <w:t xml:space="preserve">                    RegBit.AR检测通知机械手真空已关闭.Set(false);</w:t>
        <w:br/>
        <w:t xml:space="preserve">                    bool RObot = this.tcpCommu_Robot.SendCmd(out RobotRcv, (int)TcpCommu_Robot.Command.拍照, true, 100, Convert.ToInt32(RegBit.AR通知机械手穴位1有料.Get()),</w:t>
        <w:br/>
        <w:t xml:space="preserve">                        Convert.ToInt32(RegBit.AR通知机械手穴位2有料.Get()), Convert.ToInt32(RegBit.AR通知机械手穴位3有料.Get()), Convert.ToInt32(RegBit.AR通知机械手穴位4有料.Get()));</w:t>
        <w:br/>
        <w:t xml:space="preserve">                    if (RObot)</w:t>
        <w:br/>
        <w:t xml:space="preserve">                    {</w:t>
        <w:br/>
        <w:t xml:space="preserve">                        if (RobotRcv[1] == "1")</w:t>
        <w:br/>
        <w:t xml:space="preserve">                        {</w:t>
        <w:br/>
        <w:t xml:space="preserve">                            RegBit.机械手通知AR检测取料完成.Set(true);</w:t>
        <w:br/>
        <w:t xml:space="preserve">                            RegBit.AR通知机械手穴位1有料.Set(false);</w:t>
        <w:br/>
        <w:t xml:space="preserve">                            RegBit.AR通知机械手穴位2有料.Set(false);</w:t>
        <w:br/>
        <w:t xml:space="preserve">                            RegBit.AR通知机械手穴位3有料.Set(false);</w:t>
        <w:br/>
        <w:t xml:space="preserve">                            RegBit.AR通知机械手穴位4有料.Set(false);</w:t>
        <w:br/>
        <w:t xml:space="preserve">                            return "拍照定位";</w:t>
        <w:br/>
        <w:t xml:space="preserve">                        }</w:t>
        <w:br/>
        <w:t xml:space="preserve">                        else</w:t>
        <w:br/>
        <w:t xml:space="preserve">                        {</w:t>
        <w:br/>
        <w:t xml:space="preserve">                            int ret = ShowMessage("机械手取料吸真空失败！".txtTrans(TransType.Trans), "提示".txtTrans(TransType.Trans), new string[] { "重取".txtTrans(TransType.Trans), "忽略".txtTrans(TransType.Trans) });</w:t>
        <w:br/>
        <w:t xml:space="preserve">                            取料时长 += Duration;</w:t>
        <w:br/>
        <w:t xml:space="preserve">                            if (ret == 0)</w:t>
        <w:br/>
        <w:t xml:space="preserve">                            {</w:t>
        <w:br/>
        <w:t xml:space="preserve">                                RegBit.AR检测通知机械手真空已关闭.Set(true);               //=================重取用===============</w:t>
        <w:br/>
        <w:t xml:space="preserve">                                return "机械手取料";</w:t>
        <w:br/>
        <w:t xml:space="preserve">                            }</w:t>
        <w:br/>
        <w:t xml:space="preserve">                            RegBit.机械手通知AR检测取料完成.Set(true);</w:t>
        <w:br/>
        <w:t xml:space="preserve">                            RegBit.AR通知机械手穴位1有料.Set(false);</w:t>
        <w:br/>
        <w:t xml:space="preserve">                            RegBit.AR通知机械手穴位2有料.Set(false);</w:t>
        <w:br/>
        <w:t xml:space="preserve">                            RegBit.AR通知机械手穴位3有料.Set(false);</w:t>
        <w:br/>
        <w:t xml:space="preserve">                            RegBit.AR通知机械手穴位4有料.Set(false);</w:t>
        <w:br/>
        <w:t xml:space="preserve">                            return "拍完照去过度位";</w:t>
        <w:br/>
        <w:t xml:space="preserve">                        }</w:t>
        <w:br/>
        <w:t xml:space="preserve">                    }</w:t>
        <w:br/>
        <w:t xml:space="preserve">                    else</w:t>
        <w:br/>
        <w:t xml:space="preserve">                    {</w:t>
        <w:br/>
        <w:t xml:space="preserve">                        int ret = ShowMessage("机械手到拍照位失败！".txtTrans(TransType.Trans), "提示".txtTrans(TransType.Trans), new string[] { "确认".txtTrans(TransType.Trans), "再次发送".txtTrans(TransType.Trans) });</w:t>
        <w:br/>
        <w:t xml:space="preserve">                        取料时长 += Duration;</w:t>
        <w:br/>
        <w:t xml:space="preserve">                        if (ret == 0)</w:t>
        <w:br/>
        <w:t xml:space="preserve">                        {</w:t>
        <w:br/>
        <w:t xml:space="preserve">                            return StepEmpty;</w:t>
        <w:br/>
        <w:t xml:space="preserve">                        }</w:t>
        <w:br/>
        <w:t xml:space="preserve">                        return "机械手到拍照位";</w:t>
        <w:br/>
        <w:t xml:space="preserve">                    }</w:t>
      </w:r>
    </w:p>
    <w:p>
      <w:r>
        <w:rPr>
          <w:b/>
        </w:rPr>
        <w:t>Mã nguồn cho bước: "拍照定位"</w:t>
      </w:r>
    </w:p>
    <w:p>
      <w:pPr>
        <w:ind w:left="720"/>
      </w:pPr>
      <w:r>
        <w:rPr>
          <w:rFonts w:ascii="Consolas" w:hAnsi="Consolas"/>
          <w:sz w:val="18"/>
        </w:rPr>
        <w:t>case "拍照定位":</w:t>
        <w:br/>
        <w:t>if (!IsDryRun)</w:t>
        <w:br/>
        <w:t xml:space="preserve">                    {</w:t>
        <w:br/>
        <w:t xml:space="preserve">                        CCD7.SendCmd(out VisionRcv7, (int)TcpCommu_CCD7.Command.CCD7_下料产品引导, false, RotPos[1].X, RotPos[1].Y, RotPos[1].U);</w:t>
        <w:br/>
        <w:t xml:space="preserve">                        CCD8.SendCmd(out VisionRcv8, (int)TcpCommu_CCD8.Command.CCD8_下料产品引导, false, RotPos[1].X, RotPos[1].Y, RotPos[1].U);</w:t>
        <w:br/>
        <w:t xml:space="preserve">                        DO.CCD7触发.Set(true);</w:t>
        <w:br/>
        <w:t xml:space="preserve">                        //Thread.Sleep(20);</w:t>
        <w:br/>
        <w:br/>
        <w:t xml:space="preserve">                        string[] CCDresult = new string[] { };</w:t>
        <w:br/>
        <w:t xml:space="preserve">                        CCD7.WaitReplyAndProcess(out CCDresult, (int)TcpCommu_CCD7.Command.CCD7_下料产品引导);</w:t>
        <w:br/>
        <w:t xml:space="preserve">                        DO.CCD7触发.Set(false);</w:t>
        <w:br/>
        <w:t xml:space="preserve">                        if (!AllNestCheck())</w:t>
        <w:br/>
        <w:t xml:space="preserve">                        {</w:t>
        <w:br/>
        <w:t xml:space="preserve">                            if (CCD7.resultn.Contains(false))</w:t>
        <w:br/>
        <w:t xml:space="preserve">                            {</w:t>
        <w:br/>
        <w:t xml:space="preserve">                                if (RegBit.IR载具清料.Get())</w:t>
        <w:br/>
        <w:t xml:space="preserve">                                {</w:t>
        <w:br/>
        <w:t xml:space="preserve">                                    return "拍完照去过度位";</w:t>
        <w:br/>
        <w:t xml:space="preserve">                                }</w:t>
        <w:br/>
        <w:br/>
        <w:t xml:space="preserve">                                string CCD7Error = null;</w:t>
        <w:br/>
        <w:t xml:space="preserve">                                for (int i = 0; i &lt; 4; i++)</w:t>
        <w:br/>
        <w:t xml:space="preserve">                                {</w:t>
        <w:br/>
        <w:t xml:space="preserve">                                    if (!CCD7.resultn[i])</w:t>
        <w:br/>
        <w:t xml:space="preserve">                                    {</w:t>
        <w:br/>
        <w:t xml:space="preserve">                                        CCD7Error += $"吸嘴{i + 1}NG；";</w:t>
        <w:br/>
        <w:t xml:space="preserve">                                    }</w:t>
        <w:br/>
        <w:t xml:space="preserve">                                }</w:t>
        <w:br/>
        <w:t xml:space="preserve">                                int ret = ShowMessage(("CCD7拍照：" + CCD7Error).txtTrans(TransType.Trans), "提示".txtTrans(TransType.Trans), new string[] { "忽略".txtTrans(TransType.Trans), "重拍".txtTrans(TransType.Trans) });</w:t>
        <w:br/>
        <w:t xml:space="preserve">                                取料时长 += Duration;</w:t>
        <w:br/>
        <w:t xml:space="preserve">                                if (ret == 0)</w:t>
        <w:br/>
        <w:t xml:space="preserve">                                {</w:t>
        <w:br/>
        <w:t xml:space="preserve">                                    return "拍完照去过度位";</w:t>
        <w:br/>
        <w:t xml:space="preserve">                                }</w:t>
        <w:br/>
        <w:t xml:space="preserve">                                return "拍照定位";</w:t>
        <w:br/>
        <w:t xml:space="preserve">                            }</w:t>
        <w:br/>
        <w:t xml:space="preserve">                            //bool isOutLimit = AllNestCheck();</w:t>
        <w:br/>
        <w:t xml:space="preserve">                            //if (isOutLimit)</w:t>
        <w:br/>
        <w:t xml:space="preserve">                            //{</w:t>
        <w:br/>
        <w:t xml:space="preserve">                            //    int sel = ShowMessage("吸嘴偏移超出限制,请检查确认！", "报警", new string[] { "确认OK，继续组装", "再次拍照" });</w:t>
        <w:br/>
        <w:t xml:space="preserve">                            //    if (sel == 0) return "计算判断";</w:t>
        <w:br/>
        <w:t xml:space="preserve">                            //    return "拍照定位";</w:t>
        <w:br/>
        <w:t xml:space="preserve">                            //}</w:t>
        <w:br/>
        <w:br/>
        <w:t xml:space="preserve">                            return "拍完照去过度位";</w:t>
        <w:br/>
        <w:t xml:space="preserve">                        }</w:t>
        <w:br/>
        <w:t xml:space="preserve">                        else</w:t>
        <w:br/>
        <w:t xml:space="preserve">                        {</w:t>
        <w:br/>
        <w:t xml:space="preserve">                            int ret = ShowMessage("拍照定位引导超限或者拍照失败！".txtTrans(TransType.Trans), "提示".txtTrans(TransType.Trans), new string[] { "忽略".txtTrans(TransType.Trans), "重拍".txtTrans(TransType.Trans) });</w:t>
        <w:br/>
        <w:t xml:space="preserve">                            取料时长 += Duration;</w:t>
        <w:br/>
        <w:t xml:space="preserve">                            if (ret == 0)</w:t>
        <w:br/>
        <w:t xml:space="preserve">                            {</w:t>
        <w:br/>
        <w:t xml:space="preserve">                                return "拍完照去过度位";</w:t>
        <w:br/>
        <w:t xml:space="preserve">                            }</w:t>
        <w:br/>
        <w:t xml:space="preserve">                            return "拍照定位";</w:t>
        <w:br/>
        <w:br/>
        <w:t xml:space="preserve">                        }</w:t>
        <w:br/>
        <w:t xml:space="preserve">                    }</w:t>
        <w:br/>
        <w:t xml:space="preserve">                    else</w:t>
        <w:br/>
        <w:t xml:space="preserve">                        Delay(100);</w:t>
        <w:br/>
        <w:t xml:space="preserve">                        return "拍完照去过度位";</w:t>
      </w:r>
    </w:p>
    <w:p>
      <w:r>
        <w:rPr>
          <w:b/>
        </w:rPr>
        <w:t>Mã nguồn cho bước: "拍完照去过度位"</w:t>
      </w:r>
    </w:p>
    <w:p>
      <w:pPr>
        <w:ind w:left="720"/>
      </w:pPr>
      <w:r>
        <w:rPr>
          <w:rFonts w:ascii="Consolas" w:hAnsi="Consolas"/>
          <w:sz w:val="18"/>
        </w:rPr>
        <w:t>case "拍完照去过度位":</w:t>
        <w:br/>
        <w:t>RingChanged = false;</w:t>
        <w:br/>
        <w:t xml:space="preserve">                    OKIndex = new List&lt;int&gt;();</w:t>
        <w:br/>
        <w:t xml:space="preserve">                    NGIndex = new List&lt;int&gt;();</w:t>
        <w:br/>
        <w:t xml:space="preserve">                    for (int i = 0; i &lt; 4; i++)</w:t>
        <w:br/>
        <w:t xml:space="preserve">                    {</w:t>
        <w:br/>
        <w:t xml:space="preserve">                        if (this[(NEST)i].UpRingTime != RegString.UpRingTime.Get())</w:t>
        <w:br/>
        <w:t xml:space="preserve">                        {</w:t>
        <w:br/>
        <w:t xml:space="preserve">                            RingChanged = true;</w:t>
        <w:br/>
        <w:t xml:space="preserve">                        }</w:t>
        <w:br/>
        <w:t xml:space="preserve">                        if (this[(NEST)i].Result || RegBit.强制OK.Get())//here</w:t>
        <w:br/>
        <w:t xml:space="preserve">                        {</w:t>
        <w:br/>
        <w:t xml:space="preserve">                            OKIndex.Add(i);</w:t>
        <w:br/>
        <w:t xml:space="preserve">                        }</w:t>
        <w:br/>
        <w:t xml:space="preserve">                        else</w:t>
        <w:br/>
        <w:t xml:space="preserve">                        {</w:t>
        <w:br/>
        <w:t xml:space="preserve">                            NGIndex.Add(i);</w:t>
        <w:br/>
        <w:t xml:space="preserve">                        }</w:t>
        <w:br/>
        <w:t xml:space="preserve">                    }</w:t>
        <w:br/>
        <w:t xml:space="preserve">                    for (int i = 0; i &lt; NGIndex.Count; i++)</w:t>
        <w:br/>
        <w:t xml:space="preserve">                    {</w:t>
        <w:br/>
        <w:t xml:space="preserve">                        OKIndex.Add(NGIndex[i]);</w:t>
        <w:br/>
        <w:t xml:space="preserve">                    }</w:t>
        <w:br/>
        <w:t xml:space="preserve">                    this.tcpCommu_Robot.SendCmd(out RobotRcv, (int)TcpCommu_Robot.Command.过度位, true, 100);</w:t>
        <w:br/>
        <w:t xml:space="preserve">                    return "计算判断";</w:t>
      </w:r>
    </w:p>
    <w:p>
      <w:r>
        <w:rPr>
          <w:b/>
        </w:rPr>
        <w:t>Mã nguồn cho bước: "计算判断"</w:t>
      </w:r>
    </w:p>
    <w:p>
      <w:pPr>
        <w:ind w:left="720"/>
      </w:pPr>
      <w:r>
        <w:rPr>
          <w:rFonts w:ascii="Consolas" w:hAnsi="Consolas"/>
          <w:sz w:val="18"/>
        </w:rPr>
        <w:t>case "计算判断":</w:t>
        <w:br/>
        <w:t>//机械手空跑流程</w:t>
        <w:br/>
        <w:t xml:space="preserve">                    //if (IsDryRun)</w:t>
        <w:br/>
        <w:t xml:space="preserve">                    //{</w:t>
        <w:br/>
        <w:t xml:space="preserve">                    //    for (int i = 0; i &lt; 2; i++)</w:t>
        <w:br/>
        <w:t xml:space="preserve">                    //    {</w:t>
        <w:br/>
        <w:t xml:space="preserve">                    //        int OKCount = (int.Parse(Ini.GetStringValue(Program.StationsParam_IniFile, "CountParam", "OKFilmCount", "")) % 单行数量) + 1;</w:t>
        <w:br/>
        <w:t xml:space="preserve">                    //        int OKCountFile = (int.Parse(Ini.GetStringValue(Program.StationsParam_IniFile, "CountParam", "OKFilmCount", ""))) + 1;</w:t>
        <w:br/>
        <w:t xml:space="preserve">                    //        WaitRegBit(RegBit.OK覆膜通知机械手可放料, true);</w:t>
        <w:br/>
        <w:t xml:space="preserve">                    //        RegBit.OK覆膜通知机械手可放料.Set(false);</w:t>
        <w:br/>
        <w:t xml:space="preserve">                    //        // 随便取吸嘴1指令，空跑不区分视觉坐标</w:t>
        <w:br/>
        <w:t xml:space="preserve">                    //        tcpCommu_Robot.SendCmd(out RobotRcv, i == 0 ? (int)TcpCommu_Robot.Command.吸嘴1OK覆膜放料 : (int)TcpCommu_Robot.Command.吸嘴2OK覆膜放料, true, 100, OKCount, 0, 0, 0);</w:t>
        <w:br/>
        <w:t xml:space="preserve">                    //        Ini.WriteValue(Program.StationsParam_IniFile, "CountParam", "OKFilmCount", OKCountFile.ToString());</w:t>
        <w:br/>
        <w:t xml:space="preserve">                    //        RegBit.机械手通知OK覆膜放料完成.Set(true);</w:t>
        <w:br/>
        <w:t xml:space="preserve">                    //        Delay(500);</w:t>
        <w:br/>
        <w:t xml:space="preserve">                    //    }</w:t>
        <w:br/>
        <w:t xml:space="preserve">                    //    for (int i = 0; i &lt; 2; i++)</w:t>
        <w:br/>
        <w:t xml:space="preserve">                    //    {</w:t>
        <w:br/>
        <w:t xml:space="preserve">                    //        int NGCount = (int.Parse(Ini.GetStringValue(Program.StationsParam_IniFile, "CountParam", "NGFilmCount", "")) % 单行数量) + 1;</w:t>
        <w:br/>
        <w:t xml:space="preserve">                    //        int NGCountFile = (int.Parse(Ini.GetStringValue(Program.StationsParam_IniFile, "CountParam", "NGFilmCount", ""))) + 1;</w:t>
        <w:br/>
        <w:t xml:space="preserve">                    //        WaitRegBit(RegBit.NG覆膜通知机械手可放料, true);</w:t>
        <w:br/>
        <w:t xml:space="preserve">                    //        RegBit.NG覆膜通知机械手可放料.Set(false);</w:t>
        <w:br/>
        <w:t xml:space="preserve">                    //        tcpCommu_Robot.SendCmd(out RobotRcv, i == 0 ? (int)TcpCommu_Robot.Command.吸嘴3NG覆膜放料 : (int)TcpCommu_Robot.Command.吸嘴4NG覆膜放料, true, 100, NGCount, 0, 0, 0);</w:t>
        <w:br/>
        <w:t xml:space="preserve">                    //        Ini.WriteValue(Program.StationsParam_IniFile, "CountParam", "NGFilmCount", NGCountFile.ToString());</w:t>
        <w:br/>
        <w:t xml:space="preserve">                    //        RegBit.机械手通知NG覆膜放料完成.Set(true);</w:t>
        <w:br/>
        <w:t xml:space="preserve">                    //        Delay(500);</w:t>
        <w:br/>
        <w:t xml:space="preserve">                    //    }</w:t>
        <w:br/>
        <w:t xml:space="preserve">                    //    return "生产流程结束";</w:t>
        <w:br/>
        <w:t xml:space="preserve">                    //}</w:t>
        <w:br/>
        <w:br/>
        <w:t xml:space="preserve">                    单行数量 = Parameter.GetInt("覆膜单行数量");</w:t>
        <w:br/>
        <w:br/>
        <w:t xml:space="preserve">                    if (this[(NEST)OKIndex[RobotputNUM]].Result || RegBit.强制OK.Get())     //判断产品的结果  this[(NEST)RobotputNUM].Result//here</w:t>
        <w:br/>
        <w:t xml:space="preserve">                    {</w:t>
        <w:br/>
        <w:br/>
        <w:t xml:space="preserve">                        //this[(NEST)i].DtEndTime = DateTime.Now.ToString(("yyyy-MM-dd HH:mm:ss,fff"));</w:t>
        <w:br/>
        <w:br/>
        <w:t xml:space="preserve">                        //从文件获取OK覆膜当前产品的个数，将个数除以一排放的产品数量，得到余数就是当前的列</w:t>
        <w:br/>
        <w:t xml:space="preserve">                        CoverCount = (int.Parse(Ini.GetStringValue(Program.StationsParam_IniFile, "CountParam", "OKFilmCount", "")) % 单行数量) + 1;</w:t>
        <w:br/>
        <w:t xml:space="preserve">                        Logger.Process(this.Name, $"4{DateTime.Now.ToString("yyyyMMdd_HH_mm_ss.fff")}");</w:t>
        <w:br/>
        <w:t xml:space="preserve">                        if (CoverCount != 1)</w:t>
        <w:br/>
        <w:t xml:space="preserve">                        {</w:t>
        <w:br/>
        <w:t xml:space="preserve">                            WaitRegBit(RegBit.OK覆膜通知机械手可放料, true);</w:t>
        <w:br/>
        <w:t xml:space="preserve">                            RegBit.OK覆膜通知机械手可放料.Set(false);</w:t>
        <w:br/>
        <w:t xml:space="preserve">                        }</w:t>
        <w:br/>
        <w:br/>
        <w:t xml:space="preserve">                        //去OK覆膜</w:t>
        <w:br/>
        <w:t xml:space="preserve">                        switch (OKIndex[RobotputNUM])    // 判断具体的吸嘴</w:t>
        <w:br/>
        <w:t xml:space="preserve">                        {</w:t>
        <w:br/>
        <w:t xml:space="preserve">                            case 0:</w:t>
        <w:br/>
        <w:t xml:space="preserve">                                P = (int)TcpCommu_Robot.Command.吸嘴1OK覆膜放料;</w:t>
        <w:br/>
        <w:t xml:space="preserve">                                X = CCD7.d下料引导位置X[OKIndex[RobotputNUM]];</w:t>
        <w:br/>
        <w:t xml:space="preserve">                                Y = CCD7.d下料引导位置Y[OKIndex[RobotputNUM]];</w:t>
        <w:br/>
        <w:t xml:space="preserve">                                U = CCD7.d下料引导位置U[OKIndex[RobotputNUM]];</w:t>
        <w:br/>
        <w:t xml:space="preserve">                                break;</w:t>
        <w:br/>
        <w:t xml:space="preserve">                            case 1:</w:t>
        <w:br/>
        <w:t xml:space="preserve">                                P = (int)TcpCommu_Robot.Command.吸嘴2OK覆膜放料;</w:t>
        <w:br/>
        <w:t xml:space="preserve">                                X = CCD7.d下料引导位置X[OKIndex[RobotputNUM]];</w:t>
        <w:br/>
        <w:t xml:space="preserve">                                Y = CCD7.d下料引导位置Y[OKIndex[RobotputNUM]];</w:t>
        <w:br/>
        <w:t xml:space="preserve">                                U = CCD7.d下料引导位置U[OKIndex[RobotputNUM]];</w:t>
        <w:br/>
        <w:t xml:space="preserve">                                break;</w:t>
        <w:br/>
        <w:t xml:space="preserve">                            case 2:</w:t>
        <w:br/>
        <w:t xml:space="preserve">                                P = (int)TcpCommu_Robot.Command.吸嘴3OK覆膜放料;</w:t>
        <w:br/>
        <w:t xml:space="preserve">                                X = CCD7.d下料引导位置X[OKIndex[RobotputNUM]];</w:t>
        <w:br/>
        <w:t xml:space="preserve">                                Y = CCD7.d下料引导位置Y[OKIndex[RobotputNUM]];</w:t>
        <w:br/>
        <w:t xml:space="preserve">                                U = CCD7.d下料引导位置U[OKIndex[RobotputNUM]];</w:t>
        <w:br/>
        <w:t xml:space="preserve">                                break;</w:t>
        <w:br/>
        <w:t xml:space="preserve">                            case 3:</w:t>
        <w:br/>
        <w:t xml:space="preserve">                                P = (int)TcpCommu_Robot.Command.吸嘴4OK覆膜放料;</w:t>
        <w:br/>
        <w:t xml:space="preserve">                                X = CCD7.d下料引导位置X[OKIndex[RobotputNUM]];</w:t>
        <w:br/>
        <w:t xml:space="preserve">                                Y = CCD7.d下料引导位置Y[OKIndex[RobotputNUM]];</w:t>
        <w:br/>
        <w:t xml:space="preserve">                                U = CCD7.d下料引导位置U[OKIndex[RobotputNUM]];</w:t>
        <w:br/>
        <w:t xml:space="preserve">                                break;</w:t>
        <w:br/>
        <w:t xml:space="preserve">                        }</w:t>
        <w:br/>
        <w:br/>
        <w:br/>
        <w:br/>
        <w:t xml:space="preserve">                    }</w:t>
        <w:br/>
        <w:t xml:space="preserve">                    else    //产品NG，机械手到NG覆膜工站</w:t>
        <w:br/>
        <w:t xml:space="preserve">                    {</w:t>
        <w:br/>
        <w:br/>
        <w:br/>
        <w:t xml:space="preserve">                        //this[(NEST)i].DtEndTime = DateTime.Now.ToString(("yyyy-MM-dd HH:mm:ss.fff"));</w:t>
        <w:br/>
        <w:t xml:space="preserve">                        switch (OKIndex[RobotputNUM])</w:t>
        <w:br/>
        <w:t xml:space="preserve">                        {</w:t>
        <w:br/>
        <w:t xml:space="preserve">                            case 0:</w:t>
        <w:br/>
        <w:t xml:space="preserve">                                P = (int)TcpCommu_Robot.Command.吸嘴1NG覆膜放料;</w:t>
        <w:br/>
        <w:t xml:space="preserve">                                X = CCD7.d下料引导位置X[OKIndex[RobotputNUM]];</w:t>
        <w:br/>
        <w:t xml:space="preserve">                                Y = CCD7.d下料引导位置Y[OKIndex[RobotputNUM]];</w:t>
        <w:br/>
        <w:t xml:space="preserve">                                U = CCD7.d下料引导位置U[OKIndex[RobotputNUM]];</w:t>
        <w:br/>
        <w:t xml:space="preserve">                                break;</w:t>
        <w:br/>
        <w:t xml:space="preserve">                            case 1:</w:t>
        <w:br/>
        <w:t xml:space="preserve">                                P = (int)TcpCommu_Robot.Command.吸嘴2NG覆膜放料;</w:t>
        <w:br/>
        <w:t xml:space="preserve">                                X = CCD7.d下料引导位置X[OKIndex[RobotputNUM]];</w:t>
        <w:br/>
        <w:t xml:space="preserve">                                Y = CCD7.d下料引导位置Y[OKIndex[RobotputNUM]];</w:t>
        <w:br/>
        <w:t xml:space="preserve">                                U = CCD7.d下料引导位置U[OKIndex[RobotputNUM]];</w:t>
        <w:br/>
        <w:t xml:space="preserve">                                break;</w:t>
        <w:br/>
        <w:t xml:space="preserve">                            case 2:</w:t>
        <w:br/>
        <w:t xml:space="preserve">                                P = (int)TcpCommu_Robot.Command.吸嘴3NG覆膜放料;</w:t>
        <w:br/>
        <w:t xml:space="preserve">                                X = CCD7.d下料引导位置X[OKIndex[RobotputNUM]];</w:t>
        <w:br/>
        <w:t xml:space="preserve">                                Y = CCD7.d下料引导位置Y[OKIndex[RobotputNUM]];</w:t>
        <w:br/>
        <w:t xml:space="preserve">                                U = CCD7.d下料引导位置U[OKIndex[RobotputNUM]];</w:t>
        <w:br/>
        <w:t xml:space="preserve">                                break;</w:t>
        <w:br/>
        <w:t xml:space="preserve">                            case 3:</w:t>
        <w:br/>
        <w:t xml:space="preserve">                                P = (int)TcpCommu_Robot.Command.吸嘴4NG覆膜放料;</w:t>
        <w:br/>
        <w:t xml:space="preserve">                                X = CCD7.d下料引导位置X[OKIndex[RobotputNUM]];</w:t>
        <w:br/>
        <w:t xml:space="preserve">                                Y = CCD7.d下料引导位置Y[OKIndex[RobotputNUM]];</w:t>
        <w:br/>
        <w:t xml:space="preserve">                                U = CCD7.d下料引导位置U[OKIndex[RobotputNUM]];</w:t>
        <w:br/>
        <w:t xml:space="preserve">                                break;</w:t>
        <w:br/>
        <w:t xml:space="preserve">                        }</w:t>
        <w:br/>
        <w:t xml:space="preserve">                        //将机械手放产品的个数除以一排放的产品数量，得到余数就是当前的列</w:t>
        <w:br/>
        <w:t xml:space="preserve">                        CoverCount = (int.Parse(Ini.GetStringValue(Program.StationsParam_IniFile, "CountParam", "NGFilmCount", "")) % 单行数量) + 1;</w:t>
        <w:br/>
        <w:t xml:space="preserve">                        if (CoverCount != 1)</w:t>
        <w:br/>
        <w:t xml:space="preserve">                        {</w:t>
        <w:br/>
        <w:t xml:space="preserve">                            WaitRegBit(RegBit.NG覆膜通知机械手可放料, true);</w:t>
        <w:br/>
        <w:t xml:space="preserve">                            RegBit.NG覆膜通知机械手可放料.Set(false);</w:t>
        <w:br/>
        <w:t xml:space="preserve">                        }</w:t>
        <w:br/>
        <w:br/>
        <w:br/>
        <w:t xml:space="preserve">                    }</w:t>
        <w:br/>
        <w:br/>
        <w:t xml:space="preserve">                    return "机械手去放料位";</w:t>
      </w:r>
    </w:p>
    <w:p>
      <w:r>
        <w:rPr>
          <w:b/>
        </w:rPr>
        <w:t>Mã nguồn cho bước: "机械手去放料位"</w:t>
      </w:r>
    </w:p>
    <w:p>
      <w:pPr>
        <w:ind w:left="720"/>
      </w:pPr>
      <w:r>
        <w:rPr>
          <w:rFonts w:ascii="Consolas" w:hAnsi="Consolas"/>
          <w:sz w:val="18"/>
        </w:rPr>
        <w:t>case "机械手去放料位":</w:t>
        <w:br/>
        <w:t>if (CoverCount == 1)</w:t>
        <w:br/>
        <w:t xml:space="preserve">                    {</w:t>
        <w:br/>
        <w:br/>
        <w:t xml:space="preserve">                        if (this[(NEST)OKIndex[RobotputNUM]].Result || RegBit.强制OK.Get())</w:t>
        <w:br/>
        <w:t xml:space="preserve">                        {</w:t>
        <w:br/>
        <w:t xml:space="preserve">                            WaitRegBit(RegBit.OK覆膜通知机械手可放料, true);</w:t>
        <w:br/>
        <w:t xml:space="preserve">                            RegBit.OK覆膜通知机械手可放料.Set(false);</w:t>
        <w:br/>
        <w:t xml:space="preserve">                        }</w:t>
        <w:br/>
        <w:t xml:space="preserve">                        else</w:t>
        <w:br/>
        <w:t xml:space="preserve">                        {</w:t>
        <w:br/>
        <w:t xml:space="preserve">                            WaitRegBit(RegBit.NG覆膜通知机械手可放料, true);</w:t>
        <w:br/>
        <w:t xml:space="preserve">                            RegBit.NG覆膜通知机械手可放料.Set(false);</w:t>
        <w:br/>
        <w:t xml:space="preserve">                        }</w:t>
        <w:br/>
        <w:t xml:space="preserve">                        RobotResut = tcpCommu_Robot.SendCmd(out RobotRcv, P, true, 100, CoverCount, X, Y, U, 0);</w:t>
        <w:br/>
        <w:t xml:space="preserve">                    }</w:t>
        <w:br/>
        <w:t xml:space="preserve">                    else</w:t>
        <w:br/>
        <w:t xml:space="preserve">                    {</w:t>
        <w:br/>
        <w:t xml:space="preserve">                        RobotResut = tcpCommu_Robot.SendCmd(out RobotRcv, P, false, 100, CoverCount, X, Y, U, 0);</w:t>
        <w:br/>
        <w:t xml:space="preserve">                        if (CoverCount &lt; 单行数量 &amp;&amp; CoverCount != 1)</w:t>
        <w:br/>
        <w:t xml:space="preserve">                        {</w:t>
        <w:br/>
        <w:t xml:space="preserve">                            if (this[(NEST)OKIndex[RobotputNUM]].Result || RegBit.强制OK.Get())//here</w:t>
        <w:br/>
        <w:t xml:space="preserve">                            {</w:t>
        <w:br/>
        <w:t xml:space="preserve">                                RegBit.机械手通知OK覆膜放料完成.Set(true);</w:t>
        <w:br/>
        <w:t xml:space="preserve">                            }</w:t>
        <w:br/>
        <w:t xml:space="preserve">                            else</w:t>
        <w:br/>
        <w:t xml:space="preserve">                            {</w:t>
        <w:br/>
        <w:t xml:space="preserve">                                RegBit.机械手通知NG覆膜放料完成.Set(true);</w:t>
        <w:br/>
        <w:t xml:space="preserve">                            }</w:t>
        <w:br/>
        <w:t xml:space="preserve">                        }</w:t>
        <w:br/>
        <w:t xml:space="preserve">                        RobotResut = tcpCommu_Robot.WaitReplyAndProcess(out RobotRcv, P);</w:t>
        <w:br/>
        <w:t xml:space="preserve">                    }</w:t>
        <w:br/>
        <w:br/>
        <w:t xml:space="preserve">                    if (RobotResut)</w:t>
        <w:br/>
        <w:t xml:space="preserve">                    {</w:t>
        <w:br/>
        <w:t xml:space="preserve">                        if (RobotRcv[1] == "2")</w:t>
        <w:br/>
        <w:t xml:space="preserve">                        {</w:t>
        <w:br/>
        <w:t xml:space="preserve">                            int ret = ShowMessage($"机械手回复，去{this[(NEST)RobotputNUM].Result}覆膜{RobotputNUM + 1}0,吸嘴有料".txtTrans(TransType.Trans), "提示".txtTrans(TransType.Trans), new string[] { "继续".txtTrans(TransType.Trans), "重放".txtTrans(TransType.Trans) });</w:t>
        <w:br/>
        <w:t xml:space="preserve">                            取料时长 += Duration;</w:t>
        <w:br/>
        <w:t xml:space="preserve">                            if (ret == 1)</w:t>
        <w:br/>
        <w:t xml:space="preserve">                            {</w:t>
        <w:br/>
        <w:t xml:space="preserve">                                return "机械手去放料位";</w:t>
        <w:br/>
        <w:t xml:space="preserve">                            }</w:t>
        <w:br/>
        <w:br/>
        <w:t xml:space="preserve">                        }</w:t>
        <w:br/>
        <w:t xml:space="preserve">                        if (!RingChanged)</w:t>
        <w:br/>
        <w:t xml:space="preserve">                        {</w:t>
        <w:br/>
        <w:t xml:space="preserve">                            RingMonitor.OnResult(this[(NEST)OKIndex[RobotputNUM]].PianPos, this[(NEST)OKIndex[RobotputNUM]].Result, this[(NEST)OKIndex[RobotputNUM]].NGReason);</w:t>
        <w:br/>
        <w:t xml:space="preserve">                        }</w:t>
        <w:br/>
        <w:t xml:space="preserve">                        if (this[(NEST)OKIndex[RobotputNUM]].Result || RegBit.强制OK.Get())//here</w:t>
        <w:br/>
        <w:t xml:space="preserve">                        {</w:t>
        <w:br/>
        <w:t xml:space="preserve">                            ContinuousNG = 0;</w:t>
        <w:br/>
        <w:t xml:space="preserve">                            NGReasons = new List&lt;string&gt;();</w:t>
        <w:br/>
        <w:t xml:space="preserve">                            CoverCountFlie = (int.Parse(Ini.GetStringValue(Program.StationsParam_IniFile, "CountParam", "OKFilmCount", ""))) + 1;</w:t>
        <w:br/>
        <w:t xml:space="preserve">                            Ini.WriteValue(Program.StationsParam_IniFile, "CountParam", "OKFilmCount", CoverCountFlie.ToString()); //将当前产品的OKPos写入文件</w:t>
        <w:br/>
        <w:t xml:space="preserve">                            this[(NEST)OKIndex[RobotputNUM]].OKPos = CoverCountFlie; //将当前产品的OKPos写入产品数据</w:t>
        <w:br/>
        <w:br/>
        <w:t xml:space="preserve">                            if (CoverCount &gt;= 单行数量 || CoverCount == 1)</w:t>
        <w:br/>
        <w:t xml:space="preserve">                                RegBit.机械手通知OK覆膜放料完成.Set(true);</w:t>
        <w:br/>
        <w:t xml:space="preserve">                        }</w:t>
        <w:br/>
        <w:t xml:space="preserve">                        else</w:t>
        <w:br/>
        <w:t xml:space="preserve">                        {</w:t>
        <w:br/>
        <w:t xml:space="preserve">                            ContinuousNG++;</w:t>
        <w:br/>
        <w:t xml:space="preserve">                            NGReasons.Add(this[(NEST)OKIndex[RobotputNUM]].NGReason);</w:t>
        <w:br/>
        <w:t xml:space="preserve">                            CoverCountFlie = (int.Parse(Ini.GetStringValue(Program.StationsParam_IniFile, "CountParam", "NGFilmCount", ""))) + 1;</w:t>
        <w:br/>
        <w:t xml:space="preserve">                            Ini.WriteValue(Program.StationsParam_IniFile, "CountParam", "NGFilmCount", CoverCountFlie.ToString()); //将当前产品的NGPos写入文件</w:t>
        <w:br/>
        <w:t xml:space="preserve">                            this[(NEST)(OKIndex[RobotputNUM])].NGPos = CoverCountFlie;      //将当前产品的NGPos写入产品数据</w:t>
        <w:br/>
        <w:t xml:space="preserve">                            int pos = this[(NEST)OKIndex[RobotputNUM]].PianPos;</w:t>
        <w:br/>
        <w:br/>
        <w:t xml:space="preserve">                            if (CoverCount &gt;= 单行数量 || CoverCount == 1)</w:t>
        <w:br/>
        <w:t xml:space="preserve">                                RegBit.机械手通知NG覆膜放料完成.Set(true);</w:t>
        <w:br/>
        <w:t xml:space="preserve">                            if (ContinuousNG &gt;= Parameter.GetInt("NGNums"))</w:t>
        <w:br/>
        <w:t xml:space="preserve">                            {</w:t>
        <w:br/>
        <w:t xml:space="preserve">                                bool CheckRst = CheckNGreason(this[(NEST)OKIndex[RobotputNUM]].NGReason, out string msg);</w:t>
        <w:br/>
        <w:t xml:space="preserve">                                if (CheckRst)</w:t>
        <w:br/>
        <w:t xml:space="preserve">                                {</w:t>
        <w:br/>
        <w:t xml:space="preserve">                                    int ret = ShowMessage($"连续NG超过{ContinuousNG}个，原因：{msg}，请检查".txtTrans(TransType.Trans), "提示".txtTrans(TransType.Trans),</w:t>
        <w:br/>
        <w:t xml:space="preserve">                                               new string[] { "忽略".txtTrans(TransType.Trans), "清载具".txtTrans(TransType.Trans) });</w:t>
        <w:br/>
        <w:t xml:space="preserve">                                    取料时长 += Duration;</w:t>
        <w:br/>
        <w:t xml:space="preserve">                                    ContinuousNG = 0;</w:t>
        <w:br/>
        <w:t xml:space="preserve">                                    NGReasons = new List&lt;string&gt;();</w:t>
        <w:br/>
        <w:t xml:space="preserve">                                    if (ret == 1)</w:t>
        <w:br/>
        <w:t xml:space="preserve">                                    {</w:t>
        <w:br/>
        <w:t xml:space="preserve">                                        RegBit.机械手申请清载具.Set(true);</w:t>
        <w:br/>
        <w:t xml:space="preserve">                                    }</w:t>
        <w:br/>
        <w:t xml:space="preserve">                                }</w:t>
        <w:br/>
        <w:t xml:space="preserve">                            }</w:t>
        <w:br/>
        <w:t xml:space="preserve">                        }</w:t>
        <w:br/>
        <w:t xml:space="preserve">                        RobotputNUM++;</w:t>
        <w:br/>
        <w:t xml:space="preserve">                        if (RobotputNUM &lt; 4)</w:t>
        <w:br/>
        <w:t xml:space="preserve">                            return "计算判断";</w:t>
        <w:br/>
        <w:t xml:space="preserve">                        RobotputNUM = 0;</w:t>
        <w:br/>
        <w:t xml:space="preserve">                        //if (this[(NEST)OKIndex[3]].Result || !RegBit.AR检测通知机械手有料.Get())</w:t>
        <w:br/>
        <w:t xml:space="preserve">                        //{</w:t>
        <w:br/>
        <w:t xml:space="preserve">                        //    return "机械手去待机位";</w:t>
        <w:br/>
        <w:t xml:space="preserve">                        //}</w:t>
        <w:br/>
        <w:t xml:space="preserve">                        //return "生产流程结束";</w:t>
        <w:br/>
        <w:t xml:space="preserve">                        return "机械手去待机位";</w:t>
        <w:br/>
        <w:br/>
        <w:t xml:space="preserve">                    }</w:t>
        <w:br/>
        <w:t xml:space="preserve">                    else</w:t>
        <w:br/>
        <w:t xml:space="preserve">                    {</w:t>
        <w:br/>
        <w:t xml:space="preserve">                        int ret = ShowMessage($"机械手回复，去{this[(NEST)RobotputNUM].Result}覆膜{RobotputNUM + 1}0,失败".txtTrans(TransType.Trans), "提示".txtTrans(TransType.Trans),</w:t>
        <w:br/>
        <w:t xml:space="preserve">                            new string[] { "忽略".txtTrans(TransType.Trans), "回待机位".txtTrans(TransType.Trans) });</w:t>
        <w:br/>
        <w:t xml:space="preserve">                        取料时长 += Duration;</w:t>
        <w:br/>
        <w:t xml:space="preserve">                        if (ret == 1)</w:t>
        <w:br/>
        <w:t xml:space="preserve">                        {</w:t>
        <w:br/>
        <w:t xml:space="preserve">                            return "机械手去待机位";</w:t>
        <w:br/>
        <w:t xml:space="preserve">                        }</w:t>
        <w:br/>
        <w:t xml:space="preserve">                    }</w:t>
        <w:br/>
        <w:t xml:space="preserve">                    return "生产流程结束";</w:t>
      </w:r>
    </w:p>
    <w:p>
      <w:r>
        <w:rPr>
          <w:b/>
        </w:rPr>
        <w:t>Mã nguồn cho bước: "机械手去待机位"</w:t>
      </w:r>
    </w:p>
    <w:p>
      <w:pPr>
        <w:ind w:left="720"/>
      </w:pPr>
      <w:r>
        <w:rPr>
          <w:rFonts w:ascii="Consolas" w:hAnsi="Consolas"/>
          <w:sz w:val="18"/>
        </w:rPr>
        <w:t>case "机械手去待机位":</w:t>
        <w:br/>
        <w:t>RobotResut = this.tcpCommu_Robot.SendCmd(out RobotRcv, (int)TcpCommu_Robot.Command.回过度位, true, 100);</w:t>
        <w:br/>
        <w:t xml:space="preserve">                    if (!RobotResut)</w:t>
        <w:br/>
        <w:t xml:space="preserve">                    {</w:t>
        <w:br/>
        <w:t xml:space="preserve">                        int ret = ShowMessage($"机械手回待机位,失败".txtTrans(TransType.Trans), "提示".txtTrans(TransType.Trans), new string[] { "退出".txtTrans(TransType.Trans), "重新发送".txtTrans(TransType.Trans) });</w:t>
        <w:br/>
        <w:t xml:space="preserve">                        取料时长 += Duration;</w:t>
        <w:br/>
        <w:t xml:space="preserve">                        if (ret == 1)</w:t>
        <w:br/>
        <w:t xml:space="preserve">                        {</w:t>
        <w:br/>
        <w:t xml:space="preserve">                            return StepExit;</w:t>
        <w:br/>
        <w:t xml:space="preserve">                        }</w:t>
        <w:br/>
        <w:t xml:space="preserve">                        else</w:t>
        <w:br/>
        <w:t xml:space="preserve">                        {</w:t>
        <w:br/>
        <w:t xml:space="preserve">                            return "机械手去待机位";</w:t>
        <w:br/>
        <w:t xml:space="preserve">                        }</w:t>
        <w:br/>
        <w:t xml:space="preserve">                    }</w:t>
        <w:br/>
        <w:t xml:space="preserve">                    return "数据传递";</w:t>
      </w:r>
    </w:p>
    <w:p>
      <w:r>
        <w:rPr>
          <w:b/>
        </w:rPr>
        <w:t>Mã nguồn cho bước: "数据传递"</w:t>
      </w:r>
    </w:p>
    <w:p>
      <w:pPr>
        <w:ind w:left="720"/>
      </w:pPr>
      <w:r>
        <w:rPr>
          <w:rFonts w:ascii="Consolas" w:hAnsi="Consolas"/>
          <w:sz w:val="18"/>
        </w:rPr>
        <w:t>case "数据传递":</w:t>
        <w:br/>
        <w:t>if(!RegBit.DataUpdata向机械手要料.Get())</w:t>
        <w:br/>
        <w:t xml:space="preserve">                        return "数据传递";</w:t>
        <w:br/>
        <w:t xml:space="preserve">                    RegBit.DataUpdata向机械手要料.Set(false);</w:t>
        <w:br/>
        <w:t xml:space="preserve">                    this[NEST.吸嘴1].DtEndTime = DateTime.Now.ToString(("yyyy-MM-dd HH:mm:ss.fff"));</w:t>
        <w:br/>
        <w:t xml:space="preserve">                    this[NEST.吸嘴2].DtEndTime = DateTime.Now.ToString(("yyyy-MM-dd HH:mm:ss.fff"));</w:t>
        <w:br/>
        <w:t xml:space="preserve">                    this[NEST.吸嘴3].DtEndTime = DateTime.Now.ToString(("yyyy-MM-dd HH:mm:ss.fff"));</w:t>
        <w:br/>
        <w:t xml:space="preserve">                    this[NEST.吸嘴4].DtEndTime = DateTime.Now.ToString(("yyyy-MM-dd HH:mm:ss.fff"));</w:t>
        <w:br/>
        <w:t xml:space="preserve">                    "数据更新".GetStation&lt;DataUpdata&gt;()[DataUpdata.NEST.穴位1] = this[NEST.吸嘴1];</w:t>
        <w:br/>
        <w:t xml:space="preserve">                    "数据更新".GetStation&lt;DataUpdata&gt;()[DataUpdata.NEST.穴位2] = this[NEST.吸嘴2];</w:t>
        <w:br/>
        <w:t xml:space="preserve">                    "数据更新".GetStation&lt;DataUpdata&gt;()[DataUpdata.NEST.穴位3] = this[NEST.吸嘴3];</w:t>
        <w:br/>
        <w:t xml:space="preserve">                    "数据更新".GetStation&lt;DataUpdata&gt;()[DataUpdata.NEST.穴位4] = this[NEST.吸嘴4];</w:t>
        <w:br/>
        <w:t xml:space="preserve">                    Logger.Process(this.Name, $"{Name},穴位1，结果：{this[NEST.吸嘴1].Result}，NG原因：{this[NEST.吸嘴1].NGReason}，BreakDown:{this[NEST.吸嘴1].BreakDownTime}");</w:t>
        <w:br/>
        <w:t xml:space="preserve">                    Logger.Process(this.Name, $"{Name},穴位2，结果：{this[NEST.吸嘴2].Result}，NG原因：{this[NEST.吸嘴2].NGReason}，BreakDown:{this[NEST.吸嘴2].BreakDownTime}");</w:t>
        <w:br/>
        <w:t xml:space="preserve">                    Logger.Process(this.Name, $"{Name},穴位3，结果：{this[NEST.吸嘴3].Result}，NG原因：{this[NEST.吸嘴3].NGReason}，BreakDown:{this[NEST.吸嘴3].BreakDownTime}");</w:t>
        <w:br/>
        <w:t xml:space="preserve">                    Logger.Process(this.Name, $"{Name},穴位4，结果：{this[NEST.吸嘴4].Result}，NG原因：{this[NEST.吸嘴4].NGReason}，BreakDown:{this[NEST.吸嘴4].BreakDownTime}");</w:t>
        <w:br/>
        <w:t xml:space="preserve">                    this[NEST.吸嘴1] = null;</w:t>
        <w:br/>
        <w:t xml:space="preserve">                    this[NEST.吸嘴2] = null;</w:t>
        <w:br/>
        <w:t xml:space="preserve">                    this[NEST.吸嘴3] = null;</w:t>
        <w:br/>
        <w:t xml:space="preserve">                    this[NEST.吸嘴4] = null;</w:t>
        <w:br/>
        <w:t xml:space="preserve">                    return "生产流程结束";</w:t>
      </w:r>
    </w:p>
    <w:p>
      <w:r>
        <w:rPr>
          <w:b/>
        </w:rPr>
        <w:t>Mã nguồn cho bước: "生产流程结束"</w:t>
      </w:r>
    </w:p>
    <w:p>
      <w:pPr>
        <w:ind w:left="720"/>
      </w:pPr>
      <w:r>
        <w:rPr>
          <w:rFonts w:ascii="Consolas" w:hAnsi="Consolas"/>
          <w:sz w:val="18"/>
        </w:rPr>
        <w:t>case "生产流程结束":</w:t>
        <w:br/>
        <w:t>RegBit.机械手通知DataUpdata有料.Set(true);</w:t>
        <w:br/>
        <w:t xml:space="preserve">                    //CT_TimeEnd = DateTime.Now;</w:t>
        <w:br/>
        <w:t xml:space="preserve">                    //this[NEST.吸嘴1].CT = ((CT_TimeEnd - CT_TimeStart).TotalSeconds / 4).ToString();</w:t>
        <w:br/>
        <w:t xml:space="preserve">                    //this[NEST.吸嘴2].CT = ((CT_TimeEnd - CT_TimeStart).TotalSeconds / 4).ToString();</w:t>
        <w:br/>
        <w:t xml:space="preserve">                    //this[NEST.吸嘴3].CT = ((CT_TimeEnd - CT_TimeStart).TotalSeconds / 4).ToString();</w:t>
        <w:br/>
        <w:t xml:space="preserve">                    //this[NEST.吸嘴4].CT = ((CT_TimeEnd - CT_TimeStart).TotalSeconds / 4).ToString();</w:t>
        <w:br/>
        <w:t xml:space="preserve">                    //CT_TimeStart = DateTime.Now;</w:t>
        <w:br/>
        <w:t xml:space="preserve">                    //RegDouble.CT.Set((CT_TimeEnd - CT_TimeStart).TotalSeconds / 4);</w:t>
        <w:br/>
        <w:t xml:space="preserve">                    //this[NEST.吸嘴1].BreakDownTime += 取料时长;</w:t>
        <w:br/>
        <w:t xml:space="preserve">                    //this[NEST.吸嘴2].BreakDownTime += 取料时长;</w:t>
        <w:br/>
        <w:t xml:space="preserve">                    //this[NEST.吸嘴3].BreakDownTime += 取料时长;</w:t>
        <w:br/>
        <w:t xml:space="preserve">                    //this[NEST.吸嘴4].BreakDownTime += 取料时长;</w:t>
        <w:br/>
        <w:t xml:space="preserve">                    //bool only1 = true;</w:t>
        <w:br/>
        <w:t xml:space="preserve">                    //for (int i = 0; i &lt; 4; i++)</w:t>
        <w:br/>
        <w:t xml:space="preserve">                    //{</w:t>
        <w:br/>
        <w:t xml:space="preserve">                    //    if (RingChanged)</w:t>
        <w:br/>
        <w:t xml:space="preserve">                    //    {</w:t>
        <w:br/>
        <w:t xml:space="preserve">                    //        RingMonitor.ResetAll();</w:t>
        <w:br/>
        <w:t xml:space="preserve">                    //        RingMonitor.SetRingLayout(RegInt.RowCCD1.Get(), RegInt.ColCCD1.Get(), RegInt.PickRingSite.Get(), IsDryRun);</w:t>
        <w:br/>
        <w:t xml:space="preserve">                    //    }</w:t>
        <w:br/>
        <w:t xml:space="preserve">                    //    else if (this[NEST.吸嘴4].PianPos &gt;= this[NEST.吸嘴4].CCD1Row * this[NEST.吸嘴4].CCD1Col)</w:t>
        <w:br/>
        <w:t xml:space="preserve">                    //    {</w:t>
        <w:br/>
        <w:t xml:space="preserve">                    //        this[NEST.吸嘴1] = null;</w:t>
        <w:br/>
        <w:t xml:space="preserve">                    //        this[NEST.吸嘴2] = null;</w:t>
        <w:br/>
        <w:t xml:space="preserve">                    //        this[NEST.吸嘴3] = null;</w:t>
        <w:br/>
        <w:t xml:space="preserve">                    //        this[NEST.吸嘴4] = null;</w:t>
        <w:br/>
        <w:t xml:space="preserve">                    //        return "等待重新上料";</w:t>
        <w:br/>
        <w:t xml:space="preserve">                    //    }</w:t>
        <w:br/>
        <w:t xml:space="preserve">                    //    this[NEST.吸嘴1] = null;</w:t>
        <w:br/>
        <w:t xml:space="preserve">                    //    this[NEST.吸嘴2] = null;</w:t>
        <w:br/>
        <w:t xml:space="preserve">                    //    this[NEST.吸嘴3] = null;</w:t>
        <w:br/>
        <w:t xml:space="preserve">                    //    this[NEST.吸嘴4] = null;</w:t>
        <w:br/>
        <w:t xml:space="preserve">                    //    return "生产流程开始";</w:t>
        <w:br/>
        <w:t xml:space="preserve">                    //</w:t>
      </w:r>
    </w:p>
    <w:p>
      <w:r>
        <w:rPr>
          <w:b/>
        </w:rPr>
        <w:t>Mã nguồn cho bước: "等待重新上料"</w:t>
      </w:r>
    </w:p>
    <w:p>
      <w:pPr>
        <w:ind w:left="720"/>
      </w:pPr>
      <w:r>
        <w:rPr>
          <w:rFonts w:ascii="Consolas" w:hAnsi="Consolas"/>
          <w:sz w:val="18"/>
        </w:rPr>
        <w:t>case "等待重新上料":</w:t>
        <w:br/>
        <w:t>//    if (RegBit.扩膜CCD1拍照完成状态.Get())</w:t>
        <w:br/>
        <w:t xml:space="preserve">                    //    {</w:t>
        <w:br/>
        <w:t xml:space="preserve">                    //        RegBit.扩膜CCD1拍照完成状态.Set(false) ;</w:t>
        <w:br/>
        <w:t xml:space="preserve">                    //        RingMonitor.ResetAll();</w:t>
        <w:br/>
        <w:t xml:space="preserve">                    //        RingMonitor.SetRingLayout(RegInt.RowCCD1.Get(), RegInt.ColCCD1.Get(),  RegInt.PickRingSite.Get(), IsDryRun);</w:t>
        <w:br/>
        <w:t xml:space="preserve">                    //        return "生产流程开始";</w:t>
        <w:br/>
        <w:t xml:space="preserve">                    //    }</w:t>
        <w:br/>
        <w:t xml:space="preserve">                    //}</w:t>
        <w:br/>
        <w:br/>
        <w:br/>
        <w:t xml:space="preserve">                    //Logger.Process(this.Name, $"{Name},穴位1，结果：{this[NEST.吸嘴1].Result}，NG原因：{this[NEST.吸嘴1].NGReason}，BreakDown:{this[NEST.吸嘴1].BreakDownTime}");</w:t>
        <w:br/>
        <w:t xml:space="preserve">                    //Logger.Process(this.Name, $"{Name},穴位2，结果：{this[NEST.吸嘴2].Result}，NG原因：{this[NEST.吸嘴2].NGReason}，BreakDown:{this[NEST.吸嘴2].BreakDownTime}");</w:t>
        <w:br/>
        <w:t xml:space="preserve">                    //Logger.Process(this.Name, $"{Name},穴位3，结果：{this[NEST.吸嘴3].Result}，NG原因：{this[NEST.吸嘴3].NGReason}，BreakDown:{this[NEST.吸嘴3].BreakDownTime}");</w:t>
        <w:br/>
        <w:t xml:space="preserve">                    //Logger.Process(this.Name, $"{Name},穴位4，结果：{this[NEST.吸嘴4].Result}，NG原因：{this[NEST.吸嘴4].NGReason}，BreakDown:{this[NEST.吸嘴4].BreakDownTime}");</w:t>
        <w:br/>
        <w:t xml:space="preserve">                    //if (this[(NEST)OKIndex[3]].NGReason.Contains("清料"))</w:t>
        <w:br/>
        <w:t xml:space="preserve">                    //{</w:t>
        <w:br/>
        <w:t xml:space="preserve">                    //    RegBit.IR载具清料.Set(false);</w:t>
        <w:br/>
        <w:t xml:space="preserve">                    //    StationMgr.Pause();</w:t>
        <w:br/>
        <w:t xml:space="preserve">                    //    Delay(200);</w:t>
        <w:br/>
        <w:t xml:space="preserve">                    //    StationMgr.Stop();</w:t>
        <w:br/>
        <w:t xml:space="preserve">                    //}</w:t>
        <w:br/>
        <w:t xml:space="preserve">                    //this[NEST.吸嘴1] = null;</w:t>
        <w:br/>
        <w:t xml:space="preserve">                    //this[NEST.吸嘴2] = null;</w:t>
        <w:br/>
        <w:t xml:space="preserve">                    //this[NEST.吸嘴3] = null;</w:t>
        <w:br/>
        <w:t xml:space="preserve">                    //this[NEST.吸嘴4] = null;</w:t>
        <w:br/>
        <w:t xml:space="preserve">                    return "生产流程开始";</w:t>
        <w:br/>
        <w:t xml:space="preserve">            }</w:t>
        <w:br/>
        <w:t xml:space="preserve">            return null;</w:t>
      </w:r>
    </w:p>
    <w:p>
      <w:r>
        <w:br w:type="page"/>
      </w:r>
    </w:p>
    <w:p>
      <w:pPr>
        <w:pStyle w:val="Heading2"/>
      </w:pPr>
      <w:r>
        <w:t>Trạm: Trạm Cấp Liệu (上料站)</w:t>
      </w:r>
    </w:p>
    <w:p>
      <w:pPr>
        <w:pStyle w:val="Heading3"/>
      </w:pPr>
      <w:r>
        <w:t>3.1 Bảng Diễn Giải Logic (ProduceRun)</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t>Tên Bước</w:t>
            </w:r>
          </w:p>
        </w:tc>
        <w:tc>
          <w:tcPr>
            <w:tcW w:type="dxa" w:w="2880"/>
            <w:shd w:fill="D9E2F3"/>
          </w:tcPr>
          <w:p>
            <w:r>
              <w:t>Hành Động / Chờ Đợi</w:t>
            </w:r>
          </w:p>
        </w:tc>
        <w:tc>
          <w:tcPr>
            <w:tcW w:type="dxa" w:w="2880"/>
            <w:shd w:fill="D9E2F3"/>
          </w:tcPr>
          <w:p>
            <w:r>
              <w:t>Bước Tiếp Theo</w:t>
            </w:r>
          </w:p>
        </w:tc>
      </w:tr>
      <w:tr>
        <w:tc>
          <w:tcPr>
            <w:tcW w:type="dxa" w:w="2880"/>
          </w:tcPr>
          <w:p>
            <w:r>
              <w:t>Bắt đầu sản xuất</w:t>
              <w:br/>
              <w:t>(生产流程开始)</w:t>
            </w:r>
          </w:p>
        </w:tc>
        <w:tc>
          <w:tcPr>
            <w:tcW w:type="dxa" w:w="2880"/>
          </w:tcPr>
          <w:p>
            <w:r>
              <w:t>(Xử lý nội bộ)</w:t>
            </w:r>
          </w:p>
        </w:tc>
        <w:tc>
          <w:tcPr>
            <w:tcW w:type="dxa" w:w="2880"/>
          </w:tcPr>
          <w:p>
            <w:r>
              <w:t>[Chờ Trạm Kéo Liệu Báo cáo đổi vật liệu]</w:t>
            </w:r>
          </w:p>
        </w:tc>
      </w:tr>
      <w:tr>
        <w:tc>
          <w:tcPr>
            <w:tcW w:type="dxa" w:w="2880"/>
          </w:tcPr>
          <w:p>
            <w:r>
              <w:t>Chờ Trạm Kéo Liệu Báo cáo đổi vật liệu</w:t>
              <w:br/>
              <w:t>(等待拉料站通知换料)</w:t>
            </w:r>
          </w:p>
        </w:tc>
        <w:tc>
          <w:tcPr>
            <w:tcW w:type="dxa" w:w="2880"/>
          </w:tcPr>
          <w:p>
            <w:r>
              <w:t>Chờ tín hiệu hệ thống [拉料Báo cáo cấp liệu đổi vật liệu] == true</w:t>
              <w:br/>
              <w:t>Báo cáo tín hiệu: TẮT [拉料Báo cáo cấp liệu đổi vật liệu]</w:t>
            </w:r>
          </w:p>
        </w:tc>
        <w:tc>
          <w:tcPr>
            <w:tcW w:type="dxa" w:w="2880"/>
          </w:tcPr>
          <w:p>
            <w:r>
              <w:t>[料仓ZTrục Di chuyển tới Vị trí cấp liệu]</w:t>
              <w:br/>
              <w:t>[Kiểm tra Vòng thép 是否全部做完]</w:t>
            </w:r>
          </w:p>
        </w:tc>
      </w:tr>
      <w:tr>
        <w:tc>
          <w:tcPr>
            <w:tcW w:type="dxa" w:w="2880"/>
          </w:tcPr>
          <w:p>
            <w:r>
              <w:t>Kiểm tra Vòng thép 是否全部做完</w:t>
              <w:br/>
              <w:t>(检查钢环是否全部做完)</w:t>
            </w:r>
          </w:p>
        </w:tc>
        <w:tc>
          <w:tcPr>
            <w:tcW w:type="dxa" w:w="2880"/>
          </w:tcPr>
          <w:p>
            <w:r>
              <w:t>(Xử lý nội bộ)</w:t>
            </w:r>
          </w:p>
        </w:tc>
        <w:tc>
          <w:tcPr>
            <w:tcW w:type="dxa" w:w="2880"/>
          </w:tcPr>
          <w:p>
            <w:r>
              <w:t>[料仓ZTrục Di chuyển tới Vị trí chờ]</w:t>
              <w:br/>
              <w:t>[料仓ZTrục Di chuyển tới Vị trí cấp liệu]</w:t>
            </w:r>
          </w:p>
        </w:tc>
      </w:tr>
      <w:tr>
        <w:tc>
          <w:tcPr>
            <w:tcW w:type="dxa" w:w="2880"/>
          </w:tcPr>
          <w:p>
            <w:r>
              <w:t>料仓ZTrục Di chuyển tới Vị trí chờ</w:t>
              <w:br/>
              <w:t>(料仓Z轴运动到待机位)</w:t>
            </w:r>
          </w:p>
        </w:tc>
        <w:tc>
          <w:tcPr>
            <w:tcW w:type="dxa" w:w="2880"/>
          </w:tcPr>
          <w:p>
            <w:r>
              <w:t>Khởi động trục [料仓Nâng hạ ZTrục ); WaitAxis(料仓Nâng hạ ZTrục ); return "提示人工换弹夹";]</w:t>
              <w:br/>
              <w:t>Chờ trục [料仓Nâng hạ ZTrục] tới đích</w:t>
            </w:r>
          </w:p>
        </w:tc>
        <w:tc>
          <w:tcPr>
            <w:tcW w:type="dxa" w:w="2880"/>
          </w:tcPr>
          <w:p>
            <w:r>
              <w:t>[提示人工换弹夹]</w:t>
            </w:r>
          </w:p>
        </w:tc>
      </w:tr>
      <w:tr>
        <w:tc>
          <w:tcPr>
            <w:tcW w:type="dxa" w:w="2880"/>
          </w:tcPr>
          <w:p>
            <w:r>
              <w:t>提示人工换弹夹</w:t>
              <w:br/>
              <w:t>(提示人工换弹夹)</w:t>
            </w:r>
          </w:p>
        </w:tc>
        <w:tc>
          <w:tcPr>
            <w:tcW w:type="dxa" w:w="2880"/>
          </w:tcPr>
          <w:p>
            <w:r>
              <w:t>Điều khiển I/O: BẬT [Khay liệu cấp liệu 按钮灯]</w:t>
            </w:r>
          </w:p>
        </w:tc>
        <w:tc>
          <w:tcPr>
            <w:tcW w:type="dxa" w:w="2880"/>
          </w:tcPr>
          <w:p>
            <w:r>
              <w:t>[Kiểm tra 弹夹是否放好]</w:t>
            </w:r>
          </w:p>
        </w:tc>
      </w:tr>
      <w:tr>
        <w:tc>
          <w:tcPr>
            <w:tcW w:type="dxa" w:w="2880"/>
          </w:tcPr>
          <w:p>
            <w:r>
              <w:t>Kiểm tra 弹夹是否放好</w:t>
              <w:br/>
              <w:t>(检查弹夹是否放好)</w:t>
            </w:r>
          </w:p>
        </w:tc>
        <w:tc>
          <w:tcPr>
            <w:tcW w:type="dxa" w:w="2880"/>
          </w:tcPr>
          <w:p>
            <w:r>
              <w:t>Chờ cảm biến [Khay liệu cấp liệu 按钮] == true</w:t>
              <w:br/>
              <w:t>Điều khiển I/O: TẮT [Khay liệu cấp liệu 按钮灯]</w:t>
            </w:r>
          </w:p>
        </w:tc>
        <w:tc>
          <w:tcPr>
            <w:tcW w:type="dxa" w:w="2880"/>
          </w:tcPr>
          <w:p>
            <w:r>
              <w:t>[Kiểm tra 弹夹是否放好]</w:t>
              <w:br/>
              <w:t>[Kiểm tra Vòng thép 是否正确放在弹夹中]</w:t>
            </w:r>
          </w:p>
        </w:tc>
      </w:tr>
      <w:tr>
        <w:tc>
          <w:tcPr>
            <w:tcW w:type="dxa" w:w="2880"/>
          </w:tcPr>
          <w:p>
            <w:r>
              <w:t>Kiểm tra Vòng thép 是否正确放在弹夹中</w:t>
              <w:br/>
              <w:t>(检查钢环是否正确放在弹夹中)</w:t>
            </w:r>
          </w:p>
        </w:tc>
        <w:tc>
          <w:tcPr>
            <w:tcW w:type="dxa" w:w="2880"/>
          </w:tcPr>
          <w:p>
            <w:r>
              <w:t>(Xử lý nội bộ)</w:t>
            </w:r>
          </w:p>
        </w:tc>
        <w:tc>
          <w:tcPr>
            <w:tcW w:type="dxa" w:w="2880"/>
          </w:tcPr>
          <w:p>
            <w:r>
              <w:t>[Kiểm tra Vòng thép 是否正确放在弹夹中]</w:t>
              <w:br/>
              <w:t>[料仓ZTrục Di chuyển tới Vị trí cấp liệu]</w:t>
            </w:r>
          </w:p>
        </w:tc>
      </w:tr>
      <w:tr>
        <w:tc>
          <w:tcPr>
            <w:tcW w:type="dxa" w:w="2880"/>
          </w:tcPr>
          <w:p>
            <w:r>
              <w:t>料仓ZTrục Di chuyển tới Vị trí cấp liệu</w:t>
              <w:br/>
              <w:t>(料仓Z轴运动到上料位)</w:t>
            </w:r>
          </w:p>
        </w:tc>
        <w:tc>
          <w:tcPr>
            <w:tcW w:type="dxa" w:w="2880"/>
          </w:tcPr>
          <w:p>
            <w:r>
              <w:t>Chờ trục [料仓Nâng hạ ZTrục] tới đích</w:t>
              <w:br/>
              <w:t>Báo cáo tín hiệu: TẮT [Trạm Cấp Liệu Báo cáo 拉料hạ xuống 3毫米Tới 位]</w:t>
              <w:br/>
              <w:t>Báo cáo tín hiệu: BẬT [Trạm Cấp Liệu Báo cáo 拉料đổi vật liệu hoàn tất]</w:t>
            </w:r>
          </w:p>
        </w:tc>
        <w:tc>
          <w:tcPr>
            <w:tcW w:type="dxa" w:w="2880"/>
          </w:tcPr>
          <w:p>
            <w:r>
              <w:t>[Kiểm tra Vòng thép 在弹夹中是否超限]</w:t>
            </w:r>
          </w:p>
        </w:tc>
      </w:tr>
      <w:tr>
        <w:tc>
          <w:tcPr>
            <w:tcW w:type="dxa" w:w="2880"/>
          </w:tcPr>
          <w:p>
            <w:r>
              <w:t>Kiểm tra Vòng thép 在弹夹中是否超限</w:t>
              <w:br/>
              <w:t>(检查钢环在弹夹中是否超限)</w:t>
            </w:r>
          </w:p>
        </w:tc>
        <w:tc>
          <w:tcPr>
            <w:tcW w:type="dxa" w:w="2880"/>
          </w:tcPr>
          <w:p>
            <w:r>
              <w:t>(Xử lý nội bộ)</w:t>
            </w:r>
          </w:p>
        </w:tc>
        <w:tc>
          <w:tcPr>
            <w:tcW w:type="dxa" w:w="2880"/>
          </w:tcPr>
          <w:p>
            <w:r>
              <w:t>[Kiểm tra Vòng thép 在弹夹中是否超限]</w:t>
              <w:br/>
              <w:t>[Chờ hạ xuống 3毫米]</w:t>
            </w:r>
          </w:p>
        </w:tc>
      </w:tr>
      <w:tr>
        <w:tc>
          <w:tcPr>
            <w:tcW w:type="dxa" w:w="2880"/>
          </w:tcPr>
          <w:p>
            <w:r>
              <w:t>Chờ hạ xuống 3毫米</w:t>
              <w:br/>
              <w:t>(等待下降3毫米)</w:t>
            </w:r>
          </w:p>
        </w:tc>
        <w:tc>
          <w:tcPr>
            <w:tcW w:type="dxa" w:w="2880"/>
          </w:tcPr>
          <w:p>
            <w:r>
              <w:t>Chờ tín hiệu hệ thống [拉料Báo cáo cấp liệu hạ xuống 3] == true</w:t>
              <w:br/>
              <w:t>Chờ trục [料仓Nâng hạ ZTrục] tới đích</w:t>
              <w:br/>
              <w:t>Báo cáo tín hiệu: TẮT [拉料Báo cáo cấp liệu hạ xuống 3]</w:t>
              <w:br/>
              <w:t>Báo cáo tín hiệu: BẬT [Trạm Cấp Liệu Báo cáo 拉料hạ xuống 3毫米Tới 位]</w:t>
            </w:r>
          </w:p>
        </w:tc>
        <w:tc>
          <w:tcPr>
            <w:tcW w:type="dxa" w:w="2880"/>
          </w:tcPr>
          <w:p>
            <w:r>
              <w:t>[Chờ nâng lên 3毫米]</w:t>
            </w:r>
          </w:p>
        </w:tc>
      </w:tr>
      <w:tr>
        <w:tc>
          <w:tcPr>
            <w:tcW w:type="dxa" w:w="2880"/>
          </w:tcPr>
          <w:p>
            <w:r>
              <w:t>Chờ nâng lên 3毫米</w:t>
              <w:br/>
              <w:t>(等待上升3毫米)</w:t>
            </w:r>
          </w:p>
        </w:tc>
        <w:tc>
          <w:tcPr>
            <w:tcW w:type="dxa" w:w="2880"/>
          </w:tcPr>
          <w:p>
            <w:r>
              <w:t>(Xử lý nội bộ)</w:t>
            </w:r>
          </w:p>
        </w:tc>
        <w:tc>
          <w:tcPr>
            <w:tcW w:type="dxa" w:w="2880"/>
          </w:tcPr>
          <w:p>
            <w:r>
              <w:t>[nâng lên 3毫米]</w:t>
              <w:br/>
              <w:t>[Chờ nâng lên 3毫米]</w:t>
            </w:r>
          </w:p>
        </w:tc>
      </w:tr>
      <w:tr>
        <w:tc>
          <w:tcPr>
            <w:tcW w:type="dxa" w:w="2880"/>
          </w:tcPr>
          <w:p>
            <w:r>
              <w:t>nâng lên 3毫米</w:t>
              <w:br/>
              <w:t>(上升3毫米)</w:t>
            </w:r>
          </w:p>
        </w:tc>
        <w:tc>
          <w:tcPr>
            <w:tcW w:type="dxa" w:w="2880"/>
          </w:tcPr>
          <w:p>
            <w:r>
              <w:t>Chờ trục [料仓Nâng hạ ZTrục] tới đích</w:t>
              <w:br/>
              <w:t>Báo cáo tín hiệu: TẮT [拉料Báo cáo cấp liệu nâng lên 3]</w:t>
              <w:br/>
              <w:t>Báo cáo tín hiệu: BẬT [Trạm Cấp Liệu Báo cáo 拉料nâng lên 3毫米Tới 位]</w:t>
            </w:r>
          </w:p>
        </w:tc>
        <w:tc>
          <w:tcPr>
            <w:tcW w:type="dxa" w:w="2880"/>
          </w:tcPr>
          <w:p>
            <w:r>
              <w:t>[Báo cáo Trạm Kéo Liệu đổi vật liệu hoàn tất]</w:t>
            </w:r>
          </w:p>
        </w:tc>
      </w:tr>
      <w:tr>
        <w:tc>
          <w:tcPr>
            <w:tcW w:type="dxa" w:w="2880"/>
          </w:tcPr>
          <w:p>
            <w:r>
              <w:t>Báo cáo Trạm Kéo Liệu đổi vật liệu hoàn tất</w:t>
              <w:br/>
              <w:t>(通知拉料站换料完成)</w:t>
            </w:r>
          </w:p>
        </w:tc>
        <w:tc>
          <w:tcPr>
            <w:tcW w:type="dxa" w:w="2880"/>
          </w:tcPr>
          <w:p>
            <w:r>
              <w:t>(Xử lý nội bộ)</w:t>
            </w:r>
          </w:p>
        </w:tc>
        <w:tc>
          <w:tcPr>
            <w:tcW w:type="dxa" w:w="2880"/>
          </w:tcPr>
          <w:p>
            <w:r>
              <w:t>[Kết thúc sản xuất]</w:t>
            </w:r>
          </w:p>
        </w:tc>
      </w:tr>
      <w:tr>
        <w:tc>
          <w:tcPr>
            <w:tcW w:type="dxa" w:w="2880"/>
          </w:tcPr>
          <w:p>
            <w:r>
              <w:t>Kết thúc sản xuất</w:t>
              <w:br/>
              <w:t>(生产流程结束)</w:t>
            </w:r>
          </w:p>
        </w:tc>
        <w:tc>
          <w:tcPr>
            <w:tcW w:type="dxa" w:w="2880"/>
          </w:tcPr>
          <w:p>
            <w:r>
              <w:t>(Xử lý nội bộ)</w:t>
            </w:r>
          </w:p>
        </w:tc>
        <w:tc>
          <w:tcPr>
            <w:tcW w:type="dxa" w:w="2880"/>
          </w:tcPr>
          <w:p>
            <w:r>
              <w:t>[Bắt đầu sản xuất]</w:t>
            </w:r>
          </w:p>
        </w:tc>
      </w:tr>
    </w:tbl>
    <w:p>
      <w:r>
        <w:br/>
      </w:r>
    </w:p>
    <w:p>
      <w:pPr>
        <w:pStyle w:val="Heading3"/>
      </w:pPr>
      <w:r>
        <w:t>3.2 Mã Nguồn Dẫn Chứng (Code Snippets)</w:t>
      </w:r>
    </w:p>
    <w:p>
      <w:r>
        <w:rPr>
          <w:b/>
        </w:rPr>
        <w:t>Mã nguồn cho bước: "生产流程开始"</w:t>
      </w:r>
    </w:p>
    <w:p>
      <w:pPr>
        <w:ind w:left="720"/>
      </w:pPr>
      <w:r>
        <w:rPr>
          <w:rFonts w:ascii="Consolas" w:hAnsi="Consolas"/>
          <w:sz w:val="18"/>
        </w:rPr>
        <w:t>case "生产流程开始":</w:t>
        <w:br/>
        <w:t>return "等待拉料站通知换料";</w:t>
      </w:r>
    </w:p>
    <w:p>
      <w:r>
        <w:rPr>
          <w:b/>
        </w:rPr>
        <w:t>Mã nguồn cho bước: "等待拉料站通知换料"</w:t>
      </w:r>
    </w:p>
    <w:p>
      <w:pPr>
        <w:ind w:left="720"/>
      </w:pPr>
      <w:r>
        <w:rPr>
          <w:rFonts w:ascii="Consolas" w:hAnsi="Consolas"/>
          <w:sz w:val="18"/>
        </w:rPr>
        <w:t>case "等待拉料站通知换料":</w:t>
        <w:br/>
        <w:t>WaitRegBit(RegBit.拉料通知上料换料, true);</w:t>
        <w:br/>
        <w:t xml:space="preserve">                    RegBit.拉料通知上料换料.Set(false);</w:t>
        <w:br/>
        <w:t xml:space="preserve">                    //if (IsDryRun)</w:t>
        <w:br/>
        <w:t xml:space="preserve">                    //{</w:t>
        <w:br/>
        <w:t xml:space="preserve">                    //    return "料仓Z轴运动到上料位";</w:t>
        <w:br/>
        <w:t xml:space="preserve">                    //}</w:t>
        <w:br/>
        <w:t xml:space="preserve">                    return "检查钢环是否全部做完";</w:t>
      </w:r>
    </w:p>
    <w:p>
      <w:r>
        <w:rPr>
          <w:b/>
        </w:rPr>
        <w:t>Mã nguồn cho bước: "检查钢环是否全部做完"</w:t>
      </w:r>
    </w:p>
    <w:p>
      <w:pPr>
        <w:ind w:left="720"/>
      </w:pPr>
      <w:r>
        <w:rPr>
          <w:rFonts w:ascii="Consolas" w:hAnsi="Consolas"/>
          <w:sz w:val="18"/>
        </w:rPr>
        <w:t>case "检查钢环是否全部做完":</w:t>
        <w:br/>
        <w:t>if (n取到第几层钢环 &gt;= 13)</w:t>
        <w:br/>
        <w:t xml:space="preserve">                    {</w:t>
        <w:br/>
        <w:t xml:space="preserve">                        return "料仓Z轴运动到待机位";</w:t>
        <w:br/>
        <w:t xml:space="preserve">                    }</w:t>
        <w:br/>
        <w:t xml:space="preserve">                    RegInt.PickRingSite.Set(n取到第几层钢环);</w:t>
        <w:br/>
        <w:t xml:space="preserve">                    RegString.UpRingTime.Set(DateTime.Now.ToString("yyyy-MM-dd HH:mm:ss"));</w:t>
        <w:br/>
        <w:t xml:space="preserve">                    return "料仓Z轴运动到上料位";</w:t>
      </w:r>
    </w:p>
    <w:p>
      <w:r>
        <w:rPr>
          <w:b/>
        </w:rPr>
        <w:t>Mã nguồn cho bước: "料仓Z轴运动到待机位"</w:t>
      </w:r>
    </w:p>
    <w:p>
      <w:pPr>
        <w:ind w:left="720"/>
      </w:pPr>
      <w:r>
        <w:rPr>
          <w:rFonts w:ascii="Consolas" w:hAnsi="Consolas"/>
          <w:sz w:val="18"/>
        </w:rPr>
        <w:t>case "料仓Z轴运动到待机位":</w:t>
        <w:br/>
        <w:t>AxisSingleTo(POINT.待机位, AXIS.料仓升降Z轴);</w:t>
        <w:br/>
        <w:t xml:space="preserve">                    WaitAxis(AXIS.料仓升降Z轴);</w:t>
        <w:br/>
        <w:t xml:space="preserve">                    return "提示人工换弹夹";</w:t>
      </w:r>
    </w:p>
    <w:p>
      <w:r>
        <w:rPr>
          <w:b/>
        </w:rPr>
        <w:t>Mã nguồn cho bước: "提示人工换弹夹"</w:t>
      </w:r>
    </w:p>
    <w:p>
      <w:pPr>
        <w:ind w:left="720"/>
      </w:pPr>
      <w:r>
        <w:rPr>
          <w:rFonts w:ascii="Consolas" w:hAnsi="Consolas"/>
          <w:sz w:val="18"/>
        </w:rPr>
        <w:t>case "提示人工换弹夹":</w:t>
        <w:br/>
        <w:t>DO.料盘上料按钮灯.Set(true);</w:t>
        <w:br/>
        <w:t xml:space="preserve">                    if (Parameter.GetBit("DryRunWithMgz") || IsNormalRun)</w:t>
        <w:br/>
        <w:t xml:space="preserve">                    {</w:t>
        <w:br/>
        <w:t xml:space="preserve">                        ShowMessage("弹夹已做完，请更换弹夹");</w:t>
        <w:br/>
        <w:t xml:space="preserve">                    }</w:t>
        <w:br/>
        <w:t xml:space="preserve">                    return "检查弹夹是否放好";</w:t>
      </w:r>
    </w:p>
    <w:p>
      <w:r>
        <w:rPr>
          <w:b/>
        </w:rPr>
        <w:t>Mã nguồn cho bước: "检查弹夹是否放好"</w:t>
      </w:r>
    </w:p>
    <w:p>
      <w:pPr>
        <w:ind w:left="720"/>
      </w:pPr>
      <w:r>
        <w:rPr>
          <w:rFonts w:ascii="Consolas" w:hAnsi="Consolas"/>
          <w:sz w:val="18"/>
        </w:rPr>
        <w:t>case "检查弹夹是否放好":</w:t>
        <w:br/>
        <w:t>if (Parameter.GetBit("DryRunWithMgz") || IsNormalRun)</w:t>
        <w:br/>
        <w:t xml:space="preserve">                    {</w:t>
        <w:br/>
        <w:t xml:space="preserve">                        WaitDI(DI.料盘上料按钮, true, -1);</w:t>
        <w:br/>
        <w:t xml:space="preserve">                        if (!DI.料盘有无检测.Get())</w:t>
        <w:br/>
        <w:t xml:space="preserve">                        {</w:t>
        <w:br/>
        <w:t xml:space="preserve">                            ShowMessage("弹夹没放好，请检查！！");</w:t>
        <w:br/>
        <w:t xml:space="preserve">                            return "检查弹夹是否放好";</w:t>
        <w:br/>
        <w:t xml:space="preserve">                        }</w:t>
        <w:br/>
        <w:t xml:space="preserve">                    }</w:t>
        <w:br/>
        <w:t xml:space="preserve">                    DO.料盘上料按钮灯.Set(false);</w:t>
        <w:br/>
        <w:t xml:space="preserve">                    n取到第几层钢环 = 0;</w:t>
        <w:br/>
        <w:t xml:space="preserve">                    return "检查钢环是否正确放在弹夹中";</w:t>
      </w:r>
    </w:p>
    <w:p>
      <w:r>
        <w:rPr>
          <w:b/>
        </w:rPr>
        <w:t>Mã nguồn cho bước: "检查钢环是否正确放在弹夹中"</w:t>
      </w:r>
    </w:p>
    <w:p>
      <w:pPr>
        <w:ind w:left="720"/>
      </w:pPr>
      <w:r>
        <w:rPr>
          <w:rFonts w:ascii="Consolas" w:hAnsi="Consolas"/>
          <w:sz w:val="18"/>
        </w:rPr>
        <w:t>case "检查钢环是否正确放在弹夹中":</w:t>
        <w:br/>
        <w:t>if (DI.料盘超限检测.Get() &amp;&amp; (Parameter.GetBit("DryRunWithMgz") || IsNormalRun))</w:t>
        <w:br/>
        <w:t xml:space="preserve">                    {</w:t>
        <w:br/>
        <w:t xml:space="preserve">                        ShowMessage("钢环没有放好，请检查！！");</w:t>
        <w:br/>
        <w:t xml:space="preserve">                        return "检查钢环是否正确放在弹夹中";</w:t>
        <w:br/>
        <w:t xml:space="preserve">                    }</w:t>
        <w:br/>
        <w:t xml:space="preserve">                    return "料仓Z轴运动到上料位";</w:t>
      </w:r>
    </w:p>
    <w:p>
      <w:r>
        <w:rPr>
          <w:b/>
        </w:rPr>
        <w:t>Mã nguồn cho bước: "料仓Z轴运动到上料位"</w:t>
      </w:r>
    </w:p>
    <w:p>
      <w:pPr>
        <w:ind w:left="720"/>
      </w:pPr>
      <w:r>
        <w:rPr>
          <w:rFonts w:ascii="Consolas" w:hAnsi="Consolas"/>
          <w:sz w:val="18"/>
        </w:rPr>
        <w:t>case "料仓Z轴运动到上料位":</w:t>
        <w:br/>
        <w:t>dZ轴位置 = POINT.上料位.GetPos(AXIS.料仓升降Z轴, this) - (d钢环间距 * n取到第几层钢环);</w:t>
        <w:br/>
        <w:t xml:space="preserve">                    AXIS.料仓升降Z轴.AbsMove(dZ轴位置, AxisHandle.SpeedPercent);</w:t>
        <w:br/>
        <w:t xml:space="preserve">                    WaitAxis(AXIS.料仓升降Z轴);</w:t>
        <w:br/>
        <w:t xml:space="preserve">                    RegBit.上料站通知拉料下降3毫米到位.Set(false);</w:t>
        <w:br/>
        <w:t xml:space="preserve">                    RegBit.上料站通知拉料换料完成.Set(true);</w:t>
        <w:br/>
        <w:t xml:space="preserve">                    return "检查钢环在弹夹中是否超限";</w:t>
      </w:r>
    </w:p>
    <w:p>
      <w:r>
        <w:rPr>
          <w:b/>
        </w:rPr>
        <w:t>Mã nguồn cho bước: "检查钢环在弹夹中是否超限"</w:t>
      </w:r>
    </w:p>
    <w:p>
      <w:pPr>
        <w:ind w:left="720"/>
      </w:pPr>
      <w:r>
        <w:rPr>
          <w:rFonts w:ascii="Consolas" w:hAnsi="Consolas"/>
          <w:sz w:val="18"/>
        </w:rPr>
        <w:t>case "检查钢环在弹夹中是否超限":</w:t>
        <w:br/>
        <w:t>if (DI.料盘超限检测.Get() &amp;&amp; (Parameter.GetBit("DryRunWithMgz") || IsNormalRun))</w:t>
        <w:br/>
        <w:t xml:space="preserve">                    {</w:t>
        <w:br/>
        <w:t xml:space="preserve">                        ShowMessage("钢环没有放好，请检查！！");</w:t>
        <w:br/>
        <w:t xml:space="preserve">                        return "检查钢环在弹夹中是否超限";</w:t>
        <w:br/>
        <w:t xml:space="preserve">                    }</w:t>
        <w:br/>
        <w:t xml:space="preserve">                    return "等待下降3毫米";</w:t>
      </w:r>
    </w:p>
    <w:p>
      <w:r>
        <w:rPr>
          <w:b/>
        </w:rPr>
        <w:t>Mã nguồn cho bước: "等待下降3毫米"</w:t>
      </w:r>
    </w:p>
    <w:p>
      <w:pPr>
        <w:ind w:left="720"/>
      </w:pPr>
      <w:r>
        <w:rPr>
          <w:rFonts w:ascii="Consolas" w:hAnsi="Consolas"/>
          <w:sz w:val="18"/>
        </w:rPr>
        <w:t>case "等待下降3毫米":</w:t>
        <w:br/>
        <w:t>WaitRegBit(RegBit.拉料通知上料下降3, true);</w:t>
        <w:br/>
        <w:t xml:space="preserve">                    RegBit.拉料通知上料下降3.Set(false);</w:t>
        <w:br/>
        <w:t xml:space="preserve">                    dZ轴位置 = POINT.上料位.GetPos(AXIS.料仓升降Z轴, this) - (d钢环间距 * n取到第几层钢环)+3;</w:t>
        <w:br/>
        <w:t xml:space="preserve">                    AXIS.料仓升降Z轴.AbsMove(dZ轴位置, AxisHandle.SpeedPercent);</w:t>
        <w:br/>
        <w:t xml:space="preserve">                    WaitAxis(AXIS.料仓升降Z轴);</w:t>
        <w:br/>
        <w:t xml:space="preserve">                    RegBit.上料站通知拉料下降3毫米到位.Set(true);</w:t>
        <w:br/>
        <w:t xml:space="preserve">                    return "等待上升3毫米";</w:t>
      </w:r>
    </w:p>
    <w:p>
      <w:r>
        <w:rPr>
          <w:b/>
        </w:rPr>
        <w:t>Mã nguồn cho bước: "等待上升3毫米"</w:t>
      </w:r>
    </w:p>
    <w:p>
      <w:pPr>
        <w:ind w:left="720"/>
      </w:pPr>
      <w:r>
        <w:rPr>
          <w:rFonts w:ascii="Consolas" w:hAnsi="Consolas"/>
          <w:sz w:val="18"/>
        </w:rPr>
        <w:t>case "等待上升3毫米":</w:t>
        <w:br/>
        <w:t>if(RegBit.拉料通知上料上升3.Get())</w:t>
        <w:br/>
        <w:t xml:space="preserve">                        return "上升3毫米";</w:t>
        <w:br/>
        <w:t xml:space="preserve">                    return "等待上升3毫米";</w:t>
      </w:r>
    </w:p>
    <w:p>
      <w:r>
        <w:rPr>
          <w:b/>
        </w:rPr>
        <w:t>Mã nguồn cho bước: "上升3毫米"</w:t>
      </w:r>
    </w:p>
    <w:p>
      <w:pPr>
        <w:ind w:left="720"/>
      </w:pPr>
      <w:r>
        <w:rPr>
          <w:rFonts w:ascii="Consolas" w:hAnsi="Consolas"/>
          <w:sz w:val="18"/>
        </w:rPr>
        <w:t>case "上升3毫米":</w:t>
        <w:br/>
        <w:t>RegBit.拉料通知上料上升3.Set(false);</w:t>
        <w:br/>
        <w:t xml:space="preserve">                    dZ轴位置 = POINT.上料位.GetPos(AXIS.料仓升降Z轴, this) - (d钢环间距 * n取到第几层钢环) - 3;</w:t>
        <w:br/>
        <w:t xml:space="preserve">                    AXIS.料仓升降Z轴.AbsMove(dZ轴位置, AxisHandle.SpeedPercent);</w:t>
        <w:br/>
        <w:t xml:space="preserve">                    WaitAxis(AXIS.料仓升降Z轴);</w:t>
        <w:br/>
        <w:t xml:space="preserve">                    RegBit.上料站通知拉料上升3毫米到位.Set(true);</w:t>
        <w:br/>
        <w:t xml:space="preserve">                    return "通知拉料站换料完成";</w:t>
      </w:r>
    </w:p>
    <w:p>
      <w:r>
        <w:rPr>
          <w:b/>
        </w:rPr>
        <w:t>Mã nguồn cho bước: "通知拉料站换料完成"</w:t>
      </w:r>
    </w:p>
    <w:p>
      <w:pPr>
        <w:ind w:left="720"/>
      </w:pPr>
      <w:r>
        <w:rPr>
          <w:rFonts w:ascii="Consolas" w:hAnsi="Consolas"/>
          <w:sz w:val="18"/>
        </w:rPr>
        <w:t>case "通知拉料站换料完成":</w:t>
        <w:br/>
        <w:t>n取到第几层钢环++;</w:t>
        <w:br/>
        <w:t xml:space="preserve">                    return "生产流程结束";</w:t>
      </w:r>
    </w:p>
    <w:p>
      <w:r>
        <w:rPr>
          <w:b/>
        </w:rPr>
        <w:t>Mã nguồn cho bước: "生产流程结束"</w:t>
      </w:r>
    </w:p>
    <w:p>
      <w:pPr>
        <w:ind w:left="720"/>
      </w:pPr>
      <w:r>
        <w:rPr>
          <w:rFonts w:ascii="Consolas" w:hAnsi="Consolas"/>
          <w:sz w:val="18"/>
        </w:rPr>
        <w:t>case "生产流程结束":</w:t>
        <w:br/>
        <w:t>return "生产流程开始";</w:t>
        <w:br/>
        <w:t xml:space="preserve">            }</w:t>
        <w:br/>
        <w:t xml:space="preserve">            return null;</w:t>
      </w:r>
    </w:p>
    <w:p>
      <w:r>
        <w:br w:type="page"/>
      </w:r>
    </w:p>
    <w:p>
      <w:pPr>
        <w:pStyle w:val="Heading2"/>
      </w:pPr>
      <w:r>
        <w:t>Trạm: Trạm Căng Màng (扩膜站)</w:t>
      </w:r>
    </w:p>
    <w:p>
      <w:pPr>
        <w:pStyle w:val="Heading3"/>
      </w:pPr>
      <w:r>
        <w:t>3.1 Bảng Diễn Giải Logic (ProduceRun)</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t>Tên Bước</w:t>
            </w:r>
          </w:p>
        </w:tc>
        <w:tc>
          <w:tcPr>
            <w:tcW w:type="dxa" w:w="2880"/>
            <w:shd w:fill="D9E2F3"/>
          </w:tcPr>
          <w:p>
            <w:r>
              <w:t>Hành Động / Chờ Đợi</w:t>
            </w:r>
          </w:p>
        </w:tc>
        <w:tc>
          <w:tcPr>
            <w:tcW w:type="dxa" w:w="2880"/>
            <w:shd w:fill="D9E2F3"/>
          </w:tcPr>
          <w:p>
            <w:r>
              <w:t>Bước Tiếp Theo</w:t>
            </w:r>
          </w:p>
        </w:tc>
      </w:tr>
      <w:tr>
        <w:tc>
          <w:tcPr>
            <w:tcW w:type="dxa" w:w="2880"/>
          </w:tcPr>
          <w:p>
            <w:r>
              <w:t>Bắt đầu sản xuất</w:t>
              <w:br/>
              <w:t>(生产流程开始)</w:t>
            </w:r>
          </w:p>
        </w:tc>
        <w:tc>
          <w:tcPr>
            <w:tcW w:type="dxa" w:w="2880"/>
          </w:tcPr>
          <w:p>
            <w:r>
              <w:t>(Xử lý nội bộ)</w:t>
            </w:r>
          </w:p>
        </w:tc>
        <w:tc>
          <w:tcPr>
            <w:tcW w:type="dxa" w:w="2880"/>
          </w:tcPr>
          <w:p>
            <w:r>
              <w:t>[Trạm Căng Màng Báo cáo Trạm Kéo Liệu 上Vòng thép]</w:t>
            </w:r>
          </w:p>
        </w:tc>
      </w:tr>
      <w:tr>
        <w:tc>
          <w:tcPr>
            <w:tcW w:type="dxa" w:w="2880"/>
          </w:tcPr>
          <w:p>
            <w:r>
              <w:t>Trạm Căng Màng Báo cáo Trạm Kéo Liệu 上Vòng thép</w:t>
              <w:br/>
              <w:t>(扩膜站通知拉料站上钢环)</w:t>
            </w:r>
          </w:p>
        </w:tc>
        <w:tc>
          <w:tcPr>
            <w:tcW w:type="dxa" w:w="2880"/>
          </w:tcPr>
          <w:p>
            <w:r>
              <w:t>Chờ trục [扩膜ZTrục] tới đích</w:t>
              <w:br/>
              <w:t>Báo cáo tín hiệu: BẬT [扩膜Báo cáo Trạm Kéo Liệu 上Vòng thép]</w:t>
            </w:r>
          </w:p>
        </w:tc>
        <w:tc>
          <w:tcPr>
            <w:tcW w:type="dxa" w:w="2880"/>
          </w:tcPr>
          <w:p>
            <w:r>
              <w:t>[Chờ Trạm Kéo Liệu 上Vòng thép hoàn tất]</w:t>
            </w:r>
          </w:p>
        </w:tc>
      </w:tr>
      <w:tr>
        <w:tc>
          <w:tcPr>
            <w:tcW w:type="dxa" w:w="2880"/>
          </w:tcPr>
          <w:p>
            <w:r>
              <w:t>Chờ Trạm Kéo Liệu 上Vòng thép hoàn tất</w:t>
              <w:br/>
              <w:t>(等待拉料站上钢环完成)</w:t>
            </w:r>
          </w:p>
        </w:tc>
        <w:tc>
          <w:tcPr>
            <w:tcW w:type="dxa" w:w="2880"/>
          </w:tcPr>
          <w:p>
            <w:r>
              <w:t>Chờ tín hiệu hệ thống [拉料Báo cáo 扩膜cấp liệu hoàn tất] == true</w:t>
              <w:br/>
              <w:t>Báo cáo tín hiệu: TẮT [拉料Báo cáo 扩膜cấp liệu hoàn tất]</w:t>
            </w:r>
          </w:p>
        </w:tc>
        <w:tc>
          <w:tcPr>
            <w:tcW w:type="dxa" w:w="2880"/>
          </w:tcPr>
          <w:p>
            <w:r>
              <w:t>[Vòng thép 固定Xi-lanh 伸出]</w:t>
              <w:br/>
              <w:t>[扩膜ZTrục Di chuyển tới 扩膜点]</w:t>
            </w:r>
          </w:p>
        </w:tc>
      </w:tr>
      <w:tr>
        <w:tc>
          <w:tcPr>
            <w:tcW w:type="dxa" w:w="2880"/>
          </w:tcPr>
          <w:p>
            <w:r>
              <w:t>Vòng thép 固定Xi-lanh 伸出</w:t>
              <w:br/>
              <w:t>(钢环固定气缸伸出)</w:t>
            </w:r>
          </w:p>
        </w:tc>
        <w:tc>
          <w:tcPr>
            <w:tcW w:type="dxa" w:w="2880"/>
          </w:tcPr>
          <w:p>
            <w:r>
              <w:t>(Xử lý nội bộ)</w:t>
            </w:r>
          </w:p>
        </w:tc>
        <w:tc>
          <w:tcPr>
            <w:tcW w:type="dxa" w:w="2880"/>
          </w:tcPr>
          <w:p>
            <w:r>
              <w:t>[扩膜ZTrục Di chuyển tới 扩膜点]</w:t>
            </w:r>
          </w:p>
        </w:tc>
      </w:tr>
      <w:tr>
        <w:tc>
          <w:tcPr>
            <w:tcW w:type="dxa" w:w="2880"/>
          </w:tcPr>
          <w:p>
            <w:r>
              <w:t>扩膜ZTrục Di chuyển tới 扩膜点</w:t>
              <w:br/>
              <w:t>(扩膜Z轴移动到扩膜点)</w:t>
            </w:r>
          </w:p>
        </w:tc>
        <w:tc>
          <w:tcPr>
            <w:tcW w:type="dxa" w:w="2880"/>
          </w:tcPr>
          <w:p>
            <w:r>
              <w:t>Khởi động trục [扩膜ZTrục ); WaitAxis(扩膜ZTrục ); return "扩膜平台Di chuyển tới Vòng thép Vị trí chụp ảnh ";]</w:t>
              <w:br/>
              <w:t>Chờ trục [扩膜ZTrục] tới đích</w:t>
            </w:r>
          </w:p>
        </w:tc>
        <w:tc>
          <w:tcPr>
            <w:tcW w:type="dxa" w:w="2880"/>
          </w:tcPr>
          <w:p>
            <w:r>
              <w:t>[扩膜平台Di chuyển tới Vòng thép Vị trí chụp ảnh]</w:t>
            </w:r>
          </w:p>
        </w:tc>
      </w:tr>
      <w:tr>
        <w:tc>
          <w:tcPr>
            <w:tcW w:type="dxa" w:w="2880"/>
          </w:tcPr>
          <w:p>
            <w:r>
              <w:t>扩膜平台Di chuyển tới Vòng thép Vị trí chụp ảnh</w:t>
              <w:br/>
              <w:t>(扩膜平台移动到钢环拍照位)</w:t>
            </w:r>
          </w:p>
        </w:tc>
        <w:tc>
          <w:tcPr>
            <w:tcW w:type="dxa" w:w="2880"/>
          </w:tcPr>
          <w:p>
            <w:r>
              <w:t>Chờ trục [扩膜XTrục] tới đích</w:t>
              <w:br/>
              <w:t>Chờ trục [扩膜YTrục] tới đích</w:t>
              <w:br/>
              <w:t>Chờ trục [扩膜UTrục] tới đích</w:t>
            </w:r>
          </w:p>
        </w:tc>
        <w:tc>
          <w:tcPr>
            <w:tcW w:type="dxa" w:w="2880"/>
          </w:tcPr>
          <w:p>
            <w:r>
              <w:t>[CCD1拍Vòng thép]</w:t>
            </w:r>
          </w:p>
        </w:tc>
      </w:tr>
      <w:tr>
        <w:tc>
          <w:tcPr>
            <w:tcW w:type="dxa" w:w="2880"/>
          </w:tcPr>
          <w:p>
            <w:r>
              <w:t>CCD1拍Vòng thép</w:t>
              <w:br/>
              <w:t>(CCD1拍钢环)</w:t>
            </w:r>
          </w:p>
        </w:tc>
        <w:tc>
          <w:tcPr>
            <w:tcW w:type="dxa" w:w="2880"/>
          </w:tcPr>
          <w:p>
            <w:r>
              <w:t>Chờ trục [扩膜UTrục] tới đích</w:t>
              <w:br/>
              <w:t>Báo cáo tín hiệu: TẮT [扩膜允许清料]</w:t>
            </w:r>
          </w:p>
        </w:tc>
        <w:tc>
          <w:tcPr>
            <w:tcW w:type="dxa" w:w="2880"/>
          </w:tcPr>
          <w:p>
            <w:r>
              <w:t>[判断拍Vòng thép 结果]</w:t>
              <w:br/>
              <w:t>[CCD1拍Vòng thép]</w:t>
              <w:br/>
              <w:t>[判断拍Vòng thép 结果]</w:t>
            </w:r>
          </w:p>
        </w:tc>
      </w:tr>
      <w:tr>
        <w:tc>
          <w:tcPr>
            <w:tcW w:type="dxa" w:w="2880"/>
          </w:tcPr>
          <w:p>
            <w:r>
              <w:t>判断拍Vòng thép 结果</w:t>
              <w:br/>
              <w:t>(判断拍钢环结果)</w:t>
            </w:r>
          </w:p>
        </w:tc>
        <w:tc>
          <w:tcPr>
            <w:tcW w:type="dxa" w:w="2880"/>
          </w:tcPr>
          <w:p>
            <w:r>
              <w:t>Báo cáo tín hiệu: BẬT [扩膜CCD1chụp ảnh hoàn tất 状态]</w:t>
              <w:br/>
              <w:t>Báo cáo tín hiệu: BẬT [扩膜CCD1chụp ảnh hoàn tất 状态]</w:t>
            </w:r>
          </w:p>
        </w:tc>
        <w:tc>
          <w:tcPr>
            <w:tcW w:type="dxa" w:w="2880"/>
          </w:tcPr>
          <w:p>
            <w:r>
              <w:t>[CCD1拍Vòng thép]</w:t>
              <w:br/>
              <w:t>[扩膜平台Di chuyển tới 换Vòng thép 位]</w:t>
              <w:br/>
              <w:t>[CCD1拍Vòng thép]</w:t>
              <w:br/>
              <w:t>[扩膜平台Di chuyển tới 换Vòng thép 位]</w:t>
              <w:br/>
              <w:t>[获取拍Vòng thép 数据]</w:t>
              <w:br/>
              <w:t>[获取拍Vòng thép 数据]</w:t>
            </w:r>
          </w:p>
        </w:tc>
      </w:tr>
      <w:tr>
        <w:tc>
          <w:tcPr>
            <w:tcW w:type="dxa" w:w="2880"/>
          </w:tcPr>
          <w:p>
            <w:r>
              <w:t>获取拍Vòng thép 数据</w:t>
              <w:br/>
              <w:t>(获取拍钢环数据)</w:t>
            </w:r>
          </w:p>
        </w:tc>
        <w:tc>
          <w:tcPr>
            <w:tcW w:type="dxa" w:w="2880"/>
          </w:tcPr>
          <w:p>
            <w:r>
              <w:t>(Xử lý nội bộ)</w:t>
            </w:r>
          </w:p>
        </w:tc>
        <w:tc>
          <w:tcPr>
            <w:tcW w:type="dxa" w:w="2880"/>
          </w:tcPr>
          <w:p>
            <w:r>
              <w:t>[Vòng thép 位置矫正]</w:t>
            </w:r>
          </w:p>
        </w:tc>
      </w:tr>
      <w:tr>
        <w:tc>
          <w:tcPr>
            <w:tcW w:type="dxa" w:w="2880"/>
          </w:tcPr>
          <w:p>
            <w:r>
              <w:t>Vòng thép 位置矫正</w:t>
              <w:br/>
              <w:t>(钢环位置矫正)</w:t>
            </w:r>
          </w:p>
        </w:tc>
        <w:tc>
          <w:tcPr>
            <w:tcW w:type="dxa" w:w="2880"/>
          </w:tcPr>
          <w:p>
            <w:r>
              <w:t>Chờ trục [扩膜XTrục] tới đích</w:t>
              <w:br/>
              <w:t>Chờ trục [扩膜YTrục] tới đích</w:t>
              <w:br/>
              <w:t>Chờ trục [扩膜UTrục] tới đích</w:t>
            </w:r>
          </w:p>
        </w:tc>
        <w:tc>
          <w:tcPr>
            <w:tcW w:type="dxa" w:w="2880"/>
          </w:tcPr>
          <w:p>
            <w:r>
              <w:t>[CCD1拍Vòng thép]</w:t>
              <w:br/>
              <w:t>[扩膜平台Di chuyển tới 换Vòng thép 位]</w:t>
              <w:br/>
              <w:t>[Kim đẩy 模组Bật hút chân không Mở]</w:t>
            </w:r>
          </w:p>
        </w:tc>
      </w:tr>
      <w:tr>
        <w:tc>
          <w:tcPr>
            <w:tcW w:type="dxa" w:w="2880"/>
          </w:tcPr>
          <w:p>
            <w:r>
              <w:t>Kim đẩy 模组Bật hút chân không Mở</w:t>
              <w:br/>
              <w:t>(顶针模组吸真空打开)</w:t>
            </w:r>
          </w:p>
        </w:tc>
        <w:tc>
          <w:tcPr>
            <w:tcW w:type="dxa" w:w="2880"/>
          </w:tcPr>
          <w:p>
            <w:r>
              <w:t>Điều khiển I/O: BẬT [Kim đẩy Bật hút chân không]</w:t>
            </w:r>
          </w:p>
        </w:tc>
        <w:tc>
          <w:tcPr>
            <w:tcW w:type="dxa" w:w="2880"/>
          </w:tcPr>
          <w:p>
            <w:r>
              <w:t>[Kim đẩy 模组Di chuyển tới 吸产品位]</w:t>
            </w:r>
          </w:p>
        </w:tc>
      </w:tr>
      <w:tr>
        <w:tc>
          <w:tcPr>
            <w:tcW w:type="dxa" w:w="2880"/>
          </w:tcPr>
          <w:p>
            <w:r>
              <w:t>Kim đẩy 模组Di chuyển tới 吸产品位</w:t>
              <w:br/>
              <w:t>(顶针模组运动到吸产品位)</w:t>
            </w:r>
          </w:p>
        </w:tc>
        <w:tc>
          <w:tcPr>
            <w:tcW w:type="dxa" w:w="2880"/>
          </w:tcPr>
          <w:p>
            <w:r>
              <w:t>Điều khiển I/O: TẮT [Kim đẩy Bật hút chân không]</w:t>
              <w:br/>
              <w:t>Khởi động trục [Kim đẩy 模组ZTrục ); WaitAxis(Kim đẩy 模组ZTrục ); Kim đẩy Bật hút chân không .Set(false); Delay(5000); return "CCD2拍Vòng thép 内物料";]</w:t>
              <w:br/>
              <w:t>Chờ trục [Kim đẩy 模组ZTrục] tới đích</w:t>
            </w:r>
          </w:p>
        </w:tc>
        <w:tc>
          <w:tcPr>
            <w:tcW w:type="dxa" w:w="2880"/>
          </w:tcPr>
          <w:p>
            <w:r>
              <w:t>[CCD2拍Vòng thép 内物料]</w:t>
            </w:r>
          </w:p>
        </w:tc>
      </w:tr>
      <w:tr>
        <w:tc>
          <w:tcPr>
            <w:tcW w:type="dxa" w:w="2880"/>
          </w:tcPr>
          <w:p>
            <w:r>
              <w:t>CCD2拍Vòng thép 内物料</w:t>
              <w:br/>
              <w:t>(CCD2拍钢环内物料)</w:t>
            </w:r>
          </w:p>
        </w:tc>
        <w:tc>
          <w:tcPr>
            <w:tcW w:type="dxa" w:w="2880"/>
          </w:tcPr>
          <w:p>
            <w:r>
              <w:t>(Xử lý nội bộ)</w:t>
            </w:r>
          </w:p>
        </w:tc>
        <w:tc>
          <w:tcPr>
            <w:tcW w:type="dxa" w:w="2880"/>
          </w:tcPr>
          <w:p>
            <w:r>
              <w:t>[判断拍Vòng thép 内物料结果]</w:t>
            </w:r>
          </w:p>
        </w:tc>
      </w:tr>
      <w:tr>
        <w:tc>
          <w:tcPr>
            <w:tcW w:type="dxa" w:w="2880"/>
          </w:tcPr>
          <w:p>
            <w:r>
              <w:t>判断拍Vòng thép 内物料结果</w:t>
              <w:br/>
              <w:t>(判断拍钢环内物料结果)</w:t>
            </w:r>
          </w:p>
        </w:tc>
        <w:tc>
          <w:tcPr>
            <w:tcW w:type="dxa" w:w="2880"/>
          </w:tcPr>
          <w:p>
            <w:r>
              <w:t>(Xử lý nội bộ)</w:t>
            </w:r>
          </w:p>
        </w:tc>
        <w:tc>
          <w:tcPr>
            <w:tcW w:type="dxa" w:w="2880"/>
          </w:tcPr>
          <w:p>
            <w:r>
              <w:t>[CCD2拍Vòng thép 内物料]</w:t>
              <w:br/>
              <w:t>[Kiểm tra Vòng thép 内物料是否全部做完]</w:t>
              <w:br/>
              <w:t>[Kiểm tra Vòng thép 内物料是否全部做完]</w:t>
              <w:br/>
              <w:t>[扩膜平台Di chuyển tới 下一片物料chụp ảnh 点]</w:t>
              <w:br/>
              <w:t>[获取物料数据并矫正物料位置]</w:t>
            </w:r>
          </w:p>
        </w:tc>
      </w:tr>
      <w:tr>
        <w:tc>
          <w:tcPr>
            <w:tcW w:type="dxa" w:w="2880"/>
          </w:tcPr>
          <w:p>
            <w:r>
              <w:t>获取物料数据并矫正物料位置</w:t>
              <w:br/>
              <w:t>(获取物料数据并矫正物料位置)</w:t>
            </w:r>
          </w:p>
        </w:tc>
        <w:tc>
          <w:tcPr>
            <w:tcW w:type="dxa" w:w="2880"/>
          </w:tcPr>
          <w:p>
            <w:r>
              <w:t>Điều khiển I/O: BẬT [Kim đẩy Bật hút chân không]</w:t>
              <w:br/>
              <w:t>Điều khiển I/O: TẮT [Kim đẩy Tắt hút chân không]</w:t>
              <w:br/>
              <w:t>Chờ trục [扩膜XTrục] tới đích</w:t>
              <w:br/>
              <w:t>Chờ trục [扩膜YTrục] tới đích</w:t>
              <w:br/>
              <w:t>Chờ trục [扩膜UTrục] tới đích</w:t>
              <w:br/>
              <w:t>Chờ trục [Kim đẩy 模组ZTrục] tới đích</w:t>
            </w:r>
          </w:p>
        </w:tc>
        <w:tc>
          <w:tcPr>
            <w:tcW w:type="dxa" w:w="2880"/>
          </w:tcPr>
          <w:p>
            <w:r>
              <w:t>[CCD2拍Vòng thép 内物料]</w:t>
              <w:br/>
              <w:t>[扩膜平台Di chuyển tới 换Vòng thép 位]</w:t>
              <w:br/>
              <w:t>[Kim đẩy 模组Bật hút chân không Mở]</w:t>
              <w:br/>
              <w:t>[Trạm Căng Màng Báo cáo Trạm Tay Gắp lấy đồ]</w:t>
            </w:r>
          </w:p>
        </w:tc>
      </w:tr>
      <w:tr>
        <w:tc>
          <w:tcPr>
            <w:tcW w:type="dxa" w:w="2880"/>
          </w:tcPr>
          <w:p>
            <w:r>
              <w:t>Trạm Căng Màng Báo cáo Trạm Tay Gắp lấy đồ</w:t>
              <w:br/>
              <w:t>(扩膜站通知摆臂站取料)</w:t>
            </w:r>
          </w:p>
        </w:tc>
        <w:tc>
          <w:tcPr>
            <w:tcW w:type="dxa" w:w="2880"/>
          </w:tcPr>
          <w:p>
            <w:r>
              <w:t>Báo cáo tín hiệu: BẬT [扩膜Báo cáo 摆臂lấy đồ]</w:t>
            </w:r>
          </w:p>
        </w:tc>
        <w:tc>
          <w:tcPr>
            <w:tcW w:type="dxa" w:w="2880"/>
          </w:tcPr>
          <w:p>
            <w:r>
              <w:t>[Chờ Trạm Tay Gắp lấy đồ hoàn tất]</w:t>
            </w:r>
          </w:p>
        </w:tc>
      </w:tr>
      <w:tr>
        <w:tc>
          <w:tcPr>
            <w:tcW w:type="dxa" w:w="2880"/>
          </w:tcPr>
          <w:p>
            <w:r>
              <w:t>Chờ Trạm Tay Gắp lấy đồ hoàn tất</w:t>
              <w:br/>
              <w:t>(等待摆臂站取料完成)</w:t>
            </w:r>
          </w:p>
        </w:tc>
        <w:tc>
          <w:tcPr>
            <w:tcW w:type="dxa" w:w="2880"/>
          </w:tcPr>
          <w:p>
            <w:r>
              <w:t>Chờ tín hiệu hệ thống [摆臂Báo cáo 扩膜lấy đồ hoàn tất] == true</w:t>
              <w:br/>
              <w:t>Báo cáo tín hiệu: TẮT [摆臂Báo cáo 扩膜lấy đồ hoàn tất]</w:t>
            </w:r>
          </w:p>
        </w:tc>
        <w:tc>
          <w:tcPr>
            <w:tcW w:type="dxa" w:w="2880"/>
          </w:tcPr>
          <w:p>
            <w:r>
              <w:t>[Kim đẩy 缩Về]</w:t>
            </w:r>
          </w:p>
        </w:tc>
      </w:tr>
      <w:tr>
        <w:tc>
          <w:tcPr>
            <w:tcW w:type="dxa" w:w="2880"/>
          </w:tcPr>
          <w:p>
            <w:r>
              <w:t>Kim đẩy 缩Về</w:t>
              <w:br/>
              <w:t>(顶针缩回)</w:t>
            </w:r>
          </w:p>
        </w:tc>
        <w:tc>
          <w:tcPr>
            <w:tcW w:type="dxa" w:w="2880"/>
          </w:tcPr>
          <w:p>
            <w:r>
              <w:t>Điều khiển I/O: TẮT [Kim đẩy Bật hút chân không]</w:t>
              <w:br/>
              <w:t>Điều khiển I/O: TẮT [Kim đẩy Tắt hút chân không]</w:t>
              <w:br/>
              <w:t>Chờ trục [Kim đẩy 模组ZTrục] tới đích</w:t>
              <w:br/>
              <w:t>Báo cáo tín hiệu: BẬT [扩膜允许清料]</w:t>
              <w:br/>
              <w:t>Báo cáo tín hiệu: TẮT [扩膜允许清料]</w:t>
              <w:br/>
              <w:t>Báo cáo tín hiệu: BẬT [IR载具清料]</w:t>
            </w:r>
          </w:p>
        </w:tc>
        <w:tc>
          <w:tcPr>
            <w:tcW w:type="dxa" w:w="2880"/>
          </w:tcPr>
          <w:p>
            <w:r>
              <w:t>[扩膜平台Di chuyển tới 换Vòng thép 位]</w:t>
              <w:br/>
              <w:t>[Kiểm tra Vòng thép 内物料是否全部做完]</w:t>
            </w:r>
          </w:p>
        </w:tc>
      </w:tr>
      <w:tr>
        <w:tc>
          <w:tcPr>
            <w:tcW w:type="dxa" w:w="2880"/>
          </w:tcPr>
          <w:p>
            <w:r>
              <w:t>Kim đẩy 模组Di chuyển tới Vị trí chờ</w:t>
              <w:br/>
              <w:t>(顶针模组运动到待机位)</w:t>
            </w:r>
          </w:p>
        </w:tc>
        <w:tc>
          <w:tcPr>
            <w:tcW w:type="dxa" w:w="2880"/>
          </w:tcPr>
          <w:p>
            <w:r>
              <w:t>Khởi động trục [Kim đẩy 模组ZTrục]</w:t>
            </w:r>
          </w:p>
        </w:tc>
        <w:tc>
          <w:tcPr>
            <w:tcW w:type="dxa" w:w="2880"/>
          </w:tcPr>
          <w:p>
            <w:r>
              <w:t>[Kiểm tra Vòng thép 内物料是否全部做完]</w:t>
            </w:r>
          </w:p>
        </w:tc>
      </w:tr>
      <w:tr>
        <w:tc>
          <w:tcPr>
            <w:tcW w:type="dxa" w:w="2880"/>
          </w:tcPr>
          <w:p>
            <w:r>
              <w:t>Kiểm tra Vòng thép 内物料是否全部做完</w:t>
              <w:br/>
              <w:t>(检查钢环内物料是否全部做完)</w:t>
            </w:r>
          </w:p>
        </w:tc>
        <w:tc>
          <w:tcPr>
            <w:tcW w:type="dxa" w:w="2880"/>
          </w:tcPr>
          <w:p>
            <w:r>
              <w:t>Báo cáo tín hiệu: BẬT [扩膜允许清料]</w:t>
            </w:r>
          </w:p>
        </w:tc>
        <w:tc>
          <w:tcPr>
            <w:tcW w:type="dxa" w:w="2880"/>
          </w:tcPr>
          <w:p>
            <w:r>
              <w:t>[Kim đẩy 模组Di chuyển tới Vị trí chờ]</w:t>
              <w:br/>
              <w:t>[扩膜平台Di chuyển tới 下一片物料chụp ảnh 点]</w:t>
            </w:r>
          </w:p>
        </w:tc>
      </w:tr>
      <w:tr>
        <w:tc>
          <w:tcPr>
            <w:tcW w:type="dxa" w:w="2880"/>
          </w:tcPr>
          <w:p>
            <w:r>
              <w:t>扩膜平台Di chuyển tới 下一片物料chụp ảnh 点</w:t>
              <w:br/>
              <w:t>(扩膜平台移动到下一片物料拍照点)</w:t>
            </w:r>
          </w:p>
        </w:tc>
        <w:tc>
          <w:tcPr>
            <w:tcW w:type="dxa" w:w="2880"/>
          </w:tcPr>
          <w:p>
            <w:r>
              <w:t>Chờ trục [Kim đẩy 模组ZTrục] tới đích</w:t>
              <w:br/>
              <w:t>Chờ trục [扩膜XTrục] tới đích</w:t>
              <w:br/>
              <w:t>Chờ trục [扩膜YTrục] tới đích</w:t>
              <w:br/>
              <w:t>Chờ trục [扩膜UTrục] tới đích</w:t>
            </w:r>
          </w:p>
        </w:tc>
        <w:tc>
          <w:tcPr>
            <w:tcW w:type="dxa" w:w="2880"/>
          </w:tcPr>
          <w:p>
            <w:r>
              <w:t>[Kiểm tra Vòng thép 内物料是否全部做完]</w:t>
              <w:br/>
              <w:t>[扩膜平台Di chuyển tới 换Vòng thép 位]</w:t>
              <w:br/>
              <w:t>[CCD2拍Vòng thép 内物料]</w:t>
            </w:r>
          </w:p>
        </w:tc>
      </w:tr>
      <w:tr>
        <w:tc>
          <w:tcPr>
            <w:tcW w:type="dxa" w:w="2880"/>
          </w:tcPr>
          <w:p>
            <w:r>
              <w:t>Kim đẩy 模组Di chuyển tới Vị trí chờ</w:t>
              <w:br/>
              <w:t>(顶针模组运动到待机位)</w:t>
            </w:r>
          </w:p>
        </w:tc>
        <w:tc>
          <w:tcPr>
            <w:tcW w:type="dxa" w:w="2880"/>
          </w:tcPr>
          <w:p>
            <w:r>
              <w:t>Khởi động trục [Kim đẩy 模组ZTrục ); WaitAxis(Kim đẩy 模组ZTrục ); return "扩膜平台Di chuyển tới 换Vòng thép 位";]</w:t>
              <w:br/>
              <w:t>Chờ trục [Kim đẩy 模组ZTrục] tới đích</w:t>
            </w:r>
          </w:p>
        </w:tc>
        <w:tc>
          <w:tcPr>
            <w:tcW w:type="dxa" w:w="2880"/>
          </w:tcPr>
          <w:p>
            <w:r>
              <w:t>[扩膜平台Di chuyển tới 换Vòng thép 位]</w:t>
            </w:r>
          </w:p>
        </w:tc>
      </w:tr>
      <w:tr>
        <w:tc>
          <w:tcPr>
            <w:tcW w:type="dxa" w:w="2880"/>
          </w:tcPr>
          <w:p>
            <w:r>
              <w:t>扩膜平台Di chuyển tới 换Vòng thép 位</w:t>
              <w:br/>
              <w:t>(扩膜平台移动到换钢环位)</w:t>
            </w:r>
          </w:p>
        </w:tc>
        <w:tc>
          <w:tcPr>
            <w:tcW w:type="dxa" w:w="2880"/>
          </w:tcPr>
          <w:p>
            <w:r>
              <w:t>Chờ trục [Kim đẩy 模组ZTrục] tới đích</w:t>
              <w:br/>
              <w:t>Chờ trục [扩膜XTrục] tới đích</w:t>
              <w:br/>
              <w:t>Chờ trục [扩膜YTrục] tới đích</w:t>
              <w:br/>
              <w:t>Chờ trục [扩膜UTrục] tới đích</w:t>
            </w:r>
          </w:p>
        </w:tc>
        <w:tc>
          <w:tcPr>
            <w:tcW w:type="dxa" w:w="2880"/>
          </w:tcPr>
          <w:p>
            <w:r>
              <w:t>[Vòng thép 固定Xi-lanh 缩Về]</w:t>
              <w:br/>
              <w:t>[Trạm Căng Màng Báo cáo Trạm Kéo Liệu 下Vòng thép]</w:t>
            </w:r>
          </w:p>
        </w:tc>
      </w:tr>
      <w:tr>
        <w:tc>
          <w:tcPr>
            <w:tcW w:type="dxa" w:w="2880"/>
          </w:tcPr>
          <w:p>
            <w:r>
              <w:t>Vòng thép 固定Xi-lanh 缩Về</w:t>
              <w:br/>
              <w:t>(钢环固定气缸缩回)</w:t>
            </w:r>
          </w:p>
        </w:tc>
        <w:tc>
          <w:tcPr>
            <w:tcW w:type="dxa" w:w="2880"/>
          </w:tcPr>
          <w:p>
            <w:r>
              <w:t>(Xử lý nội bộ)</w:t>
            </w:r>
          </w:p>
        </w:tc>
        <w:tc>
          <w:tcPr>
            <w:tcW w:type="dxa" w:w="2880"/>
          </w:tcPr>
          <w:p>
            <w:r>
              <w:t>[Trạm Căng Màng Báo cáo Trạm Kéo Liệu 下Vòng thép]</w:t>
            </w:r>
          </w:p>
        </w:tc>
      </w:tr>
      <w:tr>
        <w:tc>
          <w:tcPr>
            <w:tcW w:type="dxa" w:w="2880"/>
          </w:tcPr>
          <w:p>
            <w:r>
              <w:t>Trạm Căng Màng Báo cáo Trạm Kéo Liệu 下Vòng thép</w:t>
              <w:br/>
              <w:t>(扩膜站通知拉料站下钢环)</w:t>
            </w:r>
          </w:p>
        </w:tc>
        <w:tc>
          <w:tcPr>
            <w:tcW w:type="dxa" w:w="2880"/>
          </w:tcPr>
          <w:p>
            <w:r>
              <w:t>Báo cáo tín hiệu: BẬT [扩膜Báo cáo Trạm Kéo Liệu 下Vòng thép]</w:t>
            </w:r>
          </w:p>
        </w:tc>
        <w:tc>
          <w:tcPr>
            <w:tcW w:type="dxa" w:w="2880"/>
          </w:tcPr>
          <w:p>
            <w:r>
              <w:t>[Kết thúc sản xuất]</w:t>
            </w:r>
          </w:p>
        </w:tc>
      </w:tr>
      <w:tr>
        <w:tc>
          <w:tcPr>
            <w:tcW w:type="dxa" w:w="2880"/>
          </w:tcPr>
          <w:p>
            <w:r>
              <w:t>Chờ Trạm Kéo Liệu 下Vòng thép hoàn tất</w:t>
              <w:br/>
              <w:t>(等待拉料站下钢环完成)</w:t>
            </w:r>
          </w:p>
        </w:tc>
        <w:tc>
          <w:tcPr>
            <w:tcW w:type="dxa" w:w="2880"/>
          </w:tcPr>
          <w:p>
            <w:r>
              <w:t>Chờ tín hiệu hệ thống [拉料Báo cáo 扩膜lấy đồ hoàn tất] == true</w:t>
              <w:br/>
              <w:t>Báo cáo tín hiệu: TẮT [拉料Báo cáo 扩膜lấy đồ hoàn tất]</w:t>
            </w:r>
          </w:p>
        </w:tc>
        <w:tc>
          <w:tcPr>
            <w:tcW w:type="dxa" w:w="2880"/>
          </w:tcPr>
          <w:p>
            <w:r>
              <w:t>[Kết thúc sản xuất]</w:t>
            </w:r>
          </w:p>
        </w:tc>
      </w:tr>
      <w:tr>
        <w:tc>
          <w:tcPr>
            <w:tcW w:type="dxa" w:w="2880"/>
          </w:tcPr>
          <w:p>
            <w:r>
              <w:t>Kết thúc sản xuất</w:t>
              <w:br/>
              <w:t>(生产流程结束)</w:t>
            </w:r>
          </w:p>
        </w:tc>
        <w:tc>
          <w:tcPr>
            <w:tcW w:type="dxa" w:w="2880"/>
          </w:tcPr>
          <w:p>
            <w:r>
              <w:t>(Xử lý nội bộ)</w:t>
            </w:r>
          </w:p>
        </w:tc>
        <w:tc>
          <w:tcPr>
            <w:tcW w:type="dxa" w:w="2880"/>
          </w:tcPr>
          <w:p>
            <w:r>
              <w:t>[Bắt đầu sản xuất]</w:t>
            </w:r>
          </w:p>
        </w:tc>
      </w:tr>
    </w:tbl>
    <w:p>
      <w:r>
        <w:br/>
      </w:r>
    </w:p>
    <w:p>
      <w:pPr>
        <w:pStyle w:val="Heading3"/>
      </w:pPr>
      <w:r>
        <w:t>3.2 Mã Nguồn Dẫn Chứng (Code Snippets)</w:t>
      </w:r>
    </w:p>
    <w:p>
      <w:r>
        <w:rPr>
          <w:b/>
        </w:rPr>
        <w:t>Mã nguồn cho bước: "生产流程开始"</w:t>
      </w:r>
    </w:p>
    <w:p>
      <w:pPr>
        <w:ind w:left="720"/>
      </w:pPr>
      <w:r>
        <w:rPr>
          <w:rFonts w:ascii="Consolas" w:hAnsi="Consolas"/>
          <w:sz w:val="18"/>
        </w:rPr>
        <w:t>case "生产流程开始":</w:t>
        <w:br/>
        <w:t>n拍照次数 = 0;</w:t>
        <w:br/>
        <w:t xml:space="preserve">                    return "扩膜站通知拉料站上钢环";</w:t>
      </w:r>
    </w:p>
    <w:p>
      <w:r>
        <w:rPr>
          <w:b/>
        </w:rPr>
        <w:t>Mã nguồn cho bước: "扩膜站通知拉料站上钢环"</w:t>
      </w:r>
    </w:p>
    <w:p>
      <w:pPr>
        <w:ind w:left="720"/>
      </w:pPr>
      <w:r>
        <w:rPr>
          <w:rFonts w:ascii="Consolas" w:hAnsi="Consolas"/>
          <w:sz w:val="18"/>
        </w:rPr>
        <w:t>case "扩膜站通知拉料站上钢环":</w:t>
        <w:br/>
        <w:t>AxisGoto(POINT.换钢环位, new AXIS[] { AXIS.扩膜Z轴 });</w:t>
        <w:br/>
        <w:t xml:space="preserve">                    WaitAxis(AXIS.扩膜Z轴);</w:t>
        <w:br/>
        <w:t xml:space="preserve">                    if (RegBit.IR载具清料.Get())</w:t>
        <w:br/>
        <w:t xml:space="preserve">                    {</w:t>
        <w:br/>
        <w:t xml:space="preserve">                        return StepExit;</w:t>
        <w:br/>
        <w:t xml:space="preserve">                    }</w:t>
        <w:br/>
        <w:t xml:space="preserve">                    RegBit.扩膜通知拉料站上钢环.Set(true);</w:t>
        <w:br/>
        <w:t xml:space="preserve">                    return "等待拉料站上钢环完成";</w:t>
      </w:r>
    </w:p>
    <w:p>
      <w:r>
        <w:rPr>
          <w:b/>
        </w:rPr>
        <w:t>Mã nguồn cho bước: "等待拉料站上钢环完成"</w:t>
      </w:r>
    </w:p>
    <w:p>
      <w:pPr>
        <w:ind w:left="720"/>
      </w:pPr>
      <w:r>
        <w:rPr>
          <w:rFonts w:ascii="Consolas" w:hAnsi="Consolas"/>
          <w:sz w:val="18"/>
        </w:rPr>
        <w:t>case "等待拉料站上钢环完成":</w:t>
        <w:br/>
        <w:t>WaitRegBit(RegBit.拉料通知扩膜上料完成, true);</w:t>
        <w:br/>
        <w:t xml:space="preserve">                    RegBit.拉料通知扩膜上料完成.Set(false);</w:t>
        <w:br/>
        <w:t xml:space="preserve">                    //return "钢环固定气缸伸出";</w:t>
        <w:br/>
        <w:t xml:space="preserve">                    return "扩膜Z轴移动到扩膜点";</w:t>
        <w:br/>
        <w:br/>
        <w:t xml:space="preserve">                //</w:t>
      </w:r>
    </w:p>
    <w:p>
      <w:r>
        <w:rPr>
          <w:b/>
        </w:rPr>
        <w:t>Mã nguồn cho bước: "钢环固定气缸伸出"</w:t>
      </w:r>
    </w:p>
    <w:p>
      <w:pPr>
        <w:ind w:left="720"/>
      </w:pPr>
      <w:r>
        <w:rPr>
          <w:rFonts w:ascii="Consolas" w:hAnsi="Consolas"/>
          <w:sz w:val="18"/>
        </w:rPr>
        <w:t>case "钢环固定气缸伸出":</w:t>
        <w:br/>
        <w:t>//    Cylinder.钢环固定气缸1.Out();</w:t>
        <w:br/>
        <w:t xml:space="preserve">                //    Cylinder.钢环固定气缸2.Out();</w:t>
        <w:br/>
        <w:t xml:space="preserve">                //    WaitCylOut(Cylinder.钢环固定气缸1);</w:t>
        <w:br/>
        <w:t xml:space="preserve">                //    WaitCylOut(Cylinder.钢环固定气缸2);</w:t>
        <w:br/>
        <w:t xml:space="preserve">                //    return "扩膜Z轴移动到扩膜点";</w:t>
      </w:r>
    </w:p>
    <w:p>
      <w:r>
        <w:rPr>
          <w:b/>
        </w:rPr>
        <w:t>Mã nguồn cho bước: "扩膜Z轴移动到扩膜点"</w:t>
      </w:r>
    </w:p>
    <w:p>
      <w:pPr>
        <w:ind w:left="720"/>
      </w:pPr>
      <w:r>
        <w:rPr>
          <w:rFonts w:ascii="Consolas" w:hAnsi="Consolas"/>
          <w:sz w:val="18"/>
        </w:rPr>
        <w:t>case "扩膜Z轴移动到扩膜点":</w:t>
        <w:br/>
        <w:t>AxisSingleTo(POINT.扩膜位, AXIS.扩膜Z轴);</w:t>
        <w:br/>
        <w:t xml:space="preserve">                    WaitAxis(AXIS.扩膜Z轴);</w:t>
        <w:br/>
        <w:t xml:space="preserve">                    return "扩膜平台移动到钢环拍照位";</w:t>
      </w:r>
    </w:p>
    <w:p>
      <w:r>
        <w:rPr>
          <w:b/>
        </w:rPr>
        <w:t>Mã nguồn cho bước: "扩膜平台移动到钢环拍照位"</w:t>
      </w:r>
    </w:p>
    <w:p>
      <w:pPr>
        <w:ind w:left="720"/>
      </w:pPr>
      <w:r>
        <w:rPr>
          <w:rFonts w:ascii="Consolas" w:hAnsi="Consolas"/>
          <w:sz w:val="18"/>
        </w:rPr>
        <w:t>case "扩膜平台移动到钢环拍照位":</w:t>
        <w:br/>
        <w:t>AxisGoto(POINT.钢环拍照位, new AXIS[] { AXIS.扩膜X轴, AXIS.扩膜Y轴, AXIS.扩膜U轴 });</w:t>
        <w:br/>
        <w:t xml:space="preserve">                    WaitAxis(AXIS.扩膜X轴);</w:t>
        <w:br/>
        <w:t xml:space="preserve">                    WaitAxis(AXIS.扩膜Y轴);</w:t>
        <w:br/>
        <w:t xml:space="preserve">                    WaitAxis(AXIS.扩膜U轴);</w:t>
        <w:br/>
        <w:t xml:space="preserve">                    return "CCD1拍钢环";</w:t>
      </w:r>
    </w:p>
    <w:p>
      <w:r>
        <w:rPr>
          <w:b/>
        </w:rPr>
        <w:t>Mã nguồn cho bước: "CCD1拍钢环"</w:t>
      </w:r>
    </w:p>
    <w:p>
      <w:pPr>
        <w:ind w:left="720"/>
      </w:pPr>
      <w:r>
        <w:rPr>
          <w:rFonts w:ascii="Consolas" w:hAnsi="Consolas"/>
          <w:sz w:val="18"/>
        </w:rPr>
        <w:t>case "CCD1拍钢环":</w:t>
        <w:br/>
        <w:t>RegBit.扩膜允许清料.Set(false);</w:t>
        <w:br/>
        <w:t xml:space="preserve">                    if (IsDryRun)</w:t>
        <w:br/>
        <w:t xml:space="preserve">                    {</w:t>
        <w:br/>
        <w:t xml:space="preserve">                        return "判断拍钢环结果";</w:t>
        <w:br/>
        <w:t xml:space="preserve">                    }</w:t>
        <w:br/>
        <w:t xml:space="preserve">                    #region 二次拍照</w:t>
        <w:br/>
        <w:t xml:space="preserve">                    //--------------二次拍照-------------</w:t>
        <w:br/>
        <w:t xml:space="preserve">                    for (int i = 0; i &lt; 2; i++)</w:t>
        <w:br/>
        <w:t xml:space="preserve">                    {</w:t>
        <w:br/>
        <w:t xml:space="preserve">                        camera拍钢环相机.SendCmd(out str相机返回数据, (int)TcpCommu_CCD1.Command.CCD1_上料排片引导, true, AXIS.扩膜X轴.GetPos().ToString(),</w:t>
        <w:br/>
        <w:t xml:space="preserve">                       AXIS.扩膜Y轴.GetPos().ToString(), AXIS.扩膜U轴.GetPos().ToString());</w:t>
        <w:br/>
        <w:t xml:space="preserve">                        if (this.camera拍钢环相机.d上料引导位置U &lt; AXIS.扩膜U轴.GetPos() - 10 || this.camera拍钢环相机.d上料引导位置U &gt; AXIS.扩膜U轴.GetPos() + 10)</w:t>
        <w:br/>
        <w:t xml:space="preserve">                        {</w:t>
        <w:br/>
        <w:t xml:space="preserve">                            if (0 == ShowMessage("CCD1引导角度超限".txtTrans(TransType.Trans), "提示".txtTrans(TransType.Trans), new string[] { "重拍".txtTrans(TransType.Trans), "退出".txtTrans(TransType.Trans) }))</w:t>
        <w:br/>
        <w:t xml:space="preserve">                                return "CCD1拍钢环";</w:t>
        <w:br/>
        <w:t xml:space="preserve">                            return StepExit;</w:t>
        <w:br/>
        <w:t xml:space="preserve">                        }</w:t>
        <w:br/>
        <w:t xml:space="preserve">                        else if (i == 0)</w:t>
        <w:br/>
        <w:t xml:space="preserve">                        {</w:t>
        <w:br/>
        <w:t xml:space="preserve">                            d拍照基准点U = this.camera拍钢环相机.d上料引导位置U;</w:t>
        <w:br/>
        <w:t xml:space="preserve">                            AXIS.扩膜U轴.AbsMove(d拍照基准点U);</w:t>
        <w:br/>
        <w:t xml:space="preserve">                            WaitAxis(AXIS.扩膜U轴);</w:t>
        <w:br/>
        <w:t xml:space="preserve">                            Delay(500);</w:t>
        <w:br/>
        <w:t xml:space="preserve">                        }</w:t>
        <w:br/>
        <w:t xml:space="preserve">                    }</w:t>
        <w:br/>
        <w:t xml:space="preserve">                    #endregion</w:t>
        <w:br/>
        <w:br/>
        <w:t xml:space="preserve">                    //camera拍钢环相机.SendCmd(out str相机返回数据, (int)TcpCommu_CCD1.Command.CCD1_上料排片引导, true, AXIS.扩膜X轴.GetPos().ToString(),</w:t>
        <w:br/>
        <w:t xml:space="preserve">                    //    AXIS.扩膜Y轴.GetPos().ToString(), AXIS.扩膜U轴.GetPos().ToString());</w:t>
        <w:br/>
        <w:br/>
        <w:t xml:space="preserve">                    return "判断拍钢环结果";</w:t>
      </w:r>
    </w:p>
    <w:p>
      <w:r>
        <w:rPr>
          <w:b/>
        </w:rPr>
        <w:t>Mã nguồn cho bước: "判断拍钢环结果"</w:t>
      </w:r>
    </w:p>
    <w:p>
      <w:pPr>
        <w:ind w:left="720"/>
      </w:pPr>
      <w:r>
        <w:rPr>
          <w:rFonts w:ascii="Consolas" w:hAnsi="Consolas"/>
          <w:sz w:val="18"/>
        </w:rPr>
        <w:t>case "判断拍钢环结果":</w:t>
        <w:br/>
        <w:t>走ccd2调整点 = false;</w:t>
        <w:br/>
        <w:t xml:space="preserve">                    if (IsNormalRun)</w:t>
        <w:br/>
        <w:t xml:space="preserve">                    {</w:t>
        <w:br/>
        <w:t xml:space="preserve">                        if (!camera拍钢环相机.result)</w:t>
        <w:br/>
        <w:t xml:space="preserve">                        {</w:t>
        <w:br/>
        <w:t xml:space="preserve">                            if (0 == ShowMessage("CCD1拍钢环失败，请检查后，确认‘重拍’还是‘换料’".txtTrans(TransType.Trans), "提示".txtTrans(TransType.Trans), new string[] { "重拍".txtTrans(TransType.Trans), "换料".txtTrans(TransType.Trans) }))</w:t>
        <w:br/>
        <w:t xml:space="preserve">                            {</w:t>
        <w:br/>
        <w:t xml:space="preserve">                                return "CCD1拍钢环";</w:t>
        <w:br/>
        <w:t xml:space="preserve">                            }</w:t>
        <w:br/>
        <w:t xml:space="preserve">                            else</w:t>
        <w:br/>
        <w:t xml:space="preserve">                            {</w:t>
        <w:br/>
        <w:t xml:space="preserve">                                return "扩膜平台移动到换钢环位";</w:t>
        <w:br/>
        <w:t xml:space="preserve">                            }</w:t>
        <w:br/>
        <w:br/>
        <w:t xml:space="preserve">                        }</w:t>
        <w:br/>
        <w:t xml:space="preserve">                        P00 = new PointD(this.camera拍钢环相机.d上料引导1位置X, this.camera拍钢环相机.d上料引导1位置Y);</w:t>
        <w:br/>
        <w:t xml:space="preserve">                        P0End = new PointD(this.camera拍钢环相机.d上料引导2位置X, this.camera拍钢环相机.d上料引导2位置Y);</w:t>
        <w:br/>
        <w:t xml:space="preserve">                        PLast0 = new PointD(this.camera拍钢环相机.d上料引导3位置X, this.camera拍钢环相机.d上料引导3位置Y);</w:t>
        <w:br/>
        <w:t xml:space="preserve">                        UCCD2Site = this.camera拍钢环相机.d上料引导位置U;</w:t>
        <w:br/>
        <w:t xml:space="preserve">                        int RowD = this.camera拍钢环相机.d上料行数;</w:t>
        <w:br/>
        <w:t xml:space="preserve">                        int ColD = this.camera拍钢环相机.d上料列数;</w:t>
        <w:br/>
        <w:t xml:space="preserve">                        RegInt.RowCCD1.Set(RowD);</w:t>
        <w:br/>
        <w:t xml:space="preserve">                        RegInt.ColCCD1.Set(ColD);</w:t>
        <w:br/>
        <w:t xml:space="preserve">                        RegBit.扩膜CCD1拍照完成状态.Set(true);</w:t>
        <w:br/>
        <w:t xml:space="preserve">                        b第一次拍物料 = true;</w:t>
        <w:br/>
        <w:t xml:space="preserve">                        //if (b第一次拍物料)</w:t>
        <w:br/>
        <w:t xml:space="preserve">                        //{</w:t>
        <w:br/>
        <w:t xml:space="preserve">                        //    b第一次拍物料 = false;</w:t>
        <w:br/>
        <w:t xml:space="preserve">                        //    RingMonitor.ResetAll();</w:t>
        <w:br/>
        <w:t xml:space="preserve">                        //    RingMonitor.SetRingLayout(RegInt.RowCCD1.Get(), RegInt.ColCCD1.Get(),  RegInt.PickRingSite.Get(), IsDryRun);</w:t>
        <w:br/>
        <w:t xml:space="preserve">                        //}</w:t>
        <w:br/>
        <w:t xml:space="preserve">                        //else</w:t>
        <w:br/>
        <w:t xml:space="preserve">                        //{</w:t>
        <w:br/>
        <w:t xml:space="preserve">                        //    Delay(100);</w:t>
        <w:br/>
        <w:t xml:space="preserve">                        //    RegBit.扩膜CCD1拍照完成状态.Set(true);</w:t>
        <w:br/>
        <w:t xml:space="preserve">                        //}</w:t>
        <w:br/>
        <w:t xml:space="preserve">                        if (IsNormalRun)</w:t>
        <w:br/>
        <w:t xml:space="preserve">                            n物料总数 = RowD * ColD;</w:t>
        <w:br/>
        <w:t xml:space="preserve">                        SnapPoints = GenerateTraySnakePickList(P00, P0End, PLast0, RowD, ColD);</w:t>
        <w:br/>
        <w:t xml:space="preserve">                        if (P00.X &lt; 130 &amp;&amp; P0End.X &lt; 130 &amp;&amp; PLast0.X &lt; 130 &amp;&amp; -19 &lt; P00.X &amp;&amp; -19 &lt; P0End.X &amp;&amp; -19 &lt; PLast0.X &amp;&amp;</w:t>
        <w:br/>
        <w:t xml:space="preserve">                            P00.Y &gt; 20 &amp;&amp; P0End.Y &gt; 20 &amp;&amp; PLast0.Y &gt; 20 &amp;&amp; P00.Y &lt; 147 &amp;&amp; P0End.Y &lt; 147 &amp;&amp; PLast0.Y &lt; 147)</w:t>
        <w:br/>
        <w:t xml:space="preserve">                        {</w:t>
        <w:br/>
        <w:t xml:space="preserve">                        }</w:t>
        <w:br/>
        <w:t xml:space="preserve">                        else</w:t>
        <w:br/>
        <w:t xml:space="preserve">                        {</w:t>
        <w:br/>
        <w:t xml:space="preserve">                            if (0 == ShowMessage("CCD1拍钢环引导超限，请检查后，确认‘重拍’还是‘换料’".txtTrans(TransType.Trans), "提示".txtTrans(TransType.Trans), new string[] { "重拍".txtTrans(TransType.Trans), "换料".txtTrans(TransType.Trans) }))</w:t>
        <w:br/>
        <w:t xml:space="preserve">                            {</w:t>
        <w:br/>
        <w:t xml:space="preserve">                                //n拍照次数--;</w:t>
        <w:br/>
        <w:t xml:space="preserve">                                return "CCD1拍钢环";</w:t>
        <w:br/>
        <w:t xml:space="preserve">                            }</w:t>
        <w:br/>
        <w:t xml:space="preserve">                            else</w:t>
        <w:br/>
        <w:t xml:space="preserve">                            {</w:t>
        <w:br/>
        <w:t xml:space="preserve">                                return "扩膜平台移动到换钢环位";</w:t>
        <w:br/>
        <w:t xml:space="preserve">                            }</w:t>
        <w:br/>
        <w:t xml:space="preserve">                        }</w:t>
        <w:br/>
        <w:t xml:space="preserve">                        return "获取拍钢环数据";</w:t>
        <w:br/>
        <w:t xml:space="preserve">                    }</w:t>
        <w:br/>
        <w:t xml:space="preserve">                    return "获取拍钢环数据";</w:t>
      </w:r>
    </w:p>
    <w:p>
      <w:r>
        <w:rPr>
          <w:b/>
        </w:rPr>
        <w:t>Mã nguồn cho bước: "获取拍钢环数据"</w:t>
      </w:r>
    </w:p>
    <w:p>
      <w:pPr>
        <w:ind w:left="720"/>
      </w:pPr>
      <w:r>
        <w:rPr>
          <w:rFonts w:ascii="Consolas" w:hAnsi="Consolas"/>
          <w:sz w:val="18"/>
        </w:rPr>
        <w:t>case "获取拍钢环数据":</w:t>
        <w:br/>
        <w:t>if (IsDryRun)</w:t>
        <w:br/>
        <w:t xml:space="preserve">                    {</w:t>
        <w:br/>
        <w:t xml:space="preserve">                        d拍照基准点X = POINT.物料拍照位.GetPos(AXIS.扩膜X轴, this);</w:t>
        <w:br/>
        <w:t xml:space="preserve">                        d拍照基准点Y = POINT.物料拍照位.GetPos(AXIS.扩膜Y轴, this);</w:t>
        <w:br/>
        <w:t xml:space="preserve">                        d拍照基准点U = POINT.物料拍照位.GetPos(AXIS.扩膜U轴, this);</w:t>
        <w:br/>
        <w:t xml:space="preserve">                    }</w:t>
        <w:br/>
        <w:t xml:space="preserve">                    else</w:t>
        <w:br/>
        <w:t xml:space="preserve">                    {</w:t>
        <w:br/>
        <w:t xml:space="preserve">                        d拍照基准点X = P00.X;</w:t>
        <w:br/>
        <w:t xml:space="preserve">                        d拍照基准点Y = P00.Y;</w:t>
        <w:br/>
        <w:t xml:space="preserve">                        d拍照基准点U = this.camera拍钢环相机.d上料引导位置U;</w:t>
        <w:br/>
        <w:t xml:space="preserve">                    }</w:t>
        <w:br/>
        <w:br/>
        <w:t xml:space="preserve">                    //接收相机返回钢环物料列数，</w:t>
        <w:br/>
        <w:t xml:space="preserve">                    return "钢环位置矫正";</w:t>
      </w:r>
    </w:p>
    <w:p>
      <w:r>
        <w:rPr>
          <w:b/>
        </w:rPr>
        <w:t>Mã nguồn cho bước: "钢环位置矫正"</w:t>
      </w:r>
    </w:p>
    <w:p>
      <w:pPr>
        <w:ind w:left="720"/>
      </w:pPr>
      <w:r>
        <w:rPr>
          <w:rFonts w:ascii="Consolas" w:hAnsi="Consolas"/>
          <w:sz w:val="18"/>
        </w:rPr>
        <w:t>case "钢环位置矫正":</w:t>
        <w:br/>
        <w:t>if (d拍照基准点X &lt; 130 &amp;&amp; -19 &lt; d拍照基准点X &amp;&amp; d拍照基准点Y &gt; 23 &amp;&amp; d拍照基准点Y &lt; 147)</w:t>
        <w:br/>
        <w:t xml:space="preserve">                    {</w:t>
        <w:br/>
        <w:t xml:space="preserve">                        AXIS.扩膜X轴.AbsMove(d拍照基准点X, AxisHandle.SpeedPercent);</w:t>
        <w:br/>
        <w:t xml:space="preserve">                        AXIS.扩膜Y轴.AbsMove(d拍照基准点Y, AxisHandle.SpeedPercent);</w:t>
        <w:br/>
        <w:t xml:space="preserve">                        AXIS.扩膜U轴.AbsMove(d拍照基准点U, AxisHandle.SpeedPercent);</w:t>
        <w:br/>
        <w:t xml:space="preserve">                        WaitAxis(AXIS.扩膜X轴);</w:t>
        <w:br/>
        <w:t xml:space="preserve">                        WaitAxis(AXIS.扩膜Y轴);</w:t>
        <w:br/>
        <w:t xml:space="preserve">                        WaitAxis(AXIS.扩膜U轴);</w:t>
        <w:br/>
        <w:t xml:space="preserve">                    }</w:t>
        <w:br/>
        <w:t xml:space="preserve">                    else</w:t>
        <w:br/>
        <w:t xml:space="preserve">                    {</w:t>
        <w:br/>
        <w:t xml:space="preserve">                        if (0 == ShowMessage("CCD1拍钢环引导超限，请检查后，确认‘重拍’还是‘换料’".txtTrans(TransType.Trans), "提示".txtTrans(TransType.Trans), new string[] { "重拍".txtTrans(TransType.Trans), "换料".txtTrans(TransType.Trans) }))</w:t>
        <w:br/>
        <w:t xml:space="preserve">                        {</w:t>
        <w:br/>
        <w:t xml:space="preserve">                            return "CCD1拍钢环";</w:t>
        <w:br/>
        <w:t xml:space="preserve">                        }</w:t>
        <w:br/>
        <w:t xml:space="preserve">                        else</w:t>
        <w:br/>
        <w:t xml:space="preserve">                        {</w:t>
        <w:br/>
        <w:t xml:space="preserve">                            return "扩膜平台移动到换钢环位";</w:t>
        <w:br/>
        <w:t xml:space="preserve">                        }</w:t>
        <w:br/>
        <w:t xml:space="preserve">                    }</w:t>
        <w:br/>
        <w:br/>
        <w:br/>
        <w:t xml:space="preserve">                    return "顶针模组吸真空打开";</w:t>
      </w:r>
    </w:p>
    <w:p>
      <w:r>
        <w:rPr>
          <w:b/>
        </w:rPr>
        <w:t>Mã nguồn cho bước: "顶针模组吸真空打开"</w:t>
      </w:r>
    </w:p>
    <w:p>
      <w:pPr>
        <w:ind w:left="720"/>
      </w:pPr>
      <w:r>
        <w:rPr>
          <w:rFonts w:ascii="Consolas" w:hAnsi="Consolas"/>
          <w:sz w:val="18"/>
        </w:rPr>
        <w:t>case "顶针模组吸真空打开":</w:t>
        <w:br/>
        <w:t>//DO.顶针吸真空.Set(true);</w:t>
        <w:br/>
        <w:t xml:space="preserve">                    return "顶针模组运动到吸产品位";</w:t>
      </w:r>
    </w:p>
    <w:p>
      <w:r>
        <w:rPr>
          <w:b/>
        </w:rPr>
        <w:t>Mã nguồn cho bước: "顶针模组运动到吸产品位"</w:t>
      </w:r>
    </w:p>
    <w:p>
      <w:pPr>
        <w:ind w:left="720"/>
      </w:pPr>
      <w:r>
        <w:rPr>
          <w:rFonts w:ascii="Consolas" w:hAnsi="Consolas"/>
          <w:sz w:val="18"/>
        </w:rPr>
        <w:t>case "顶针模组运动到吸产品位":</w:t>
        <w:br/>
        <w:t>AxisSingleTo(POINT.吸产品位, AXIS.顶针模组Z轴);</w:t>
        <w:br/>
        <w:t xml:space="preserve">                    WaitAxis(AXIS.顶针模组Z轴);</w:t>
        <w:br/>
        <w:t xml:space="preserve">                    DO.顶针吸真空.Set(false);</w:t>
        <w:br/>
        <w:t xml:space="preserve">                    Delay(5000);</w:t>
        <w:br/>
        <w:br/>
        <w:t xml:space="preserve">                    return "CCD2拍钢环内物料";</w:t>
      </w:r>
    </w:p>
    <w:p>
      <w:r>
        <w:rPr>
          <w:b/>
        </w:rPr>
        <w:t>Mã nguồn cho bước: "CCD2拍钢环内物料"</w:t>
      </w:r>
    </w:p>
    <w:p>
      <w:pPr>
        <w:ind w:left="720"/>
      </w:pPr>
      <w:r>
        <w:rPr>
          <w:rFonts w:ascii="Consolas" w:hAnsi="Consolas"/>
          <w:sz w:val="18"/>
        </w:rPr>
        <w:t>case "CCD2拍钢环内物料":</w:t>
        <w:br/>
        <w:t>Duration = 0;</w:t>
        <w:br/>
        <w:br/>
        <w:t xml:space="preserve">                    this.camera拍钢环内产品相机.SendCmd(out str相机返回数据, (int)TcpCommu_CCD2.Command.CCD2_上料产品引导, true, AXIS.扩膜X轴.GetPos().ToString(),</w:t>
        <w:br/>
        <w:t xml:space="preserve">                        AXIS.扩膜Y轴.GetPos().ToString(), AXIS.扩膜U轴.GetPos().ToString());</w:t>
        <w:br/>
        <w:t xml:space="preserve">                    n拍照次数++;</w:t>
        <w:br/>
        <w:t xml:space="preserve">                    //RingMonitor.TakeOut(n拍照次数);   // 记录当前取出料的环内料位号（蛇形顺序）</w:t>
        <w:br/>
        <w:t xml:space="preserve">                    if (!IsNormalRun)</w:t>
        <w:br/>
        <w:t xml:space="preserve">                    {</w:t>
        <w:br/>
        <w:t xml:space="preserve">                        物料位置 = GetLocationByIndex(n拍照次数);</w:t>
        <w:br/>
        <w:t xml:space="preserve">                        Logger.Process(this.Name, $"CCD2拍第{n拍照次数}片物料,此物料在：第{物料位置.Row}行，第{物料位置.Col}列");</w:t>
        <w:br/>
        <w:t xml:space="preserve">                    }</w:t>
        <w:br/>
        <w:br/>
        <w:t xml:space="preserve">                    return "判断拍钢环内物料结果";</w:t>
      </w:r>
    </w:p>
    <w:p>
      <w:r>
        <w:rPr>
          <w:b/>
        </w:rPr>
        <w:t>Mã nguồn cho bước: "判断拍钢环内物料结果"</w:t>
      </w:r>
    </w:p>
    <w:p>
      <w:pPr>
        <w:ind w:left="720"/>
      </w:pPr>
      <w:r>
        <w:rPr>
          <w:rFonts w:ascii="Consolas" w:hAnsi="Consolas"/>
          <w:sz w:val="18"/>
        </w:rPr>
        <w:t>case "判断拍钢环内物料结果":</w:t>
        <w:br/>
        <w:t>if (!camera拍钢环内产品相机.result &amp;&amp; !IsDryRun)</w:t>
        <w:br/>
        <w:t xml:space="preserve">                    {</w:t>
        <w:br/>
        <w:t xml:space="preserve">                        CCD2NG++;</w:t>
        <w:br/>
        <w:t xml:space="preserve">                        if (CCD2NG &gt; 10)</w:t>
        <w:br/>
        <w:t xml:space="preserve">                        {</w:t>
        <w:br/>
        <w:t xml:space="preserve">                            CCD2NG = 0;</w:t>
        <w:br/>
        <w:t xml:space="preserve">                            if (0 == ShowMessage("CCD2拍钢环内物料失败，请检查后，确认‘重拍’还是‘下一片’".txtTrans(TransType.Trans), "提示".txtTrans(TransType.Trans), new string[] { "重拍".txtTrans(TransType.Trans), "下一片".txtTrans(TransType.Trans) }))</w:t>
        <w:br/>
        <w:t xml:space="preserve">                            {</w:t>
        <w:br/>
        <w:t xml:space="preserve">                                弹窗时长 += Duration;</w:t>
        <w:br/>
        <w:t xml:space="preserve">                                n拍照次数--;</w:t>
        <w:br/>
        <w:t xml:space="preserve">                                return "CCD2拍钢环内物料";</w:t>
        <w:br/>
        <w:t xml:space="preserve">                            }</w:t>
        <w:br/>
        <w:t xml:space="preserve">                            else</w:t>
        <w:br/>
        <w:t xml:space="preserve">                            {</w:t>
        <w:br/>
        <w:t xml:space="preserve">                                return "检查钢环内物料是否全部做完";</w:t>
        <w:br/>
        <w:t xml:space="preserve">                            }</w:t>
        <w:br/>
        <w:t xml:space="preserve">                        }</w:t>
        <w:br/>
        <w:t xml:space="preserve">                        return "检查钢环内物料是否全部做完";</w:t>
        <w:br/>
        <w:t xml:space="preserve">                        //n拍照NG次数++;</w:t>
        <w:br/>
        <w:t xml:space="preserve">                        //if (n拍照NG次数 &gt;= 3)</w:t>
        <w:br/>
        <w:t xml:space="preserve">                        //{</w:t>
        <w:br/>
        <w:t xml:space="preserve">                        //    n拍照NG次数 = 0;</w:t>
        <w:br/>
        <w:t xml:space="preserve">                        //    ShowMessage("连续三次拍物料失败，请检查", "提示");</w:t>
        <w:br/>
        <w:t xml:space="preserve">                        //}</w:t>
        <w:br/>
        <w:t xml:space="preserve">                        //return "扩膜平台移动到下一片物料拍照点";</w:t>
        <w:br/>
        <w:br/>
        <w:t xml:space="preserve">                    }</w:t>
        <w:br/>
        <w:t xml:space="preserve">                    this[NEST.穴位] = new ProductData();                  // 创建产品数据对象</w:t>
        <w:br/>
        <w:t xml:space="preserve">                    this[NEST.穴位].Ringsite = RegInt.PickRingSite.Get();</w:t>
        <w:br/>
        <w:tab/>
        <w:tab/>
        <w:tab/>
        <w:tab/>
        <w:tab/>
        <w:t>this[NEST.穴位].UpRingTime= RegString.UpRingTime.Get();</w:t>
        <w:br/>
        <w:br/>
        <w:t xml:space="preserve">                    this[NEST.穴位].PianPos = n拍照次数;</w:t>
        <w:br/>
        <w:t xml:space="preserve">                    this[NEST.穴位].BreakDownTime += 弹窗时长;</w:t>
        <w:br/>
        <w:t xml:space="preserve">                    弹窗时长 = 0;</w:t>
        <w:br/>
        <w:t xml:space="preserve">                    return "获取物料数据并矫正物料位置";</w:t>
      </w:r>
    </w:p>
    <w:p>
      <w:r>
        <w:rPr>
          <w:b/>
        </w:rPr>
        <w:t>Mã nguồn cho bước: "获取物料数据并矫正物料位置"</w:t>
      </w:r>
    </w:p>
    <w:p>
      <w:pPr>
        <w:ind w:left="720"/>
      </w:pPr>
      <w:r>
        <w:rPr>
          <w:rFonts w:ascii="Consolas" w:hAnsi="Consolas"/>
          <w:sz w:val="18"/>
        </w:rPr>
        <w:t>case "获取物料数据并矫正物料位置":</w:t>
        <w:br/>
        <w:t>if (IsDryRun)</w:t>
        <w:br/>
        <w:t xml:space="preserve">                    {</w:t>
        <w:br/>
        <w:t xml:space="preserve">                        d拍照基准点X = POINT.物料拍照位.GetPos(AXIS.扩膜X轴, this);</w:t>
        <w:br/>
        <w:t xml:space="preserve">                        d拍照基准点Y = POINT.物料拍照位.GetPos(AXIS.扩膜Y轴, this);</w:t>
        <w:br/>
        <w:t xml:space="preserve">                        d拍照基准点U = POINT.物料拍照位.GetPos(AXIS.扩膜U轴, this);</w:t>
        <w:br/>
        <w:t xml:space="preserve">                    }</w:t>
        <w:br/>
        <w:t xml:space="preserve">                    else</w:t>
        <w:br/>
        <w:t xml:space="preserve">                    {</w:t>
        <w:br/>
        <w:t xml:space="preserve">                        d拍照基准点X = this.camera拍钢环内产品相机.d上料引导位置X;</w:t>
        <w:br/>
        <w:t xml:space="preserve">                        d拍照基准点Y = this.camera拍钢环内产品相机.d上料引导位置Y;</w:t>
        <w:br/>
        <w:t xml:space="preserve">                        d拍照基准点U = this.camera拍钢环内产品相机.d上料引导位置U;</w:t>
        <w:br/>
        <w:t xml:space="preserve">                        //if (b第一次拍物料)</w:t>
        <w:br/>
        <w:t xml:space="preserve">                        //{</w:t>
        <w:br/>
        <w:t xml:space="preserve">                        //    b第一次拍物料 = false;</w:t>
        <w:br/>
        <w:t xml:space="preserve">                        //    d拍照基准点X = this.camera拍钢环相机.d上料引导1位置X;</w:t>
        <w:br/>
        <w:t xml:space="preserve">                        //    d拍照基准点Y = this.camera拍钢环相机.d上料引导1位置Y;</w:t>
        <w:br/>
        <w:t xml:space="preserve">                        //    d拍照基准点U = this.camera拍钢环相机.d上料引导位置U;</w:t>
        <w:br/>
        <w:t xml:space="preserve">                        //}</w:t>
        <w:br/>
        <w:t xml:space="preserve">                        if (d拍照基准点X &lt; 130 &amp;&amp; -19 &lt; d拍照基准点X &amp;&amp; d拍照基准点Y &gt; 23 &amp;&amp; d拍照基准点Y &lt; 150)</w:t>
        <w:br/>
        <w:t xml:space="preserve">                        {</w:t>
        <w:br/>
        <w:t xml:space="preserve">                            AXIS.扩膜X轴.AbsMove(d拍照基准点X);</w:t>
        <w:br/>
        <w:t xml:space="preserve">                            AXIS.扩膜Y轴.AbsMove(d拍照基准点Y);</w:t>
        <w:br/>
        <w:t xml:space="preserve">                            AXIS.扩膜U轴.AbsMove(d拍照基准点U);</w:t>
        <w:br/>
        <w:t xml:space="preserve">                            WaitAxis(AXIS.扩膜X轴);</w:t>
        <w:br/>
        <w:t xml:space="preserve">                            WaitAxis(AXIS.扩膜Y轴);</w:t>
        <w:br/>
        <w:t xml:space="preserve">                            WaitAxis(AXIS.扩膜U轴);</w:t>
        <w:br/>
        <w:t xml:space="preserve">                        }</w:t>
        <w:br/>
        <w:t xml:space="preserve">                        else</w:t>
        <w:br/>
        <w:t xml:space="preserve">                        {</w:t>
        <w:br/>
        <w:t xml:space="preserve">                            if (0 == ShowMessage("CCD2引导超限，请检查后，确认‘重拍’".txtTrans(TransType.Trans), "提示".txtTrans(TransType.Trans), new string[] { "重拍".txtTrans(TransType.Trans) }))</w:t>
        <w:br/>
        <w:t xml:space="preserve">                            {</w:t>
        <w:br/>
        <w:t xml:space="preserve">                                if (!(n拍照次数 == 0))</w:t>
        <w:br/>
        <w:t xml:space="preserve">                                    n拍照次数--;</w:t>
        <w:br/>
        <w:t xml:space="preserve">                                this[NEST.穴位].BreakDownTime += Duration;</w:t>
        <w:br/>
        <w:t xml:space="preserve">                                return "CCD2拍钢环内物料";</w:t>
        <w:br/>
        <w:t xml:space="preserve">                            }</w:t>
        <w:br/>
        <w:t xml:space="preserve">                            else</w:t>
        <w:br/>
        <w:t xml:space="preserve">                            {</w:t>
        <w:br/>
        <w:t xml:space="preserve">                                AxisGoto(POINT.换钢环位, new AXIS[] { AXIS.顶针模组Z轴 });</w:t>
        <w:br/>
        <w:t xml:space="preserve">                                WaitAxis(AXIS.顶针模组Z轴);</w:t>
        <w:br/>
        <w:t xml:space="preserve">                                return "扩膜平台移动到换钢环位";</w:t>
        <w:br/>
        <w:t xml:space="preserve">                            }</w:t>
        <w:br/>
        <w:t xml:space="preserve">                        }</w:t>
        <w:br/>
        <w:br/>
        <w:t xml:space="preserve">                    }</w:t>
        <w:br/>
        <w:t xml:space="preserve">                    Delay(110);</w:t>
        <w:br/>
        <w:t xml:space="preserve">                    DO.顶针吸真空.Set(true);</w:t>
        <w:br/>
        <w:t xml:space="preserve">                    //DO.顶针破真空.Set(false);</w:t>
        <w:br/>
        <w:t xml:space="preserve">                    //return "顶针模组吸真空打开";</w:t>
        <w:br/>
        <w:t xml:space="preserve">                    return "扩膜站通知摆臂站取料";</w:t>
      </w:r>
    </w:p>
    <w:p>
      <w:r>
        <w:rPr>
          <w:b/>
        </w:rPr>
        <w:t>Mã nguồn cho bước: "扩膜站通知摆臂站取料"</w:t>
      </w:r>
    </w:p>
    <w:p>
      <w:pPr>
        <w:ind w:left="720"/>
      </w:pPr>
      <w:r>
        <w:rPr>
          <w:rFonts w:ascii="Consolas" w:hAnsi="Consolas"/>
          <w:sz w:val="18"/>
        </w:rPr>
        <w:t>case "扩膜站通知摆臂站取料":</w:t>
        <w:br/>
        <w:t>RegBit.扩膜通知摆臂取料.Set(true);</w:t>
        <w:br/>
        <w:t xml:space="preserve">                    if (IsNormalRun)</w:t>
        <w:br/>
        <w:t xml:space="preserve">                    {</w:t>
        <w:br/>
        <w:t xml:space="preserve">                        UCCD2Site = d拍照基准点U;</w:t>
        <w:br/>
        <w:t xml:space="preserve">                        var p = SnapPoints[n拍照次数 - 1];</w:t>
        <w:br/>
        <w:t xml:space="preserve">                        double offsetX = d拍照基准点X - p.X;</w:t>
        <w:br/>
        <w:t xml:space="preserve">                        double offsetY = d拍照基准点Y - p.Y;</w:t>
        <w:br/>
        <w:t xml:space="preserve">                        if (n拍照次数 &lt; n物料总数)</w:t>
        <w:br/>
        <w:t xml:space="preserve">                        {</w:t>
        <w:br/>
        <w:t xml:space="preserve">                            p = SnapPoints[n拍照次数];</w:t>
        <w:br/>
        <w:t xml:space="preserve">                            Pnow = new PointD(p.X + offsetX, p.Y + offsetY);</w:t>
        <w:br/>
        <w:t xml:space="preserve">                            走ccd2调整点 = true;</w:t>
        <w:br/>
        <w:t xml:space="preserve">                        }</w:t>
        <w:br/>
        <w:t xml:space="preserve">                    }</w:t>
        <w:br/>
        <w:br/>
        <w:br/>
        <w:br/>
        <w:t xml:space="preserve">                    CCD2NG = 0;</w:t>
        <w:br/>
        <w:t xml:space="preserve">                    return "等待摆臂站取料完成";</w:t>
      </w:r>
    </w:p>
    <w:p>
      <w:r>
        <w:rPr>
          <w:b/>
        </w:rPr>
        <w:t>Mã nguồn cho bước: "等待摆臂站取料完成"</w:t>
      </w:r>
    </w:p>
    <w:p>
      <w:pPr>
        <w:ind w:left="720"/>
      </w:pPr>
      <w:r>
        <w:rPr>
          <w:rFonts w:ascii="Consolas" w:hAnsi="Consolas"/>
          <w:sz w:val="18"/>
        </w:rPr>
        <w:t>case "等待摆臂站取料完成":</w:t>
        <w:br/>
        <w:t>WaitRegBit(RegBit.摆臂通知扩膜取料完成, true);</w:t>
        <w:br/>
        <w:t xml:space="preserve">                    this[NEST.穴位].DtStartTime = DateTime.Now.ToString(("yyyy-MM-dd HH:mm:ss.fff"));</w:t>
        <w:br/>
        <w:t xml:space="preserve">                    "摆臂站".GetStation&lt;摆臂站&gt;()[摆臂站.NEST.穴位] = this[NEST.穴位];</w:t>
        <w:br/>
        <w:t xml:space="preserve">                    this[NEST.穴位] = null;</w:t>
        <w:br/>
        <w:t xml:space="preserve">                    RegBit.摆臂通知扩膜取料完成.Set(false);</w:t>
        <w:br/>
        <w:t xml:space="preserve">                    return "顶针缩回";</w:t>
      </w:r>
    </w:p>
    <w:p>
      <w:r>
        <w:rPr>
          <w:b/>
        </w:rPr>
        <w:t>Mã nguồn cho bước: "顶针缩回"</w:t>
      </w:r>
    </w:p>
    <w:p>
      <w:pPr>
        <w:ind w:left="720"/>
      </w:pPr>
      <w:r>
        <w:rPr>
          <w:rFonts w:ascii="Consolas" w:hAnsi="Consolas"/>
          <w:sz w:val="18"/>
        </w:rPr>
        <w:t>case "顶针缩回":</w:t>
        <w:br/>
        <w:t>//顶针上下到摆臂里了。</w:t>
        <w:br/>
        <w:t xml:space="preserve">                    DO.顶针吸真空.Set(false);</w:t>
        <w:br/>
        <w:t xml:space="preserve">                    DO.顶针破真空.Set(false);//摆臂站取料时会关闭吸真空，打开破真空       //---------------------------------------------------------------------------------------------</w:t>
        <w:br/>
        <w:t xml:space="preserve">                    n摆臂取料++;</w:t>
        <w:br/>
        <w:t xml:space="preserve">                    Logger.Process(this.Name, $"{Name},取料次数{n拍照次数}".txtTrans(TransType.Trans));</w:t>
        <w:br/>
        <w:t xml:space="preserve">                    if (n摆臂取料 &gt; Parameter.GetInt("TakeNums") - 1 &amp;&amp; Parameter.GetInt("TakeNums") != 9999)</w:t>
        <w:br/>
        <w:t xml:space="preserve">                    {</w:t>
        <w:br/>
        <w:t xml:space="preserve">                        RegBit.扩膜允许清料.Set(true);</w:t>
        <w:br/>
        <w:t xml:space="preserve">                        if (0 == ShowMessage($"取料到达{Parameter.GetInt("TakeNums")}设置次".txtTrans(TransType.Trans),</w:t>
        <w:br/>
        <w:t xml:space="preserve">                            "提示".txtTrans(TransType.Trans), new string[] { "继续".txtTrans(TransType.Trans), "清料".txtTrans(TransType.Trans) }))</w:t>
        <w:br/>
        <w:t xml:space="preserve">                        {</w:t>
        <w:br/>
        <w:t xml:space="preserve">                            RegBit.扩膜允许清料.Set(false);</w:t>
        <w:br/>
        <w:t xml:space="preserve">                            n摆臂取料 = 0;</w:t>
        <w:br/>
        <w:t xml:space="preserve">                        }</w:t>
        <w:br/>
        <w:t xml:space="preserve">                        else</w:t>
        <w:br/>
        <w:t xml:space="preserve">                        {</w:t>
        <w:br/>
        <w:t xml:space="preserve">                            RegBit.IR载具清料.Set(true);</w:t>
        <w:br/>
        <w:t xml:space="preserve">                            n摆臂取料 = 0;</w:t>
        <w:br/>
        <w:t xml:space="preserve">                            AxisGoto(POINT.换钢环位, new AXIS[] { AXIS.顶针模组Z轴 });</w:t>
        <w:br/>
        <w:t xml:space="preserve">                            WaitAxis(AXIS.顶针模组Z轴);</w:t>
        <w:br/>
        <w:t xml:space="preserve">                            return "扩膜平台移动到换钢环位";</w:t>
        <w:br/>
        <w:t xml:space="preserve">                        }</w:t>
        <w:br/>
        <w:t xml:space="preserve">                    }</w:t>
        <w:br/>
        <w:t xml:space="preserve">                    return "检查钢环内物料是否全部做完";</w:t>
        <w:br/>
        <w:br/>
        <w:t xml:space="preserve">                //</w:t>
      </w:r>
    </w:p>
    <w:p>
      <w:r>
        <w:rPr>
          <w:b/>
        </w:rPr>
        <w:t>Mã nguồn cho bước: "顶针模组运动到待机位"</w:t>
      </w:r>
    </w:p>
    <w:p>
      <w:pPr>
        <w:ind w:left="720"/>
      </w:pPr>
      <w:r>
        <w:rPr>
          <w:rFonts w:ascii="Consolas" w:hAnsi="Consolas"/>
          <w:sz w:val="18"/>
        </w:rPr>
        <w:t>case "顶针模组运动到待机位":</w:t>
        <w:br/>
        <w:t>//    AxisSingleTo(POINT.待机位, AXIS.顶针模组Z轴, SpeedPercent);</w:t>
        <w:br/>
        <w:t xml:space="preserve">                //    return "检查钢环内物料是否全部做完";</w:t>
      </w:r>
    </w:p>
    <w:p>
      <w:r>
        <w:rPr>
          <w:b/>
        </w:rPr>
        <w:t>Mã nguồn cho bước: "检查钢环内物料是否全部做完"</w:t>
      </w:r>
    </w:p>
    <w:p>
      <w:pPr>
        <w:ind w:left="720"/>
      </w:pPr>
      <w:r>
        <w:rPr>
          <w:rFonts w:ascii="Consolas" w:hAnsi="Consolas"/>
          <w:sz w:val="18"/>
        </w:rPr>
        <w:t>case "检查钢环内物料是否全部做完":</w:t>
        <w:br/>
        <w:t>if (n拍照次数 &gt;= n物料总数)</w:t>
        <w:br/>
        <w:t xml:space="preserve">                    {</w:t>
        <w:br/>
        <w:t xml:space="preserve">                        RegBit.扩膜允许清料.Set(true);</w:t>
        <w:br/>
        <w:t xml:space="preserve">                        return "顶针模组运动到待机位";</w:t>
        <w:br/>
        <w:t xml:space="preserve">                    }</w:t>
        <w:br/>
        <w:br/>
        <w:t xml:space="preserve">                    return "扩膜平台移动到下一片物料拍照点";</w:t>
      </w:r>
    </w:p>
    <w:p>
      <w:r>
        <w:rPr>
          <w:b/>
        </w:rPr>
        <w:t>Mã nguồn cho bước: "扩膜平台移动到下一片物料拍照点"</w:t>
      </w:r>
    </w:p>
    <w:p>
      <w:pPr>
        <w:ind w:left="720"/>
      </w:pPr>
      <w:r>
        <w:rPr>
          <w:rFonts w:ascii="Consolas" w:hAnsi="Consolas"/>
          <w:sz w:val="18"/>
        </w:rPr>
        <w:t>case "扩膜平台移动到下一片物料拍照点":</w:t>
        <w:br/>
        <w:t>if (IsNormalRun)</w:t>
        <w:br/>
        <w:t xml:space="preserve">                    {</w:t>
        <w:br/>
        <w:t xml:space="preserve">                        if (!走ccd2调整点)</w:t>
        <w:br/>
        <w:t xml:space="preserve">                        {</w:t>
        <w:br/>
        <w:t xml:space="preserve">                            Pnow = SnapPoints[n拍照次数];</w:t>
        <w:br/>
        <w:t xml:space="preserve">                        }</w:t>
        <w:br/>
        <w:t xml:space="preserve">                        else</w:t>
        <w:br/>
        <w:t xml:space="preserve">                        {</w:t>
        <w:br/>
        <w:t xml:space="preserve">                            走ccd2调整点 = false;</w:t>
        <w:br/>
        <w:t xml:space="preserve">                        }</w:t>
        <w:br/>
        <w:t xml:space="preserve">                        if (Pnow.X &lt; 130 &amp;&amp; -19 &lt; Pnow.X &amp;&amp; Pnow.Y &gt; 20 &amp;&amp; Pnow.Y &lt; 147)</w:t>
        <w:br/>
        <w:t xml:space="preserve">                        {</w:t>
        <w:br/>
        <w:t xml:space="preserve">                            AXIS.扩膜X轴.AbsMove(Pnow.X);</w:t>
        <w:br/>
        <w:t xml:space="preserve">                            AXIS.扩膜Y轴.AbsMove(Pnow.Y);</w:t>
        <w:br/>
        <w:t xml:space="preserve">                            AXIS.扩膜U轴.AbsMove(UCCD2Site);</w:t>
        <w:br/>
        <w:t xml:space="preserve">                        }</w:t>
        <w:br/>
        <w:t xml:space="preserve">                        else</w:t>
        <w:br/>
        <w:t xml:space="preserve">                        {</w:t>
        <w:br/>
        <w:t xml:space="preserve">                            if (0 == ShowMessage("CCD1拍钢环引导超限，请检查后，确认‘重拍’还是‘换料’".txtTrans(TransType.Trans), "提示".txtTrans(TransType.Trans), new string[] { "下一个".txtTrans(TransType.Trans) }))</w:t>
        <w:br/>
        <w:t xml:space="preserve">                            {</w:t>
        <w:br/>
        <w:t xml:space="preserve">                                n拍照次数++;</w:t>
        <w:br/>
        <w:t xml:space="preserve">                                return "检查钢环内物料是否全部做完";</w:t>
        <w:br/>
        <w:t xml:space="preserve">                            }</w:t>
        <w:br/>
        <w:t xml:space="preserve">                            else</w:t>
        <w:br/>
        <w:t xml:space="preserve">                            {</w:t>
        <w:br/>
        <w:t xml:space="preserve">                                AxisGoto(POINT.换钢环位, new AXIS[] { AXIS.顶针模组Z轴 });</w:t>
        <w:br/>
        <w:t xml:space="preserve">                                WaitAxis(AXIS.顶针模组Z轴);</w:t>
        <w:br/>
        <w:t xml:space="preserve">                                return "扩膜平台移动到换钢环位";</w:t>
        <w:br/>
        <w:t xml:space="preserve">                            }</w:t>
        <w:br/>
        <w:t xml:space="preserve">                        }</w:t>
        <w:br/>
        <w:br/>
        <w:t xml:space="preserve">                    }</w:t>
        <w:br/>
        <w:t xml:space="preserve">                    else</w:t>
        <w:br/>
        <w:t xml:space="preserve">                    {</w:t>
        <w:br/>
        <w:t xml:space="preserve">                        AXIS.扩膜X轴.AbsMove(d拍照基准点X + (物料位置.Coord.X), AxisHandle.SpeedPercent);</w:t>
        <w:br/>
        <w:t xml:space="preserve">                        AXIS.扩膜Y轴.AbsMove(d拍照基准点Y - (物料位置.Coord.Y), AxisHandle.SpeedPercent);</w:t>
        <w:br/>
        <w:t xml:space="preserve">                        AXIS.扩膜U轴.AbsMove(d拍照基准点U, AxisHandle.SpeedPercent);</w:t>
        <w:br/>
        <w:t xml:space="preserve">                    }</w:t>
        <w:br/>
        <w:br/>
        <w:t xml:space="preserve">                    WaitAxis(AXIS.扩膜X轴);</w:t>
        <w:br/>
        <w:t xml:space="preserve">                    WaitAxis(AXIS.扩膜Y轴);</w:t>
        <w:br/>
        <w:t xml:space="preserve">                    WaitAxis(AXIS.扩膜U轴);</w:t>
        <w:br/>
        <w:t xml:space="preserve">                    return "CCD2拍钢环内物料";</w:t>
      </w:r>
    </w:p>
    <w:p>
      <w:r>
        <w:rPr>
          <w:b/>
        </w:rPr>
        <w:t>Mã nguồn cho bước: "顶针模组运动到待机位"</w:t>
      </w:r>
    </w:p>
    <w:p>
      <w:pPr>
        <w:ind w:left="720"/>
      </w:pPr>
      <w:r>
        <w:rPr>
          <w:rFonts w:ascii="Consolas" w:hAnsi="Consolas"/>
          <w:sz w:val="18"/>
        </w:rPr>
        <w:t>case "顶针模组运动到待机位":</w:t>
        <w:br/>
        <w:t>AxisSingleTo(POINT.待机位, AXIS.顶针模组Z轴);</w:t>
        <w:br/>
        <w:t xml:space="preserve">                    WaitAxis(AXIS.顶针模组Z轴);</w:t>
        <w:br/>
        <w:t xml:space="preserve">                    return "扩膜平台移动到换钢环位";</w:t>
      </w:r>
    </w:p>
    <w:p>
      <w:r>
        <w:rPr>
          <w:b/>
        </w:rPr>
        <w:t>Mã nguồn cho bước: "扩膜平台移动到换钢环位"</w:t>
      </w:r>
    </w:p>
    <w:p>
      <w:pPr>
        <w:ind w:left="720"/>
      </w:pPr>
      <w:r>
        <w:rPr>
          <w:rFonts w:ascii="Consolas" w:hAnsi="Consolas"/>
          <w:sz w:val="18"/>
        </w:rPr>
        <w:t>case "扩膜平台移动到换钢环位":</w:t>
        <w:br/>
        <w:t>AxisGoto(POINT.换钢环位, new AXIS[] { AXIS.顶针模组Z轴 });</w:t>
        <w:br/>
        <w:t xml:space="preserve">                    WaitAxis(AXIS.顶针模组Z轴);</w:t>
        <w:br/>
        <w:t xml:space="preserve">                    AxisGoto(POINT.换钢环位, new AXIS[] { AXIS.扩膜X轴, AXIS.扩膜Y轴, AXIS.扩膜U轴 });</w:t>
        <w:br/>
        <w:t xml:space="preserve">                    WaitAxis(AXIS.扩膜X轴);</w:t>
        <w:br/>
        <w:t xml:space="preserve">                    WaitAxis(AXIS.扩膜Y轴);</w:t>
        <w:br/>
        <w:t xml:space="preserve">                    WaitAxis(AXIS.扩膜U轴);</w:t>
        <w:br/>
        <w:t xml:space="preserve">                    //return "钢环固定气缸缩回";</w:t>
        <w:br/>
        <w:t xml:space="preserve">                    return "扩膜站通知拉料站下钢环";</w:t>
        <w:br/>
        <w:br/>
        <w:t xml:space="preserve">                //</w:t>
      </w:r>
    </w:p>
    <w:p>
      <w:r>
        <w:rPr>
          <w:b/>
        </w:rPr>
        <w:t>Mã nguồn cho bước: "钢环固定气缸缩回"</w:t>
      </w:r>
    </w:p>
    <w:p>
      <w:pPr>
        <w:ind w:left="720"/>
      </w:pPr>
      <w:r>
        <w:rPr>
          <w:rFonts w:ascii="Consolas" w:hAnsi="Consolas"/>
          <w:sz w:val="18"/>
        </w:rPr>
        <w:t>case "钢环固定气缸缩回":</w:t>
        <w:br/>
        <w:t>//    CylinderBack(Cylinder.钢环固定气缸1);</w:t>
        <w:br/>
        <w:t xml:space="preserve">                //    CylinderBack(Cylinder.钢环固定气缸2);</w:t>
        <w:br/>
        <w:t xml:space="preserve">                //    return "扩膜站通知拉料站下钢环";</w:t>
      </w:r>
    </w:p>
    <w:p>
      <w:r>
        <w:rPr>
          <w:b/>
        </w:rPr>
        <w:t>Mã nguồn cho bước: "扩膜站通知拉料站下钢环"</w:t>
      </w:r>
    </w:p>
    <w:p>
      <w:pPr>
        <w:ind w:left="720"/>
      </w:pPr>
      <w:r>
        <w:rPr>
          <w:rFonts w:ascii="Consolas" w:hAnsi="Consolas"/>
          <w:sz w:val="18"/>
        </w:rPr>
        <w:t>case "扩膜站通知拉料站下钢环":</w:t>
        <w:br/>
        <w:t>RegBit.扩膜通知拉料站下钢环.Set(true);</w:t>
        <w:br/>
        <w:br/>
        <w:t xml:space="preserve">                    return "生产流程结束";</w:t>
        <w:br/>
        <w:br/>
        <w:t xml:space="preserve">                //</w:t>
      </w:r>
    </w:p>
    <w:p>
      <w:r>
        <w:rPr>
          <w:b/>
        </w:rPr>
        <w:t>Mã nguồn cho bước: "等待拉料站下钢环完成"</w:t>
      </w:r>
    </w:p>
    <w:p>
      <w:pPr>
        <w:ind w:left="720"/>
      </w:pPr>
      <w:r>
        <w:rPr>
          <w:rFonts w:ascii="Consolas" w:hAnsi="Consolas"/>
          <w:sz w:val="18"/>
        </w:rPr>
        <w:t>case "等待拉料站下钢环完成":</w:t>
        <w:br/>
        <w:t>//    WaitRegBit(RegBit.拉料通知扩膜取料完成, true);</w:t>
        <w:br/>
        <w:t xml:space="preserve">                //    RegBit.拉料通知扩膜取料完成.Set(false);</w:t>
        <w:br/>
        <w:t xml:space="preserve">                //    return "生产流程结束";</w:t>
      </w:r>
    </w:p>
    <w:p>
      <w:r>
        <w:rPr>
          <w:b/>
        </w:rPr>
        <w:t>Mã nguồn cho bước: "生产流程结束"</w:t>
      </w:r>
    </w:p>
    <w:p>
      <w:pPr>
        <w:ind w:left="720"/>
      </w:pPr>
      <w:r>
        <w:rPr>
          <w:rFonts w:ascii="Consolas" w:hAnsi="Consolas"/>
          <w:sz w:val="18"/>
        </w:rPr>
        <w:t>case "生产流程结束":</w:t>
        <w:br/>
        <w:t>return "生产流程开始";</w:t>
        <w:br/>
        <w:t xml:space="preserve">            }</w:t>
        <w:br/>
        <w:t xml:space="preserve">            return null;</w:t>
      </w:r>
    </w:p>
    <w:p>
      <w:r>
        <w:br w:type="page"/>
      </w:r>
    </w:p>
    <w:p>
      <w:pPr>
        <w:pStyle w:val="Heading2"/>
      </w:pPr>
      <w:r>
        <w:t>Trạm: Trạm Kéo Liệu (拉料站)</w:t>
      </w:r>
    </w:p>
    <w:p>
      <w:pPr>
        <w:pStyle w:val="Heading3"/>
      </w:pPr>
      <w:r>
        <w:t>3.1 Bảng Diễn Giải Logic (ProduceRun)</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t>Tên Bước</w:t>
            </w:r>
          </w:p>
        </w:tc>
        <w:tc>
          <w:tcPr>
            <w:tcW w:type="dxa" w:w="2880"/>
            <w:shd w:fill="D9E2F3"/>
          </w:tcPr>
          <w:p>
            <w:r>
              <w:t>Hành Động / Chờ Đợi</w:t>
            </w:r>
          </w:p>
        </w:tc>
        <w:tc>
          <w:tcPr>
            <w:tcW w:type="dxa" w:w="2880"/>
            <w:shd w:fill="D9E2F3"/>
          </w:tcPr>
          <w:p>
            <w:r>
              <w:t>Bước Tiếp Theo</w:t>
            </w:r>
          </w:p>
        </w:tc>
      </w:tr>
      <w:tr>
        <w:tc>
          <w:tcPr>
            <w:tcW w:type="dxa" w:w="2880"/>
          </w:tcPr>
          <w:p>
            <w:r>
              <w:t>Bắt đầu sản xuất</w:t>
              <w:br/>
              <w:t>(生产流程开始)</w:t>
            </w:r>
          </w:p>
        </w:tc>
        <w:tc>
          <w:tcPr>
            <w:tcW w:type="dxa" w:w="2880"/>
          </w:tcPr>
          <w:p>
            <w:r>
              <w:t>(Xử lý nội bộ)</w:t>
            </w:r>
          </w:p>
        </w:tc>
        <w:tc>
          <w:tcPr>
            <w:tcW w:type="dxa" w:w="2880"/>
          </w:tcPr>
          <w:p>
            <w:r>
              <w:t>[Chờ Trạm Căng Màng Báo cáo Trạm Kéo Liệu 上Vòng thép]</w:t>
            </w:r>
          </w:p>
        </w:tc>
      </w:tr>
      <w:tr>
        <w:tc>
          <w:tcPr>
            <w:tcW w:type="dxa" w:w="2880"/>
          </w:tcPr>
          <w:p>
            <w:r>
              <w:t>Chờ Trạm Căng Màng Báo cáo Trạm Kéo Liệu 上Vòng thép</w:t>
              <w:br/>
              <w:t>(等待扩膜站通知拉料站上钢环)</w:t>
            </w:r>
          </w:p>
        </w:tc>
        <w:tc>
          <w:tcPr>
            <w:tcW w:type="dxa" w:w="2880"/>
          </w:tcPr>
          <w:p>
            <w:r>
              <w:t>Chờ tín hiệu hệ thống [扩膜Báo cáo Trạm Kéo Liệu 上Vòng thép] == true</w:t>
              <w:br/>
              <w:t>Báo cáo tín hiệu: TẮT [扩膜Báo cáo Trạm Kéo Liệu 上Vòng thép]</w:t>
            </w:r>
          </w:p>
        </w:tc>
        <w:tc>
          <w:tcPr>
            <w:tcW w:type="dxa" w:w="2880"/>
          </w:tcPr>
          <w:p>
            <w:r>
              <w:t>[拉料模组Di chuyển tới Vị trí lấy liệu]</w:t>
            </w:r>
          </w:p>
        </w:tc>
      </w:tr>
      <w:tr>
        <w:tc>
          <w:tcPr>
            <w:tcW w:type="dxa" w:w="2880"/>
          </w:tcPr>
          <w:p>
            <w:r>
              <w:t>拉料模组Di chuyển tới Vị trí lấy liệu</w:t>
              <w:br/>
              <w:t>(拉料模组运动到取料位)</w:t>
            </w:r>
          </w:p>
        </w:tc>
        <w:tc>
          <w:tcPr>
            <w:tcW w:type="dxa" w:w="2880"/>
          </w:tcPr>
          <w:p>
            <w:r>
              <w:t>Khởi động trục [拉料YTrục ); WaitAxis(拉料YTrục ); 拉料Báo cáo cấp liệu hạ xuống 3.Set(true); return "Chờ cấp liệu hạ xuống 3毫米Tới 位";]</w:t>
              <w:br/>
              <w:t>Chờ trục [拉料YTrục] tới đích</w:t>
              <w:br/>
              <w:t>Báo cáo tín hiệu: BẬT [拉料Báo cáo cấp liệu hạ xuống 3]</w:t>
            </w:r>
          </w:p>
        </w:tc>
        <w:tc>
          <w:tcPr>
            <w:tcW w:type="dxa" w:w="2880"/>
          </w:tcPr>
          <w:p>
            <w:r>
              <w:t>[Chờ cấp liệu hạ xuống 3毫米Tới 位]</w:t>
            </w:r>
          </w:p>
        </w:tc>
      </w:tr>
      <w:tr>
        <w:tc>
          <w:tcPr>
            <w:tcW w:type="dxa" w:w="2880"/>
          </w:tcPr>
          <w:p>
            <w:r>
              <w:t>Chờ cấp liệu hạ xuống 3毫米Tới 位</w:t>
              <w:br/>
              <w:t>(等待上料下降3毫米到位)</w:t>
            </w:r>
          </w:p>
        </w:tc>
        <w:tc>
          <w:tcPr>
            <w:tcW w:type="dxa" w:w="2880"/>
          </w:tcPr>
          <w:p>
            <w:r>
              <w:t>Chờ tín hiệu hệ thống [Trạm Cấp Liệu Báo cáo 拉料hạ xuống 3毫米Tới 位] == true</w:t>
              <w:br/>
              <w:t>Báo cáo tín hiệu: TẮT [Trạm Cấp Liệu Báo cáo 拉料hạ xuống 3毫米Tới 位]</w:t>
            </w:r>
          </w:p>
        </w:tc>
        <w:tc>
          <w:tcPr>
            <w:tcW w:type="dxa" w:w="2880"/>
          </w:tcPr>
          <w:p>
            <w:r>
              <w:t>[拉料模组夹爪夹紧]</w:t>
            </w:r>
          </w:p>
        </w:tc>
      </w:tr>
      <w:tr>
        <w:tc>
          <w:tcPr>
            <w:tcW w:type="dxa" w:w="2880"/>
          </w:tcPr>
          <w:p>
            <w:r>
              <w:t>拉料模组夹爪夹紧</w:t>
              <w:br/>
              <w:t>(拉料模组夹爪夹紧)</w:t>
            </w:r>
          </w:p>
        </w:tc>
        <w:tc>
          <w:tcPr>
            <w:tcW w:type="dxa" w:w="2880"/>
          </w:tcPr>
          <w:p>
            <w:r>
              <w:t>(Xử lý nội bộ)</w:t>
            </w:r>
          </w:p>
        </w:tc>
        <w:tc>
          <w:tcPr>
            <w:tcW w:type="dxa" w:w="2880"/>
          </w:tcPr>
          <w:p>
            <w:r>
              <w:t>[Kiểm tra 是否夹Tới Vòng thép]</w:t>
              <w:br/>
              <w:t>[拉料模组Di chuyển tới Vị trí đổi liệu]</w:t>
            </w:r>
          </w:p>
        </w:tc>
      </w:tr>
      <w:tr>
        <w:tc>
          <w:tcPr>
            <w:tcW w:type="dxa" w:w="2880"/>
          </w:tcPr>
          <w:p>
            <w:r>
              <w:t>Kiểm tra 是否夹Tới Vòng thép</w:t>
              <w:br/>
              <w:t>(检查是否夹到钢环)</w:t>
            </w:r>
          </w:p>
        </w:tc>
        <w:tc>
          <w:tcPr>
            <w:tcW w:type="dxa" w:w="2880"/>
          </w:tcPr>
          <w:p>
            <w:r>
              <w:t>(Xử lý nội bộ)</w:t>
            </w:r>
          </w:p>
        </w:tc>
        <w:tc>
          <w:tcPr>
            <w:tcW w:type="dxa" w:w="2880"/>
          </w:tcPr>
          <w:p>
            <w:r>
              <w:t>[拉料模组Báo cáo Trạm Cấp Liệu đổi vật liệu]</w:t>
              <w:br/>
              <w:t>[拉料模组去Trạm Cấp Liệu 放空Vòng thép]</w:t>
              <w:br/>
              <w:t>[拉料模组Di chuyển tới Vị trí đổi liệu]</w:t>
            </w:r>
          </w:p>
        </w:tc>
      </w:tr>
      <w:tr>
        <w:tc>
          <w:tcPr>
            <w:tcW w:type="dxa" w:w="2880"/>
          </w:tcPr>
          <w:p>
            <w:r>
              <w:t>拉料模组Di chuyển tới Vị trí đổi liệu</w:t>
              <w:br/>
              <w:t>(拉料模组运动到换料位)</w:t>
            </w:r>
          </w:p>
        </w:tc>
        <w:tc>
          <w:tcPr>
            <w:tcW w:type="dxa" w:w="2880"/>
          </w:tcPr>
          <w:p>
            <w:r>
              <w:t>Khởi động trục [拉料YTrục ); //if ((Parameter.GetBit("DryRunWithMgz") &amp;&amp; IsDryRun) || IsNormalRun) //{ // //while (!StationMgr.Stop()) // // if (Khay liệu 对齐检测.Get()) // // { // // break; // // } // if (IsInPos(拉料YTrục )) // { // if (0 == ShowMessage("拉料过程中没检测Tới 从料仓中拉出Vòng thép ，请Kiểm tra "]</w:t>
              <w:br/>
              <w:t>Chờ trục [拉料YTrục] tới đích</w:t>
            </w:r>
          </w:p>
        </w:tc>
        <w:tc>
          <w:tcPr>
            <w:tcW w:type="dxa" w:w="2880"/>
          </w:tcPr>
          <w:p>
            <w:r>
              <w:t>[拉料模组cấp liệu]</w:t>
              <w:br/>
              <w:t>[拉料模组cấp liệu]</w:t>
            </w:r>
          </w:p>
        </w:tc>
      </w:tr>
      <w:tr>
        <w:tc>
          <w:tcPr>
            <w:tcW w:type="dxa" w:w="2880"/>
          </w:tcPr>
          <w:p>
            <w:r>
              <w:t>拉料模组cấp liệu</w:t>
              <w:br/>
              <w:t>(拉料模组上料)</w:t>
            </w:r>
          </w:p>
        </w:tc>
        <w:tc>
          <w:tcPr>
            <w:tcW w:type="dxa" w:w="2880"/>
          </w:tcPr>
          <w:p>
            <w:r>
              <w:t>(Xử lý nội bộ)</w:t>
            </w:r>
          </w:p>
        </w:tc>
        <w:tc>
          <w:tcPr>
            <w:tcW w:type="dxa" w:w="2880"/>
          </w:tcPr>
          <w:p>
            <w:r>
              <w:t>[拉料模组Tới Chờ 位]</w:t>
            </w:r>
          </w:p>
        </w:tc>
      </w:tr>
      <w:tr>
        <w:tc>
          <w:tcPr>
            <w:tcW w:type="dxa" w:w="2880"/>
          </w:tcPr>
          <w:p>
            <w:r>
              <w:t>拉料模组Tới Chờ 位</w:t>
              <w:br/>
              <w:t>(拉料模组到等待位)</w:t>
            </w:r>
          </w:p>
        </w:tc>
        <w:tc>
          <w:tcPr>
            <w:tcW w:type="dxa" w:w="2880"/>
          </w:tcPr>
          <w:p>
            <w:r>
              <w:t>Khởi động trục [拉料YTrục ); WaitAxis(拉料YTrục ); Cylinder.拉料Nâng hạ Xi-lanh .Back(); WaitCylBack(Cylinder.拉料Nâng hạ Xi-lanh ); return "拉料模组Tới Vị trí chờ cấp liệu hoàn tất ";]</w:t>
              <w:br/>
              <w:t>Chờ trục [拉料YTrục] tới đích</w:t>
              <w:br/>
              <w:t>Báo cáo tín hiệu: TẮT [扩膜Báo cáo Trạm Kéo Liệu 上Vòng thép]</w:t>
            </w:r>
          </w:p>
        </w:tc>
        <w:tc>
          <w:tcPr>
            <w:tcW w:type="dxa" w:w="2880"/>
          </w:tcPr>
          <w:p>
            <w:r>
              <w:t>[拉料模组Tới Vị trí chờ cấp liệu hoàn tất]</w:t>
            </w:r>
          </w:p>
        </w:tc>
      </w:tr>
      <w:tr>
        <w:tc>
          <w:tcPr>
            <w:tcW w:type="dxa" w:w="2880"/>
          </w:tcPr>
          <w:p>
            <w:r>
              <w:t>拉料模组Tới Vị trí chờ cấp liệu hoàn tất</w:t>
              <w:br/>
              <w:t>(拉料模组到待机位上料完成)</w:t>
            </w:r>
          </w:p>
        </w:tc>
        <w:tc>
          <w:tcPr>
            <w:tcW w:type="dxa" w:w="2880"/>
          </w:tcPr>
          <w:p>
            <w:r>
              <w:t>Khởi động trục [拉料YTrục ); WaitAxis(拉料YTrục ); 拉料Báo cáo 扩膜cấp liệu hoàn tất .Set(true); return "Chờ Trạm Căng Màng Báo cáo Trạm Kéo Liệu xuất liệu ";]</w:t>
              <w:br/>
              <w:t>Chờ trục [拉料YTrục] tới đích</w:t>
              <w:br/>
              <w:t>Báo cáo tín hiệu: BẬT [拉料Báo cáo 扩膜cấp liệu hoàn tất]</w:t>
            </w:r>
          </w:p>
        </w:tc>
        <w:tc>
          <w:tcPr>
            <w:tcW w:type="dxa" w:w="2880"/>
          </w:tcPr>
          <w:p>
            <w:r>
              <w:t>[Chờ Trạm Căng Màng Báo cáo Trạm Kéo Liệu xuất liệu]</w:t>
            </w:r>
          </w:p>
        </w:tc>
      </w:tr>
      <w:tr>
        <w:tc>
          <w:tcPr>
            <w:tcW w:type="dxa" w:w="2880"/>
          </w:tcPr>
          <w:p>
            <w:r>
              <w:t>Chờ Trạm Căng Màng Báo cáo Trạm Kéo Liệu xuất liệu</w:t>
              <w:br/>
              <w:t>(等待扩膜站通知拉料站下料)</w:t>
            </w:r>
          </w:p>
        </w:tc>
        <w:tc>
          <w:tcPr>
            <w:tcW w:type="dxa" w:w="2880"/>
          </w:tcPr>
          <w:p>
            <w:r>
              <w:t>Báo cáo tín hiệu: TẮT [扩膜Báo cáo Trạm Kéo Liệu 下Vòng thép]</w:t>
            </w:r>
          </w:p>
        </w:tc>
        <w:tc>
          <w:tcPr>
            <w:tcW w:type="dxa" w:w="2880"/>
          </w:tcPr>
          <w:p>
            <w:r>
              <w:t>[xuất liệu Tới 等Tới 位]</w:t>
              <w:br/>
              <w:t>[Chờ Trạm Căng Màng Báo cáo Trạm Kéo Liệu xuất liệu]</w:t>
            </w:r>
          </w:p>
        </w:tc>
      </w:tr>
      <w:tr>
        <w:tc>
          <w:tcPr>
            <w:tcW w:type="dxa" w:w="2880"/>
          </w:tcPr>
          <w:p>
            <w:r>
              <w:t>xuất liệu Tới 等Tới 位</w:t>
              <w:br/>
              <w:t>(下料到等到位)</w:t>
            </w:r>
          </w:p>
        </w:tc>
        <w:tc>
          <w:tcPr>
            <w:tcW w:type="dxa" w:w="2880"/>
          </w:tcPr>
          <w:p>
            <w:r>
              <w:t>Khởi động trục [拉料YTrục ); WaitAxis(拉料YTrục ); return "拉料模组xuất liệu ";]</w:t>
              <w:br/>
              <w:t>Chờ trục [拉料YTrục] tới đích</w:t>
            </w:r>
          </w:p>
        </w:tc>
        <w:tc>
          <w:tcPr>
            <w:tcW w:type="dxa" w:w="2880"/>
          </w:tcPr>
          <w:p>
            <w:r>
              <w:t>[拉料模组xuất liệu]</w:t>
            </w:r>
          </w:p>
        </w:tc>
      </w:tr>
      <w:tr>
        <w:tc>
          <w:tcPr>
            <w:tcW w:type="dxa" w:w="2880"/>
          </w:tcPr>
          <w:p>
            <w:r>
              <w:t>拉料模组xuất liệu</w:t>
              <w:br/>
              <w:t>(拉料模组下料)</w:t>
            </w:r>
          </w:p>
        </w:tc>
        <w:tc>
          <w:tcPr>
            <w:tcW w:type="dxa" w:w="2880"/>
          </w:tcPr>
          <w:p>
            <w:r>
              <w:t>Khởi động trục [拉料YTrục ); WaitAxis(拉料YTrục ); Cylinder.拉料夹爪Xi-lanh .Out(); Delay(300); return "拉料模组去Trạm Cấp Liệu 放空Vòng thép ";]</w:t>
              <w:br/>
              <w:t>Chờ trục [拉料YTrục] tới đích</w:t>
            </w:r>
          </w:p>
        </w:tc>
        <w:tc>
          <w:tcPr>
            <w:tcW w:type="dxa" w:w="2880"/>
          </w:tcPr>
          <w:p>
            <w:r>
              <w:t>[拉料模组去Trạm Cấp Liệu 放空Vòng thép]</w:t>
            </w:r>
          </w:p>
        </w:tc>
      </w:tr>
      <w:tr>
        <w:tc>
          <w:tcPr>
            <w:tcW w:type="dxa" w:w="2880"/>
          </w:tcPr>
          <w:p>
            <w:r>
              <w:t>拉料模组去Trạm Cấp Liệu 放空Vòng thép</w:t>
              <w:br/>
              <w:t>(拉料模组去上料站放空钢环)</w:t>
            </w:r>
          </w:p>
        </w:tc>
        <w:tc>
          <w:tcPr>
            <w:tcW w:type="dxa" w:w="2880"/>
          </w:tcPr>
          <w:p>
            <w:r>
              <w:t>Khởi động trục [拉料YTrục ); //WaitAxis(拉料YTrục ); //Cylinder.拉料Nâng hạ Xi-lanh .Back(); //WaitCylBack(Cylinder.拉料Nâng hạ Xi-lanh ); AxisSingleTo(POINT.Vị trí lấy liệu]</w:t>
              <w:br/>
              <w:t>Chờ trục [拉料YTrục] tới đích</w:t>
              <w:br/>
              <w:t>Chờ trục [拉料YTrục] tới đích</w:t>
              <w:br/>
              <w:t>Báo cáo tín hiệu: BẬT [拉料Báo cáo cấp liệu nâng lên 3]</w:t>
            </w:r>
          </w:p>
        </w:tc>
        <w:tc>
          <w:tcPr>
            <w:tcW w:type="dxa" w:w="2880"/>
          </w:tcPr>
          <w:p>
            <w:r>
              <w:t>[Chờ cấp liệu nâng lên 3毫米Tới 位]</w:t>
            </w:r>
          </w:p>
        </w:tc>
      </w:tr>
      <w:tr>
        <w:tc>
          <w:tcPr>
            <w:tcW w:type="dxa" w:w="2880"/>
          </w:tcPr>
          <w:p>
            <w:r>
              <w:t>Chờ cấp liệu nâng lên 3毫米Tới 位</w:t>
              <w:br/>
              <w:t>(等待上料上升3毫米到位)</w:t>
            </w:r>
          </w:p>
        </w:tc>
        <w:tc>
          <w:tcPr>
            <w:tcW w:type="dxa" w:w="2880"/>
          </w:tcPr>
          <w:p>
            <w:r>
              <w:t>Chờ tín hiệu hệ thống [Trạm Cấp Liệu Báo cáo 拉料nâng lên 3毫米Tới 位] == true</w:t>
              <w:br/>
              <w:t>Báo cáo tín hiệu: TẮT [Trạm Cấp Liệu Báo cáo 拉料nâng lên 3毫米Tới 位]</w:t>
            </w:r>
          </w:p>
        </w:tc>
        <w:tc>
          <w:tcPr>
            <w:tcW w:type="dxa" w:w="2880"/>
          </w:tcPr>
          <w:p>
            <w:r>
              <w:t>[拉料模组Di chuyển tới Vị trí chờ]</w:t>
            </w:r>
          </w:p>
        </w:tc>
      </w:tr>
      <w:tr>
        <w:tc>
          <w:tcPr>
            <w:tcW w:type="dxa" w:w="2880"/>
          </w:tcPr>
          <w:p>
            <w:r>
              <w:t>拉料模组Di chuyển tới Vị trí chờ</w:t>
              <w:br/>
              <w:t>(拉料模组运动到待机位)</w:t>
            </w:r>
          </w:p>
        </w:tc>
        <w:tc>
          <w:tcPr>
            <w:tcW w:type="dxa" w:w="2880"/>
          </w:tcPr>
          <w:p>
            <w:r>
              <w:t>Khởi động trục [拉料YTrục ); WaitAxis(拉料YTrục ); return "拉料模组Báo cáo Trạm Cấp Liệu đổi vật liệu ";]</w:t>
              <w:br/>
              <w:t>Chờ trục [拉料YTrục] tới đích</w:t>
            </w:r>
          </w:p>
        </w:tc>
        <w:tc>
          <w:tcPr>
            <w:tcW w:type="dxa" w:w="2880"/>
          </w:tcPr>
          <w:p>
            <w:r>
              <w:t>[拉料模组Báo cáo Trạm Cấp Liệu đổi vật liệu]</w:t>
            </w:r>
          </w:p>
        </w:tc>
      </w:tr>
      <w:tr>
        <w:tc>
          <w:tcPr>
            <w:tcW w:type="dxa" w:w="2880"/>
          </w:tcPr>
          <w:p>
            <w:r>
              <w:t>拉料模组Báo cáo Trạm Cấp Liệu đổi vật liệu</w:t>
              <w:br/>
              <w:t>(拉料模组通知上料站换料)</w:t>
            </w:r>
          </w:p>
        </w:tc>
        <w:tc>
          <w:tcPr>
            <w:tcW w:type="dxa" w:w="2880"/>
          </w:tcPr>
          <w:p>
            <w:r>
              <w:t>Báo cáo tín hiệu: BẬT [拉料Báo cáo cấp liệu đổi vật liệu]</w:t>
            </w:r>
          </w:p>
        </w:tc>
        <w:tc>
          <w:tcPr>
            <w:tcW w:type="dxa" w:w="2880"/>
          </w:tcPr>
          <w:p>
            <w:r>
              <w:t>[Chờ Trạm Cấp Liệu đổi vật liệu hoàn tất]</w:t>
            </w:r>
          </w:p>
        </w:tc>
      </w:tr>
      <w:tr>
        <w:tc>
          <w:tcPr>
            <w:tcW w:type="dxa" w:w="2880"/>
          </w:tcPr>
          <w:p>
            <w:r>
              <w:t>Chờ Trạm Cấp Liệu đổi vật liệu hoàn tất</w:t>
              <w:br/>
              <w:t>(等待上料站换料完成)</w:t>
            </w:r>
          </w:p>
        </w:tc>
        <w:tc>
          <w:tcPr>
            <w:tcW w:type="dxa" w:w="2880"/>
          </w:tcPr>
          <w:p>
            <w:r>
              <w:t>Chờ tín hiệu hệ thống [Trạm Cấp Liệu Báo cáo 拉料đổi vật liệu hoàn tất] == true</w:t>
              <w:br/>
              <w:t>Báo cáo tín hiệu: TẮT [Trạm Cấp Liệu Báo cáo 拉料đổi vật liệu hoàn tất]</w:t>
            </w:r>
          </w:p>
        </w:tc>
        <w:tc>
          <w:tcPr>
            <w:tcW w:type="dxa" w:w="2880"/>
          </w:tcPr>
          <w:p>
            <w:r>
              <w:t>[Kết thúc sản xuất]</w:t>
            </w:r>
          </w:p>
        </w:tc>
      </w:tr>
      <w:tr>
        <w:tc>
          <w:tcPr>
            <w:tcW w:type="dxa" w:w="2880"/>
          </w:tcPr>
          <w:p>
            <w:r>
              <w:t>Kết thúc sản xuất</w:t>
              <w:br/>
              <w:t>(生产流程结束)</w:t>
            </w:r>
          </w:p>
        </w:tc>
        <w:tc>
          <w:tcPr>
            <w:tcW w:type="dxa" w:w="2880"/>
          </w:tcPr>
          <w:p>
            <w:r>
              <w:t>(Xử lý nội bộ)</w:t>
            </w:r>
          </w:p>
        </w:tc>
        <w:tc>
          <w:tcPr>
            <w:tcW w:type="dxa" w:w="2880"/>
          </w:tcPr>
          <w:p>
            <w:r>
              <w:t>[Bắt đầu sản xuất]</w:t>
            </w:r>
          </w:p>
        </w:tc>
      </w:tr>
    </w:tbl>
    <w:p>
      <w:r>
        <w:br/>
      </w:r>
    </w:p>
    <w:p>
      <w:pPr>
        <w:pStyle w:val="Heading3"/>
      </w:pPr>
      <w:r>
        <w:t>3.2 Mã Nguồn Dẫn Chứng (Code Snippets)</w:t>
      </w:r>
    </w:p>
    <w:p>
      <w:r>
        <w:rPr>
          <w:b/>
        </w:rPr>
        <w:t>Mã nguồn cho bước: "生产流程开始"</w:t>
      </w:r>
    </w:p>
    <w:p>
      <w:pPr>
        <w:ind w:left="720"/>
      </w:pPr>
      <w:r>
        <w:rPr>
          <w:rFonts w:ascii="Consolas" w:hAnsi="Consolas"/>
          <w:sz w:val="18"/>
        </w:rPr>
        <w:t>case "生产流程开始":</w:t>
        <w:br/>
        <w:t>return "等待扩膜站通知拉料站上钢环";</w:t>
      </w:r>
    </w:p>
    <w:p>
      <w:r>
        <w:rPr>
          <w:b/>
        </w:rPr>
        <w:t>Mã nguồn cho bước: "等待扩膜站通知拉料站上钢环"</w:t>
      </w:r>
    </w:p>
    <w:p>
      <w:pPr>
        <w:ind w:left="720"/>
      </w:pPr>
      <w:r>
        <w:rPr>
          <w:rFonts w:ascii="Consolas" w:hAnsi="Consolas"/>
          <w:sz w:val="18"/>
        </w:rPr>
        <w:t>case "等待扩膜站通知拉料站上钢环":</w:t>
        <w:br/>
        <w:t>WaitRegBit(RegBit.扩膜通知拉料站上钢环, true);</w:t>
        <w:br/>
        <w:t xml:space="preserve">                    //RegBit.扩膜通知拉料站上钢环.Set(false);</w:t>
        <w:br/>
        <w:t xml:space="preserve">                    return "拉料模组运动到取料位";</w:t>
      </w:r>
    </w:p>
    <w:p>
      <w:r>
        <w:rPr>
          <w:b/>
        </w:rPr>
        <w:t>Mã nguồn cho bước: "拉料模组运动到取料位"</w:t>
      </w:r>
    </w:p>
    <w:p>
      <w:pPr>
        <w:ind w:left="720"/>
      </w:pPr>
      <w:r>
        <w:rPr>
          <w:rFonts w:ascii="Consolas" w:hAnsi="Consolas"/>
          <w:sz w:val="18"/>
        </w:rPr>
        <w:t>case "拉料模组运动到取料位":</w:t>
        <w:br/>
        <w:t>Cylinder.拉料升降气缸.Out();</w:t>
        <w:br/>
        <w:t xml:space="preserve">                    Delay(200);</w:t>
        <w:br/>
        <w:t xml:space="preserve">                    AxisSingleTo(POINT.取料位, AXIS.拉料Y轴);</w:t>
        <w:br/>
        <w:t xml:space="preserve">                    WaitAxis(AXIS.拉料Y轴);</w:t>
        <w:br/>
        <w:t xml:space="preserve">                    RegBit.拉料通知上料下降3.Set(true);</w:t>
        <w:br/>
        <w:t xml:space="preserve">                    return "等待上料下降3毫米到位";</w:t>
      </w:r>
    </w:p>
    <w:p>
      <w:r>
        <w:rPr>
          <w:b/>
        </w:rPr>
        <w:t>Mã nguồn cho bước: "等待上料下降3毫米到位"</w:t>
      </w:r>
    </w:p>
    <w:p>
      <w:pPr>
        <w:ind w:left="720"/>
      </w:pPr>
      <w:r>
        <w:rPr>
          <w:rFonts w:ascii="Consolas" w:hAnsi="Consolas"/>
          <w:sz w:val="18"/>
        </w:rPr>
        <w:t>case "等待上料下降3毫米到位":</w:t>
        <w:br/>
        <w:t>WaitRegBit(RegBit.上料站通知拉料下降3毫米到位, true);</w:t>
        <w:br/>
        <w:t xml:space="preserve">                    RegBit.上料站通知拉料下降3毫米到位.Set(false);</w:t>
        <w:br/>
        <w:t xml:space="preserve">                    return "拉料模组夹爪夹紧";</w:t>
      </w:r>
    </w:p>
    <w:p>
      <w:r>
        <w:rPr>
          <w:b/>
        </w:rPr>
        <w:t>Mã nguồn cho bước: "拉料模组夹爪夹紧"</w:t>
      </w:r>
    </w:p>
    <w:p>
      <w:pPr>
        <w:ind w:left="720"/>
      </w:pPr>
      <w:r>
        <w:rPr>
          <w:rFonts w:ascii="Consolas" w:hAnsi="Consolas"/>
          <w:sz w:val="18"/>
        </w:rPr>
        <w:t>case "拉料模组夹爪夹紧":</w:t>
        <w:br/>
        <w:t>Cylinder.拉料夹爪气缸.Out();</w:t>
        <w:br/>
        <w:t xml:space="preserve">                    WaitCylOut(Cylinder.拉料夹爪气缸);</w:t>
        <w:br/>
        <w:t xml:space="preserve">                    if ((Parameter.GetBit("DryRunWithMgz") &amp;&amp; IsDryRun) || IsNormalRun)</w:t>
        <w:br/>
        <w:t xml:space="preserve">                    {</w:t>
        <w:br/>
        <w:t xml:space="preserve">                        return "检查是否夹到钢环";</w:t>
        <w:br/>
        <w:t xml:space="preserve">                    }</w:t>
        <w:br/>
        <w:t xml:space="preserve">                    return "拉料模组运动到换料位";</w:t>
      </w:r>
    </w:p>
    <w:p>
      <w:r>
        <w:rPr>
          <w:b/>
        </w:rPr>
        <w:t>Mã nguồn cho bước: "检查是否夹到钢环"</w:t>
      </w:r>
    </w:p>
    <w:p>
      <w:pPr>
        <w:ind w:left="720"/>
      </w:pPr>
      <w:r>
        <w:rPr>
          <w:rFonts w:ascii="Consolas" w:hAnsi="Consolas"/>
          <w:sz w:val="18"/>
        </w:rPr>
        <w:t>case "检查是否夹到钢环":</w:t>
        <w:br/>
        <w:t>if (!DI.钢环有料感应.Get())</w:t>
        <w:br/>
        <w:t xml:space="preserve">                    {</w:t>
        <w:br/>
        <w:t xml:space="preserve">                        if (1 == ShowMessage("夹爪没有检测到钢环，请检查后确认‘继续’ 还是‘取下一片’，", "提示", new string[] { "继续", "取下一片" }))</w:t>
        <w:br/>
        <w:t xml:space="preserve">                        {</w:t>
        <w:br/>
        <w:t xml:space="preserve">                            //return "拉料模组通知上料站换料";</w:t>
        <w:br/>
        <w:t xml:space="preserve">                            return "拉料模组去上料站放空钢环";</w:t>
        <w:br/>
        <w:t xml:space="preserve">                        }</w:t>
        <w:br/>
        <w:t xml:space="preserve">                    }</w:t>
        <w:br/>
        <w:t xml:space="preserve">                    return "拉料模组运动到换料位";</w:t>
      </w:r>
    </w:p>
    <w:p>
      <w:r>
        <w:rPr>
          <w:b/>
        </w:rPr>
        <w:t>Mã nguồn cho bước: "拉料模组运动到换料位"</w:t>
      </w:r>
    </w:p>
    <w:p>
      <w:pPr>
        <w:ind w:left="720"/>
      </w:pPr>
      <w:r>
        <w:rPr>
          <w:rFonts w:ascii="Consolas" w:hAnsi="Consolas"/>
          <w:sz w:val="18"/>
        </w:rPr>
        <w:t>case "拉料模组运动到换料位":</w:t>
        <w:br/>
        <w:t>AxisSingleTo(POINT.换料位, AXIS.拉料Y轴);</w:t>
        <w:br/>
        <w:t xml:space="preserve">                    //if ((Parameter.GetBit("DryRunWithMgz") &amp;&amp; IsDryRun) || IsNormalRun)</w:t>
        <w:br/>
        <w:t xml:space="preserve">                    //{</w:t>
        <w:br/>
        <w:t xml:space="preserve">                    //    //while (!StationMgr.Stop())</w:t>
        <w:br/>
        <w:t xml:space="preserve">                    //    //    if (DI.料盘对齐检测.Get())</w:t>
        <w:br/>
        <w:t xml:space="preserve">                    //    //    {</w:t>
        <w:br/>
        <w:t xml:space="preserve">                    //    //        break;</w:t>
        <w:br/>
        <w:t xml:space="preserve">                    //    //    }</w:t>
        <w:br/>
        <w:t xml:space="preserve">                    //    if (IsInPos(AXIS.拉料Y轴))</w:t>
        <w:br/>
        <w:t xml:space="preserve">                    //    {</w:t>
        <w:br/>
        <w:t xml:space="preserve">                    //        if (0 == ShowMessage("拉料过程中没检测到从料仓中拉出钢环，请检查", "提示", new string[] { "继续", "下一片" }))</w:t>
        <w:br/>
        <w:t xml:space="preserve">                    //        {</w:t>
        <w:br/>
        <w:t xml:space="preserve">                    //            break;</w:t>
        <w:br/>
        <w:t xml:space="preserve">                    //        }</w:t>
        <w:br/>
        <w:t xml:space="preserve">                    //        return "拉料模组上料";</w:t>
        <w:br/>
        <w:t xml:space="preserve">                    //    }</w:t>
        <w:br/>
        <w:t xml:space="preserve">                    //}</w:t>
        <w:br/>
        <w:br/>
        <w:t xml:space="preserve">                    WaitAxis(AXIS.拉料Y轴);</w:t>
        <w:br/>
        <w:t xml:space="preserve">                    return "拉料模组上料";</w:t>
      </w:r>
    </w:p>
    <w:p>
      <w:r>
        <w:rPr>
          <w:b/>
        </w:rPr>
        <w:t>Mã nguồn cho bước: "拉料模组上料"</w:t>
      </w:r>
    </w:p>
    <w:p>
      <w:pPr>
        <w:ind w:left="720"/>
      </w:pPr>
      <w:r>
        <w:rPr>
          <w:rFonts w:ascii="Consolas" w:hAnsi="Consolas"/>
          <w:sz w:val="18"/>
        </w:rPr>
        <w:t>case "拉料模组上料":</w:t>
        <w:br/>
        <w:t>//Cylinder.拉料升降气缸.Out();</w:t>
        <w:br/>
        <w:t xml:space="preserve">                    //WaitCylOut(Cylinder.拉料升降气缸);</w:t>
        <w:br/>
        <w:t xml:space="preserve">                    Cylinder.拉料夹爪气缸.Back();</w:t>
        <w:br/>
        <w:t xml:space="preserve">                    WaitCylBack(Cylinder.拉料夹爪气缸);</w:t>
        <w:br/>
        <w:t xml:space="preserve">                    return "拉料模组到等待位";</w:t>
      </w:r>
    </w:p>
    <w:p>
      <w:r>
        <w:rPr>
          <w:b/>
        </w:rPr>
        <w:t>Mã nguồn cho bước: "拉料模组到等待位"</w:t>
      </w:r>
    </w:p>
    <w:p>
      <w:pPr>
        <w:ind w:left="720"/>
      </w:pPr>
      <w:r>
        <w:rPr>
          <w:rFonts w:ascii="Consolas" w:hAnsi="Consolas"/>
          <w:sz w:val="18"/>
        </w:rPr>
        <w:t>case "拉料模组到等待位":</w:t>
        <w:br/>
        <w:t>RegBit.扩膜通知拉料站上钢环.Set(false);</w:t>
        <w:br/>
        <w:t xml:space="preserve">                    AxisSingleTo(POINT.等待位, AXIS.拉料Y轴);</w:t>
        <w:br/>
        <w:t xml:space="preserve">                    WaitAxis(AXIS.拉料Y轴);</w:t>
        <w:br/>
        <w:t xml:space="preserve">                    Cylinder.拉料升降气缸.Back();</w:t>
        <w:br/>
        <w:t xml:space="preserve">                    WaitCylBack(Cylinder.拉料升降气缸);</w:t>
        <w:br/>
        <w:t xml:space="preserve">                    return "拉料模组到待机位上料完成";</w:t>
      </w:r>
    </w:p>
    <w:p>
      <w:r>
        <w:rPr>
          <w:b/>
        </w:rPr>
        <w:t>Mã nguồn cho bước: "拉料模组到待机位上料完成"</w:t>
      </w:r>
    </w:p>
    <w:p>
      <w:pPr>
        <w:ind w:left="720"/>
      </w:pPr>
      <w:r>
        <w:rPr>
          <w:rFonts w:ascii="Consolas" w:hAnsi="Consolas"/>
          <w:sz w:val="18"/>
        </w:rPr>
        <w:t>case "拉料模组到待机位上料完成":</w:t>
        <w:br/>
        <w:t>AxisSingleTo(POINT.待机位, AXIS.拉料Y轴);</w:t>
        <w:br/>
        <w:t xml:space="preserve">                    WaitAxis(AXIS.拉料Y轴);</w:t>
        <w:br/>
        <w:t xml:space="preserve">                    RegBit.拉料通知扩膜上料完成.Set(true);</w:t>
        <w:br/>
        <w:t xml:space="preserve">                    return "等待扩膜站通知拉料站下料";</w:t>
      </w:r>
    </w:p>
    <w:p>
      <w:r>
        <w:rPr>
          <w:b/>
        </w:rPr>
        <w:t>Mã nguồn cho bước: "等待扩膜站通知拉料站下料"</w:t>
      </w:r>
    </w:p>
    <w:p>
      <w:pPr>
        <w:ind w:left="720"/>
      </w:pPr>
      <w:r>
        <w:rPr>
          <w:rFonts w:ascii="Consolas" w:hAnsi="Consolas"/>
          <w:sz w:val="18"/>
        </w:rPr>
        <w:t>case "等待扩膜站通知拉料站下料":</w:t>
        <w:br/>
        <w:t>if (RegBit.扩膜通知拉料站下钢环.Get())</w:t>
        <w:br/>
        <w:t xml:space="preserve">                    {</w:t>
        <w:br/>
        <w:t xml:space="preserve">                        RegBit.扩膜通知拉料站下钢环.Set(false);</w:t>
        <w:br/>
        <w:t xml:space="preserve">                        return "下料到等到位";</w:t>
        <w:br/>
        <w:t xml:space="preserve">                    }</w:t>
        <w:br/>
        <w:t xml:space="preserve">                    return "等待扩膜站通知拉料站下料";</w:t>
      </w:r>
    </w:p>
    <w:p>
      <w:r>
        <w:rPr>
          <w:b/>
        </w:rPr>
        <w:t>Mã nguồn cho bước: "下料到等到位"</w:t>
      </w:r>
    </w:p>
    <w:p>
      <w:pPr>
        <w:ind w:left="720"/>
      </w:pPr>
      <w:r>
        <w:rPr>
          <w:rFonts w:ascii="Consolas" w:hAnsi="Consolas"/>
          <w:sz w:val="18"/>
        </w:rPr>
        <w:t>case "下料到等到位":</w:t>
        <w:br/>
        <w:t>AxisSingleTo(POINT.等待位, AXIS.拉料Y轴);</w:t>
        <w:br/>
        <w:t xml:space="preserve">                    WaitAxis(AXIS.拉料Y轴);</w:t>
        <w:br/>
        <w:t xml:space="preserve">                    return "拉料模组下料";</w:t>
      </w:r>
    </w:p>
    <w:p>
      <w:r>
        <w:rPr>
          <w:b/>
        </w:rPr>
        <w:t>Mã nguồn cho bước: "拉料模组下料"</w:t>
      </w:r>
    </w:p>
    <w:p>
      <w:pPr>
        <w:ind w:left="720"/>
      </w:pPr>
      <w:r>
        <w:rPr>
          <w:rFonts w:ascii="Consolas" w:hAnsi="Consolas"/>
          <w:sz w:val="18"/>
        </w:rPr>
        <w:t>case "拉料模组下料":</w:t>
        <w:br/>
        <w:t>Cylinder.拉料升降气缸.Out();</w:t>
        <w:br/>
        <w:t xml:space="preserve">                    WaitCylOut(Cylinder.拉料升降气缸);</w:t>
        <w:br/>
        <w:t xml:space="preserve">                    AxisSingleTo(POINT.换料位, AXIS.拉料Y轴);</w:t>
        <w:br/>
        <w:t xml:space="preserve">                    WaitAxis(AXIS.拉料Y轴);</w:t>
        <w:br/>
        <w:t xml:space="preserve">                    Cylinder.拉料夹爪气缸.Out();</w:t>
        <w:br/>
        <w:t xml:space="preserve">                    Delay(300);</w:t>
        <w:br/>
        <w:t xml:space="preserve">                    return "拉料模组去上料站放空钢环";</w:t>
      </w:r>
    </w:p>
    <w:p>
      <w:r>
        <w:rPr>
          <w:b/>
        </w:rPr>
        <w:t>Mã nguồn cho bước: "拉料模组去上料站放空钢环"</w:t>
      </w:r>
    </w:p>
    <w:p>
      <w:pPr>
        <w:ind w:left="720"/>
      </w:pPr>
      <w:r>
        <w:rPr>
          <w:rFonts w:ascii="Consolas" w:hAnsi="Consolas"/>
          <w:sz w:val="18"/>
        </w:rPr>
        <w:t>case "拉料模组去上料站放空钢环":</w:t>
        <w:br/>
        <w:t>//AxisSingleTo(POINT.待机位, AXIS.拉料Y轴);</w:t>
        <w:br/>
        <w:t xml:space="preserve">                    //WaitAxis(AXIS.拉料Y轴);</w:t>
        <w:br/>
        <w:t xml:space="preserve">                    //Cylinder.拉料升降气缸.Back();</w:t>
        <w:br/>
        <w:t xml:space="preserve">                    //WaitCylBack(Cylinder.拉料升降气缸);</w:t>
        <w:br/>
        <w:t xml:space="preserve">                    AxisSingleTo(POINT.取料位, AXIS.拉料Y轴);</w:t>
        <w:br/>
        <w:t xml:space="preserve">                    WaitAxis(AXIS.拉料Y轴);</w:t>
        <w:br/>
        <w:t xml:space="preserve">                    Cylinder.拉料夹爪气缸.Back();</w:t>
        <w:br/>
        <w:t xml:space="preserve">                    WaitCylBack(Cylinder.拉料夹爪气缸);</w:t>
        <w:br/>
        <w:t xml:space="preserve">                    RegBit.拉料通知上料上升3.Set(true);</w:t>
        <w:br/>
        <w:t xml:space="preserve">                    return "等待上料上升3毫米到位";</w:t>
      </w:r>
    </w:p>
    <w:p>
      <w:r>
        <w:rPr>
          <w:b/>
        </w:rPr>
        <w:t>Mã nguồn cho bước: "等待上料上升3毫米到位"</w:t>
      </w:r>
    </w:p>
    <w:p>
      <w:pPr>
        <w:ind w:left="720"/>
      </w:pPr>
      <w:r>
        <w:rPr>
          <w:rFonts w:ascii="Consolas" w:hAnsi="Consolas"/>
          <w:sz w:val="18"/>
        </w:rPr>
        <w:t>case "等待上料上升3毫米到位":</w:t>
        <w:br/>
        <w:t>WaitRegBit(RegBit.上料站通知拉料上升3毫米到位, true);</w:t>
        <w:br/>
        <w:t xml:space="preserve">                    RegBit.上料站通知拉料上升3毫米到位.Set(false);</w:t>
        <w:br/>
        <w:t xml:space="preserve">                    return "拉料模组运动到待机位";</w:t>
      </w:r>
    </w:p>
    <w:p>
      <w:r>
        <w:rPr>
          <w:b/>
        </w:rPr>
        <w:t>Mã nguồn cho bước: "拉料模组运动到待机位"</w:t>
      </w:r>
    </w:p>
    <w:p>
      <w:pPr>
        <w:ind w:left="720"/>
      </w:pPr>
      <w:r>
        <w:rPr>
          <w:rFonts w:ascii="Consolas" w:hAnsi="Consolas"/>
          <w:sz w:val="18"/>
        </w:rPr>
        <w:t>case "拉料模组运动到待机位":</w:t>
        <w:br/>
        <w:t>AxisSingleTo(POINT.待机位, AXIS.拉料Y轴);</w:t>
        <w:br/>
        <w:t xml:space="preserve">                    WaitAxis(AXIS.拉料Y轴);</w:t>
        <w:br/>
        <w:t xml:space="preserve">                    return "拉料模组通知上料站换料";</w:t>
      </w:r>
    </w:p>
    <w:p>
      <w:r>
        <w:rPr>
          <w:b/>
        </w:rPr>
        <w:t>Mã nguồn cho bước: "拉料模组通知上料站换料"</w:t>
      </w:r>
    </w:p>
    <w:p>
      <w:pPr>
        <w:ind w:left="720"/>
      </w:pPr>
      <w:r>
        <w:rPr>
          <w:rFonts w:ascii="Consolas" w:hAnsi="Consolas"/>
          <w:sz w:val="18"/>
        </w:rPr>
        <w:t>case "拉料模组通知上料站换料":</w:t>
        <w:br/>
        <w:t>RegBit.拉料通知上料换料.Set(true);</w:t>
        <w:br/>
        <w:t xml:space="preserve">                    return "等待上料站换料完成";</w:t>
      </w:r>
    </w:p>
    <w:p>
      <w:r>
        <w:rPr>
          <w:b/>
        </w:rPr>
        <w:t>Mã nguồn cho bước: "等待上料站换料完成"</w:t>
      </w:r>
    </w:p>
    <w:p>
      <w:pPr>
        <w:ind w:left="720"/>
      </w:pPr>
      <w:r>
        <w:rPr>
          <w:rFonts w:ascii="Consolas" w:hAnsi="Consolas"/>
          <w:sz w:val="18"/>
        </w:rPr>
        <w:t>case "等待上料站换料完成":</w:t>
        <w:br/>
        <w:t>WaitRegBit(RegBit.上料站通知拉料换料完成, true);</w:t>
        <w:br/>
        <w:t xml:space="preserve">                    RegBit.上料站通知拉料换料完成.Set(false);</w:t>
        <w:br/>
        <w:t xml:space="preserve">                    return "生产流程结束";</w:t>
      </w:r>
    </w:p>
    <w:p>
      <w:r>
        <w:rPr>
          <w:b/>
        </w:rPr>
        <w:t>Mã nguồn cho bước: "生产流程结束"</w:t>
      </w:r>
    </w:p>
    <w:p>
      <w:pPr>
        <w:ind w:left="720"/>
      </w:pPr>
      <w:r>
        <w:rPr>
          <w:rFonts w:ascii="Consolas" w:hAnsi="Consolas"/>
          <w:sz w:val="18"/>
        </w:rPr>
        <w:t>case "生产流程结束":</w:t>
        <w:br/>
        <w:t>return "生产流程开始";</w:t>
        <w:br/>
        <w:t xml:space="preserve">            }</w:t>
        <w:br/>
        <w:t xml:space="preserve">            return null;</w:t>
      </w:r>
    </w:p>
    <w:p>
      <w:r>
        <w:br w:type="page"/>
      </w:r>
    </w:p>
    <w:p>
      <w:pPr>
        <w:pStyle w:val="Heading2"/>
      </w:pPr>
      <w:r>
        <w:t>Trạm: Trạm Tay Gắp (摆臂站)</w:t>
      </w:r>
    </w:p>
    <w:p>
      <w:pPr>
        <w:pStyle w:val="Heading3"/>
      </w:pPr>
      <w:r>
        <w:t>3.1 Bảng Diễn Giải Logic (ProduceRun)</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t>Tên Bước</w:t>
            </w:r>
          </w:p>
        </w:tc>
        <w:tc>
          <w:tcPr>
            <w:tcW w:type="dxa" w:w="2880"/>
            <w:shd w:fill="D9E2F3"/>
          </w:tcPr>
          <w:p>
            <w:r>
              <w:t>Hành Động / Chờ Đợi</w:t>
            </w:r>
          </w:p>
        </w:tc>
        <w:tc>
          <w:tcPr>
            <w:tcW w:type="dxa" w:w="2880"/>
            <w:shd w:fill="D9E2F3"/>
          </w:tcPr>
          <w:p>
            <w:r>
              <w:t>Bước Tiếp Theo</w:t>
            </w:r>
          </w:p>
        </w:tc>
      </w:tr>
      <w:tr>
        <w:tc>
          <w:tcPr>
            <w:tcW w:type="dxa" w:w="2880"/>
          </w:tcPr>
          <w:p>
            <w:r>
              <w:t>Bắt đầu sản xuất</w:t>
              <w:br/>
              <w:t>(生产流程开始)</w:t>
            </w:r>
          </w:p>
        </w:tc>
        <w:tc>
          <w:tcPr>
            <w:tcW w:type="dxa" w:w="2880"/>
          </w:tcPr>
          <w:p>
            <w:r>
              <w:t>Khởi động trục [摆臂旋转UTrục ); WaitAxis(摆臂旋转UTrục ); return "thả đồ 前Kiểm tra 物料是否取起"; } AxisSingleTo(POINT.Vị trí chờ]</w:t>
              <w:br/>
              <w:t>Chờ trục [摆臂旋转UTrục] tới đích</w:t>
              <w:br/>
              <w:t>Báo cáo tín hiệu: TẮT [Trạm Tay Gắp Khởi tạo Có vật]</w:t>
            </w:r>
          </w:p>
        </w:tc>
        <w:tc>
          <w:tcPr>
            <w:tcW w:type="dxa" w:w="2880"/>
          </w:tcPr>
          <w:p>
            <w:r>
              <w:t>[thả đồ 前Kiểm tra 物料是否取起]</w:t>
              <w:br/>
              <w:t>[Chờ Trạm Căng Màng Báo cáo lấy đồ]</w:t>
            </w:r>
          </w:p>
        </w:tc>
      </w:tr>
      <w:tr>
        <w:tc>
          <w:tcPr>
            <w:tcW w:type="dxa" w:w="2880"/>
          </w:tcPr>
          <w:p>
            <w:r>
              <w:t>Chờ Trạm Căng Màng Báo cáo lấy đồ</w:t>
              <w:br/>
              <w:t>(等待扩膜站通知取料)</w:t>
            </w:r>
          </w:p>
        </w:tc>
        <w:tc>
          <w:tcPr>
            <w:tcW w:type="dxa" w:w="2880"/>
          </w:tcPr>
          <w:p>
            <w:r>
              <w:t>Khởi động trục [Kim đẩy 上下ZTrục]</w:t>
              <w:br/>
              <w:t>Chờ trục [摆臂旋转UTrục] tới đích</w:t>
              <w:br/>
              <w:t>Chờ trục [摆臂旋转UTrục] tới đích</w:t>
              <w:br/>
              <w:t>Báo cáo tín hiệu: BẬT [IR载具清料]</w:t>
              <w:br/>
              <w:t>Báo cáo tín hiệu: TẮT [扩膜允许清料]</w:t>
              <w:br/>
              <w:t>Báo cáo tín hiệu: TẮT [扩膜Báo cáo 摆臂lấy đồ]</w:t>
              <w:br/>
              <w:t>Báo cáo tín hiệu: BẬT [摆臂允许清料]</w:t>
            </w:r>
          </w:p>
        </w:tc>
        <w:tc>
          <w:tcPr>
            <w:tcW w:type="dxa" w:w="2880"/>
          </w:tcPr>
          <w:p>
            <w:r>
              <w:t>[摆臂Vòi hút Mở 真空]</w:t>
              <w:br/>
              <w:t>[Chờ Trạm Căng Màng Báo cáo lấy đồ]</w:t>
            </w:r>
          </w:p>
        </w:tc>
      </w:tr>
      <w:tr>
        <w:tc>
          <w:tcPr>
            <w:tcW w:type="dxa" w:w="2880"/>
          </w:tcPr>
          <w:p>
            <w:r>
              <w:t>摆臂Vòi hút Mở 真空</w:t>
              <w:br/>
              <w:t>(摆臂吸嘴打开真空)</w:t>
            </w:r>
          </w:p>
        </w:tc>
        <w:tc>
          <w:tcPr>
            <w:tcW w:type="dxa" w:w="2880"/>
          </w:tcPr>
          <w:p>
            <w:r>
              <w:t>Điều khiển I/O: BẬT [摆臂lấy đồ Bật hút chân không]</w:t>
            </w:r>
          </w:p>
        </w:tc>
        <w:tc>
          <w:tcPr>
            <w:tcW w:type="dxa" w:w="2880"/>
          </w:tcPr>
          <w:p>
            <w:r>
              <w:t>[摆臂上下ZTrục hạ xuống lấy đồ]</w:t>
            </w:r>
          </w:p>
        </w:tc>
      </w:tr>
      <w:tr>
        <w:tc>
          <w:tcPr>
            <w:tcW w:type="dxa" w:w="2880"/>
          </w:tcPr>
          <w:p>
            <w:r>
              <w:t>摆臂上下ZTrục hạ xuống lấy đồ</w:t>
              <w:br/>
              <w:t>(摆臂上下Z轴下降取料)</w:t>
            </w:r>
          </w:p>
        </w:tc>
        <w:tc>
          <w:tcPr>
            <w:tcW w:type="dxa" w:w="2880"/>
          </w:tcPr>
          <w:p>
            <w:r>
              <w:t>Điều khiển I/O: BẬT [摆臂lấy đồ Bật hút chân không]</w:t>
              <w:br/>
              <w:t>Khởi động trục [摆臂上下ZTrục ); } WaitAxis(摆臂上下ZTrục ); Delay(30); AxisSingleTo(POINT.Kim đẩy 伸出位]</w:t>
              <w:br/>
              <w:t>Chờ trục [Kim đẩy 上下ZTrục] tới đích</w:t>
              <w:br/>
              <w:t>Chờ trục [摆臂上下ZTrục] tới đích</w:t>
              <w:br/>
              <w:t>Chờ trục [Kim đẩy 上下ZTrục] tới đích</w:t>
            </w:r>
          </w:p>
        </w:tc>
        <w:tc>
          <w:tcPr>
            <w:tcW w:type="dxa" w:w="2880"/>
          </w:tcPr>
          <w:p>
            <w:r>
              <w:t>[摆臂lấy đồ 真空检测]</w:t>
            </w:r>
          </w:p>
        </w:tc>
      </w:tr>
      <w:tr>
        <w:tc>
          <w:tcPr>
            <w:tcW w:type="dxa" w:w="2880"/>
          </w:tcPr>
          <w:p>
            <w:r>
              <w:t>摆臂lấy đồ 真空检测</w:t>
              <w:br/>
              <w:t>(摆臂取料真空检测)</w:t>
            </w:r>
          </w:p>
        </w:tc>
        <w:tc>
          <w:tcPr>
            <w:tcW w:type="dxa" w:w="2880"/>
          </w:tcPr>
          <w:p>
            <w:r>
              <w:t>Điều khiển I/O: TẮT [摆臂lấy đồ Bật hút chân không]</w:t>
              <w:br/>
              <w:t>Khởi động trục [摆臂上下ZTrục]</w:t>
              <w:br/>
              <w:t>Khởi động trục [Kim đẩy 上下ZTrục]</w:t>
              <w:br/>
              <w:t>Chờ trục [摆臂上下ZTrục] tới đích</w:t>
              <w:br/>
              <w:t>Chờ trục [Kim đẩy 上下ZTrục] tới đích</w:t>
            </w:r>
          </w:p>
        </w:tc>
        <w:tc>
          <w:tcPr>
            <w:tcW w:type="dxa" w:w="2880"/>
          </w:tcPr>
          <w:p>
            <w:r>
              <w:t>[摆臂ZTrục lấy đồ 后Tới 上抬位]</w:t>
              <w:br/>
              <w:t>[摆臂ZTrục lấy đồ 后Tới 上抬位]</w:t>
              <w:br/>
              <w:t>[摆臂lấy đồ 真空检测]</w:t>
              <w:br/>
              <w:t>[摆臂旋转UTrục Di chuyển tới Vị trí chờ]</w:t>
              <w:br/>
              <w:t>[摆臂lấy đồ 真空检测]</w:t>
            </w:r>
          </w:p>
        </w:tc>
      </w:tr>
      <w:tr>
        <w:tc>
          <w:tcPr>
            <w:tcW w:type="dxa" w:w="2880"/>
          </w:tcPr>
          <w:p>
            <w:r>
              <w:t>摆臂ZTrục lấy đồ 后Tới 上抬位</w:t>
              <w:br/>
              <w:t>(摆臂Z轴取料后到上抬位)</w:t>
            </w:r>
          </w:p>
        </w:tc>
        <w:tc>
          <w:tcPr>
            <w:tcW w:type="dxa" w:w="2880"/>
          </w:tcPr>
          <w:p>
            <w:r>
              <w:t>Khởi động trục [摆臂上下ZTrục]</w:t>
              <w:br/>
              <w:t>Chờ trục [摆臂上下ZTrục] tới đích</w:t>
            </w:r>
          </w:p>
        </w:tc>
        <w:tc>
          <w:tcPr>
            <w:tcW w:type="dxa" w:w="2880"/>
          </w:tcPr>
          <w:p>
            <w:r>
              <w:t>[摆臂上下ZTrục lấy đồ 后Tới Vị trí chờ]</w:t>
            </w:r>
          </w:p>
        </w:tc>
      </w:tr>
      <w:tr>
        <w:tc>
          <w:tcPr>
            <w:tcW w:type="dxa" w:w="2880"/>
          </w:tcPr>
          <w:p>
            <w:r>
              <w:t>摆臂上下ZTrục lấy đồ 后Tới Vị trí chờ</w:t>
              <w:br/>
              <w:t>(摆臂上下Z轴取料后到待机位)</w:t>
            </w:r>
          </w:p>
        </w:tc>
        <w:tc>
          <w:tcPr>
            <w:tcW w:type="dxa" w:w="2880"/>
          </w:tcPr>
          <w:p>
            <w:r>
              <w:t>Khởi động trục [摆臂上下ZTrục]</w:t>
              <w:br/>
              <w:t>Khởi động trục [Kim đẩy 上下ZTrục]</w:t>
              <w:br/>
              <w:t>Chờ trục [摆臂上下ZTrục] tới đích</w:t>
              <w:br/>
              <w:t>Chờ trục [Kim đẩy 上下ZTrục] tới đích</w:t>
            </w:r>
          </w:p>
        </w:tc>
        <w:tc>
          <w:tcPr>
            <w:tcW w:type="dxa" w:w="2880"/>
          </w:tcPr>
          <w:p>
            <w:r>
              <w:t>[Kiểm tra 物料是否取起]</w:t>
            </w:r>
          </w:p>
        </w:tc>
      </w:tr>
      <w:tr>
        <w:tc>
          <w:tcPr>
            <w:tcW w:type="dxa" w:w="2880"/>
          </w:tcPr>
          <w:p>
            <w:r>
              <w:t>Kiểm tra 物料是否取起</w:t>
              <w:br/>
              <w:t>(检查物料是否取起)</w:t>
            </w:r>
          </w:p>
        </w:tc>
        <w:tc>
          <w:tcPr>
            <w:tcW w:type="dxa" w:w="2880"/>
          </w:tcPr>
          <w:p>
            <w:r>
              <w:t>Điều khiển I/O: TẮT [摆臂lấy đồ Bật hút chân không]</w:t>
              <w:br/>
              <w:t>Khởi động trục [Kim đẩy 上下ZTrục]</w:t>
            </w:r>
          </w:p>
        </w:tc>
        <w:tc>
          <w:tcPr>
            <w:tcW w:type="dxa" w:w="2880"/>
          </w:tcPr>
          <w:p>
            <w:r>
              <w:t>[摆臂旋转UTrục Di chuyển tới Vị trí chờ]</w:t>
              <w:br/>
              <w:t>[摆臂上下ZTrục hạ xuống lấy đồ]</w:t>
              <w:br/>
              <w:t>[摆臂旋转UTrục Di chuyển tới Vị trí thả liệu]</w:t>
            </w:r>
          </w:p>
        </w:tc>
      </w:tr>
      <w:tr>
        <w:tc>
          <w:tcPr>
            <w:tcW w:type="dxa" w:w="2880"/>
          </w:tcPr>
          <w:p>
            <w:r>
              <w:t>摆臂旋转UTrục Di chuyển tới Vị trí chờ</w:t>
              <w:br/>
              <w:t>(摆臂旋转U轴运动到待机位)</w:t>
            </w:r>
          </w:p>
        </w:tc>
        <w:tc>
          <w:tcPr>
            <w:tcW w:type="dxa" w:w="2880"/>
          </w:tcPr>
          <w:p>
            <w:r>
              <w:t>Điều khiển I/O: TẮT [摆臂lấy đồ Bật hút chân không]</w:t>
              <w:br/>
              <w:t>Khởi động trục [摆臂旋转UTrục ); WaitAxis(摆臂旋转UTrục ); 摆臂Báo cáo 扩膜lấy đồ hoàn tất .Set(true); ShowMessage("摆臂Vòi hút 有残余物料，请拿走"); 摆臂lấy đồ Bật hút chân không .Set(false); return "Chờ Trạm Căng Màng Báo cáo lấy đồ ";]</w:t>
              <w:br/>
              <w:t>Chờ trục [摆臂旋转UTrục] tới đích</w:t>
              <w:br/>
              <w:t>Báo cáo tín hiệu: BẬT [摆臂Báo cáo 扩膜lấy đồ hoàn tất]</w:t>
            </w:r>
          </w:p>
        </w:tc>
        <w:tc>
          <w:tcPr>
            <w:tcW w:type="dxa" w:w="2880"/>
          </w:tcPr>
          <w:p>
            <w:r>
              <w:t>[Chờ Trạm Căng Màng Báo cáo lấy đồ]</w:t>
            </w:r>
          </w:p>
        </w:tc>
      </w:tr>
      <w:tr>
        <w:tc>
          <w:tcPr>
            <w:tcW w:type="dxa" w:w="2880"/>
          </w:tcPr>
          <w:p>
            <w:r>
              <w:t>摆臂旋转UTrục Di chuyển tới Vị trí thả liệu</w:t>
              <w:br/>
              <w:t>(摆臂旋转U轴运动到放料位)</w:t>
            </w:r>
          </w:p>
        </w:tc>
        <w:tc>
          <w:tcPr>
            <w:tcW w:type="dxa" w:w="2880"/>
          </w:tcPr>
          <w:p>
            <w:r>
              <w:t>Khởi động trục [摆臂旋转UTrục ); //Delay(30); 摆臂Báo cáo 扩膜lấy đồ hoàn tất .Set(true); WaitAxis(摆臂旋转UTrục ); return "Chờ 扩膜数据传递hoàn tất ";]</w:t>
              <w:br/>
              <w:t>Chờ trục [摆臂旋转UTrục] tới đích</w:t>
              <w:br/>
              <w:t>Báo cáo tín hiệu: BẬT [摆臂Báo cáo 扩膜lấy đồ hoàn tất]</w:t>
            </w:r>
          </w:p>
        </w:tc>
        <w:tc>
          <w:tcPr>
            <w:tcW w:type="dxa" w:w="2880"/>
          </w:tcPr>
          <w:p>
            <w:r>
              <w:t>[Chờ 扩膜数据传递hoàn tất]</w:t>
            </w:r>
          </w:p>
        </w:tc>
      </w:tr>
      <w:tr>
        <w:tc>
          <w:tcPr>
            <w:tcW w:type="dxa" w:w="2880"/>
          </w:tcPr>
          <w:p>
            <w:r>
              <w:t>Chờ 扩膜数据传递hoàn tất</w:t>
              <w:br/>
              <w:t>(等待扩膜数据传递完成)</w:t>
            </w:r>
          </w:p>
        </w:tc>
        <w:tc>
          <w:tcPr>
            <w:tcW w:type="dxa" w:w="2880"/>
          </w:tcPr>
          <w:p>
            <w:r>
              <w:t>(Xử lý nội bộ)</w:t>
            </w:r>
          </w:p>
        </w:tc>
        <w:tc>
          <w:tcPr>
            <w:tcW w:type="dxa" w:w="2880"/>
          </w:tcPr>
          <w:p>
            <w:r>
              <w:t>[Chờ 扩膜数据传递hoàn tất]</w:t>
              <w:br/>
              <w:t>[thả đồ 前Kiểm tra 物料是否取起]</w:t>
            </w:r>
          </w:p>
        </w:tc>
      </w:tr>
      <w:tr>
        <w:tc>
          <w:tcPr>
            <w:tcW w:type="dxa" w:w="2880"/>
          </w:tcPr>
          <w:p>
            <w:r>
              <w:t>thả đồ 前Kiểm tra 物料是否取起</w:t>
              <w:br/>
              <w:t>(放料前检查物料是否取起)</w:t>
            </w:r>
          </w:p>
        </w:tc>
        <w:tc>
          <w:tcPr>
            <w:tcW w:type="dxa" w:w="2880"/>
          </w:tcPr>
          <w:p>
            <w:r>
              <w:t>Khởi động trục [摆臂旋转UTrục ); return "Kết thúc sản xuất "; } } return "Chờ IR检测Báo cáo 摆臂接料chuẩn bị OK";]</w:t>
            </w:r>
          </w:p>
        </w:tc>
        <w:tc>
          <w:tcPr>
            <w:tcW w:type="dxa" w:w="2880"/>
          </w:tcPr>
          <w:p>
            <w:r>
              <w:t>[Kết thúc sản xuất]</w:t>
              <w:br/>
              <w:t>[Chờ IR检测Báo cáo 摆臂接料chuẩn bị OK]</w:t>
            </w:r>
          </w:p>
        </w:tc>
      </w:tr>
      <w:tr>
        <w:tc>
          <w:tcPr>
            <w:tcW w:type="dxa" w:w="2880"/>
          </w:tcPr>
          <w:p>
            <w:r>
              <w:t>Chờ IR检测Báo cáo 摆臂接料chuẩn bị OK</w:t>
              <w:br/>
              <w:t>(等待IR检测通知摆臂接料准备OK)</w:t>
            </w:r>
          </w:p>
        </w:tc>
        <w:tc>
          <w:tcPr>
            <w:tcW w:type="dxa" w:w="2880"/>
          </w:tcPr>
          <w:p>
            <w:r>
              <w:t>Báo cáo tín hiệu: TẮT [Trạm Kiểm Tra IR 1 Báo cáo 摆臂接料chuẩn bị OK]</w:t>
              <w:br/>
              <w:t>Báo cáo tín hiệu: TẮT [Trạm Kiểm Tra IR 2 Báo cáo 摆臂接料chuẩn bị OK]</w:t>
            </w:r>
          </w:p>
        </w:tc>
        <w:tc>
          <w:tcPr>
            <w:tcW w:type="dxa" w:w="2880"/>
          </w:tcPr>
          <w:p>
            <w:r>
              <w:t>[摆臂上下ZTrục hạ xuống thả đồ]</w:t>
              <w:br/>
              <w:t>[摆臂上下ZTrục hạ xuống thả đồ]</w:t>
              <w:br/>
              <w:t>[Chờ IR检测Báo cáo 摆臂接料chuẩn bị OK]</w:t>
            </w:r>
          </w:p>
        </w:tc>
      </w:tr>
      <w:tr>
        <w:tc>
          <w:tcPr>
            <w:tcW w:type="dxa" w:w="2880"/>
          </w:tcPr>
          <w:p>
            <w:r>
              <w:t>摆臂上下ZTrục hạ xuống thả đồ</w:t>
              <w:br/>
              <w:t>(摆臂上下Z轴下降放料)</w:t>
            </w:r>
          </w:p>
        </w:tc>
        <w:tc>
          <w:tcPr>
            <w:tcW w:type="dxa" w:w="2880"/>
          </w:tcPr>
          <w:p>
            <w:r>
              <w:t>Khởi động trục [摆臂上下ZTrục]</w:t>
              <w:br/>
              <w:t>Chờ trục [摆臂上下ZTrục] tới đích</w:t>
              <w:br/>
              <w:t>Báo cáo tín hiệu: BẬT [摆臂Báo cáo IR检测Tới 位thả đồ]</w:t>
            </w:r>
          </w:p>
        </w:tc>
        <w:tc>
          <w:tcPr>
            <w:tcW w:type="dxa" w:w="2880"/>
          </w:tcPr>
          <w:p>
            <w:r>
              <w:t>[摆臂Đóng Bật hút chân không 并Mở Tắt hút chân không]</w:t>
            </w:r>
          </w:p>
        </w:tc>
      </w:tr>
      <w:tr>
        <w:tc>
          <w:tcPr>
            <w:tcW w:type="dxa" w:w="2880"/>
          </w:tcPr>
          <w:p>
            <w:r>
              <w:t>摆臂Đóng Bật hút chân không 并Mở Tắt hút chân không</w:t>
              <w:br/>
              <w:t>(摆臂关闭吸真空并打开破真空)</w:t>
            </w:r>
          </w:p>
        </w:tc>
        <w:tc>
          <w:tcPr>
            <w:tcW w:type="dxa" w:w="2880"/>
          </w:tcPr>
          <w:p>
            <w:r>
              <w:t>Điều khiển I/O: TẮT [摆臂lấy đồ Bật hút chân không]</w:t>
              <w:br/>
              <w:t>Điều khiển I/O: BẬT [摆臂lấy đồ Tắt hút chân không]</w:t>
              <w:br/>
              <w:t>Điều khiển I/O: TẮT [摆臂lấy đồ Tắt hút chân không]</w:t>
            </w:r>
          </w:p>
        </w:tc>
        <w:tc>
          <w:tcPr>
            <w:tcW w:type="dxa" w:w="2880"/>
          </w:tcPr>
          <w:p>
            <w:r>
              <w:t>[Chờ 摆臂Vòi hút 没有真空]</w:t>
            </w:r>
          </w:p>
        </w:tc>
      </w:tr>
      <w:tr>
        <w:tc>
          <w:tcPr>
            <w:tcW w:type="dxa" w:w="2880"/>
          </w:tcPr>
          <w:p>
            <w:r>
              <w:t>Chờ 摆臂Vòi hút 没有真空</w:t>
              <w:br/>
              <w:t>(等待摆臂吸嘴没有真空)</w:t>
            </w:r>
          </w:p>
        </w:tc>
        <w:tc>
          <w:tcPr>
            <w:tcW w:type="dxa" w:w="2880"/>
          </w:tcPr>
          <w:p>
            <w:r>
              <w:t>Báo cáo tín hiệu: BẬT [摆臂Báo cáo IR检测Tới 位thả đồ]</w:t>
            </w:r>
          </w:p>
        </w:tc>
        <w:tc>
          <w:tcPr>
            <w:tcW w:type="dxa" w:w="2880"/>
          </w:tcPr>
          <w:p>
            <w:r>
              <w:t>[摆臂上下ZTrục thả đồ 上抬位]</w:t>
              <w:br/>
              <w:t>[Chờ 摆臂Vòi hút 没有真空]</w:t>
            </w:r>
          </w:p>
        </w:tc>
      </w:tr>
      <w:tr>
        <w:tc>
          <w:tcPr>
            <w:tcW w:type="dxa" w:w="2880"/>
          </w:tcPr>
          <w:p>
            <w:r>
              <w:t>摆臂上下ZTrục thả đồ 上抬位</w:t>
              <w:br/>
              <w:t>(摆臂上下Z轴放料上抬位)</w:t>
            </w:r>
          </w:p>
        </w:tc>
        <w:tc>
          <w:tcPr>
            <w:tcW w:type="dxa" w:w="2880"/>
          </w:tcPr>
          <w:p>
            <w:r>
              <w:t>Điều khiển I/O: TẮT [摆臂lấy đồ Tắt hút chân không]</w:t>
              <w:br/>
              <w:t>Khởi động trục [摆臂上下ZTrục]</w:t>
              <w:br/>
              <w:t>Chờ trục [摆臂上下ZTrục] tới đích</w:t>
            </w:r>
          </w:p>
        </w:tc>
        <w:tc>
          <w:tcPr>
            <w:tcW w:type="dxa" w:w="2880"/>
          </w:tcPr>
          <w:p>
            <w:r>
              <w:t>[摆臂上下ZTrục thả đồ 后抬起]</w:t>
            </w:r>
          </w:p>
        </w:tc>
      </w:tr>
      <w:tr>
        <w:tc>
          <w:tcPr>
            <w:tcW w:type="dxa" w:w="2880"/>
          </w:tcPr>
          <w:p>
            <w:r>
              <w:t>摆臂上下ZTrục thả đồ 后抬起</w:t>
              <w:br/>
              <w:t>(摆臂上下Z轴放料后抬起)</w:t>
            </w:r>
          </w:p>
        </w:tc>
        <w:tc>
          <w:tcPr>
            <w:tcW w:type="dxa" w:w="2880"/>
          </w:tcPr>
          <w:p>
            <w:r>
              <w:t>Điều khiển I/O: TẮT [摆臂lấy đồ Tắt hút chân không]</w:t>
              <w:br/>
              <w:t>Điều khiển I/O: TẮT [摆臂lấy đồ Tắt hút chân không]</w:t>
              <w:br/>
              <w:t>Khởi động trục [摆臂上下ZTrục]</w:t>
              <w:br/>
              <w:t>Chờ trục [摆臂上下ZTrục] tới đích</w:t>
            </w:r>
          </w:p>
        </w:tc>
        <w:tc>
          <w:tcPr>
            <w:tcW w:type="dxa" w:w="2880"/>
          </w:tcPr>
          <w:p>
            <w:r>
              <w:t>[Trạm Tay Gắp thả đồ hoàn tất]</w:t>
            </w:r>
          </w:p>
        </w:tc>
      </w:tr>
      <w:tr>
        <w:tc>
          <w:tcPr>
            <w:tcW w:type="dxa" w:w="2880"/>
          </w:tcPr>
          <w:p>
            <w:r>
              <w:t>Trạm Tay Gắp thả đồ hoàn tất</w:t>
              <w:br/>
              <w:t>(摆臂站放料完成)</w:t>
            </w:r>
          </w:p>
        </w:tc>
        <w:tc>
          <w:tcPr>
            <w:tcW w:type="dxa" w:w="2880"/>
          </w:tcPr>
          <w:p>
            <w:r>
              <w:t>Khởi động trục [摆臂旋转UTrục ); return "Kết thúc sản xuất ";]</w:t>
              <w:br/>
              <w:t>Báo cáo tín hiệu: BẬT [摆臂Báo cáo IR检测thả đồ hoàn tất]</w:t>
            </w:r>
          </w:p>
        </w:tc>
        <w:tc>
          <w:tcPr>
            <w:tcW w:type="dxa" w:w="2880"/>
          </w:tcPr>
          <w:p>
            <w:r>
              <w:t>[Kết thúc sản xuất]</w:t>
              <w:br/>
              <w:t>[Kết thúc sản xuất]</w:t>
            </w:r>
          </w:p>
        </w:tc>
      </w:tr>
      <w:tr>
        <w:tc>
          <w:tcPr>
            <w:tcW w:type="dxa" w:w="2880"/>
          </w:tcPr>
          <w:p>
            <w:r>
              <w:t>Kết thúc sản xuất</w:t>
              <w:br/>
              <w:t>(生产流程结束)</w:t>
            </w:r>
          </w:p>
        </w:tc>
        <w:tc>
          <w:tcPr>
            <w:tcW w:type="dxa" w:w="2880"/>
          </w:tcPr>
          <w:p>
            <w:r>
              <w:t>(Xử lý nội bộ)</w:t>
            </w:r>
          </w:p>
        </w:tc>
        <w:tc>
          <w:tcPr>
            <w:tcW w:type="dxa" w:w="2880"/>
          </w:tcPr>
          <w:p>
            <w:r>
              <w:t>[Chờ Trạm Căng Màng Báo cáo lấy đồ]</w:t>
            </w:r>
          </w:p>
        </w:tc>
      </w:tr>
    </w:tbl>
    <w:p>
      <w:r>
        <w:br/>
      </w:r>
    </w:p>
    <w:p>
      <w:pPr>
        <w:pStyle w:val="Heading3"/>
      </w:pPr>
      <w:r>
        <w:t>3.2 Mã Nguồn Dẫn Chứng (Code Snippets)</w:t>
      </w:r>
    </w:p>
    <w:p>
      <w:r>
        <w:rPr>
          <w:b/>
        </w:rPr>
        <w:t>Mã nguồn cho bước: "生产流程开始"</w:t>
      </w:r>
    </w:p>
    <w:p>
      <w:pPr>
        <w:ind w:left="720"/>
      </w:pPr>
      <w:r>
        <w:rPr>
          <w:rFonts w:ascii="Consolas" w:hAnsi="Consolas"/>
          <w:sz w:val="18"/>
        </w:rPr>
        <w:t>case "生产流程开始":</w:t>
        <w:br/>
        <w:t>if (RegBit.摆臂站初始化有料.Get())</w:t>
        <w:br/>
        <w:t xml:space="preserve">                    {</w:t>
        <w:br/>
        <w:t xml:space="preserve">                        RegBit.摆臂站初始化有料.Set(false);</w:t>
        <w:br/>
        <w:t xml:space="preserve">                        AxisSingleTo(POINT.放料位, AXIS.摆臂旋转U轴);</w:t>
        <w:br/>
        <w:t xml:space="preserve">                        WaitAxis(AXIS.摆臂旋转U轴);</w:t>
        <w:br/>
        <w:t xml:space="preserve">                        return "放料前检查物料是否取起";</w:t>
        <w:br/>
        <w:t xml:space="preserve">                    }</w:t>
        <w:br/>
        <w:t xml:space="preserve">                    AxisSingleTo(POINT.待机位, AXIS.摆臂旋转U轴);</w:t>
        <w:br/>
        <w:t xml:space="preserve">                    return "等待扩膜站通知取料";</w:t>
      </w:r>
    </w:p>
    <w:p>
      <w:r>
        <w:rPr>
          <w:b/>
        </w:rPr>
        <w:t>Mã nguồn cho bước: "等待扩膜站通知取料"</w:t>
      </w:r>
    </w:p>
    <w:p>
      <w:pPr>
        <w:ind w:left="720"/>
      </w:pPr>
      <w:r>
        <w:rPr>
          <w:rFonts w:ascii="Consolas" w:hAnsi="Consolas"/>
          <w:sz w:val="18"/>
        </w:rPr>
        <w:t>case "等待扩膜站通知取料":</w:t>
        <w:br/>
        <w:t>if (RegBit.机械手申请清载具.Get())</w:t>
        <w:br/>
        <w:t xml:space="preserve">                    {</w:t>
        <w:br/>
        <w:t xml:space="preserve">                        WaitAxis(AXIS.摆臂旋转U轴);</w:t>
        <w:br/>
        <w:t xml:space="preserve">                        RegBit.IR载具清料.Set(true);</w:t>
        <w:br/>
        <w:t xml:space="preserve">                        return StepExit;</w:t>
        <w:br/>
        <w:t xml:space="preserve">                    }</w:t>
        <w:br/>
        <w:t xml:space="preserve">                    if (RegBit.扩膜通知摆臂取料.Get())</w:t>
        <w:br/>
        <w:t xml:space="preserve">                    {</w:t>
        <w:br/>
        <w:t xml:space="preserve">                        RegBit.扩膜允许清料.Set(false);</w:t>
        <w:br/>
        <w:t xml:space="preserve">                        if (RegBit.摆臂停止上料.Get())</w:t>
        <w:br/>
        <w:t xml:space="preserve">                            return StepExit;</w:t>
        <w:br/>
        <w:t xml:space="preserve">                        RegBit.扩膜通知摆臂取料.Set(false);</w:t>
        <w:br/>
        <w:t xml:space="preserve">                        UpdatePtpTgtPos(AXIS.摆臂旋转U轴, POINT.取料位.GetPos(AXIS.摆臂旋转U轴, this));</w:t>
        <w:br/>
        <w:t xml:space="preserve">                        AXIS.摆臂旋转U轴.GetHandle().TargetPos = POINT.取料位.GetPos(AXIS.摆臂旋转U轴, this);</w:t>
        <w:br/>
        <w:t xml:space="preserve">                        //AxisSingleTo(POINT.顶针伸出位, AXIS.顶针上下Z轴, 100);</w:t>
        <w:br/>
        <w:t xml:space="preserve">                        WaitAxis(AXIS.摆臂旋转U轴);</w:t>
        <w:br/>
        <w:t xml:space="preserve">                        return "摆臂吸嘴打开真空";</w:t>
        <w:br/>
        <w:t xml:space="preserve">                    }</w:t>
        <w:br/>
        <w:t xml:space="preserve">                    RegBit.摆臂允许清料.Set(true);</w:t>
        <w:br/>
        <w:t xml:space="preserve">                    return "等待扩膜站通知取料";</w:t>
      </w:r>
    </w:p>
    <w:p>
      <w:r>
        <w:rPr>
          <w:b/>
        </w:rPr>
        <w:t>Mã nguồn cho bước: "摆臂吸嘴打开真空"</w:t>
      </w:r>
    </w:p>
    <w:p>
      <w:pPr>
        <w:ind w:left="720"/>
      </w:pPr>
      <w:r>
        <w:rPr>
          <w:rFonts w:ascii="Consolas" w:hAnsi="Consolas"/>
          <w:sz w:val="18"/>
        </w:rPr>
        <w:t>case "摆臂吸嘴打开真空":</w:t>
        <w:br/>
        <w:t>//return StepExit;</w:t>
        <w:br/>
        <w:t xml:space="preserve">                    //DO.摆臂取料吸真空.Set(true);</w:t>
        <w:br/>
        <w:t xml:space="preserve">                    return "摆臂上下Z轴下降取料";</w:t>
      </w:r>
    </w:p>
    <w:p>
      <w:r>
        <w:rPr>
          <w:b/>
        </w:rPr>
        <w:t>Mã nguồn cho bước: "摆臂上下Z轴下降取料"</w:t>
      </w:r>
    </w:p>
    <w:p>
      <w:pPr>
        <w:ind w:left="720"/>
      </w:pPr>
      <w:r>
        <w:rPr>
          <w:rFonts w:ascii="Consolas" w:hAnsi="Consolas"/>
          <w:sz w:val="18"/>
        </w:rPr>
        <w:t>case "摆臂上下Z轴下降取料":</w:t>
        <w:br/>
        <w:t>//WaitAxis(AXIS.顶针上下Z轴);</w:t>
        <w:br/>
        <w:t xml:space="preserve">                    Delay(150);</w:t>
        <w:br/>
        <w:t xml:space="preserve">                    sw.Start();</w:t>
        <w:br/>
        <w:t xml:space="preserve">                    if (IsDryRun)</w:t>
        <w:br/>
        <w:t xml:space="preserve">                    {</w:t>
        <w:br/>
        <w:t xml:space="preserve">                        空跑取料位 = POINT.取料位.GetPos(AXIS.摆臂上下Z轴, this) - 45;</w:t>
        <w:br/>
        <w:t xml:space="preserve">                        AXIS.摆臂上下Z轴.AbsMove(空跑取料位, 100);</w:t>
        <w:br/>
        <w:t xml:space="preserve">                    }</w:t>
        <w:br/>
        <w:t xml:space="preserve">                    else</w:t>
        <w:br/>
        <w:t xml:space="preserve">                    {</w:t>
        <w:br/>
        <w:t xml:space="preserve">                        AxisSingleTo(POINT.取料位, AXIS.摆臂上下Z轴);</w:t>
        <w:br/>
        <w:t xml:space="preserve">                    }</w:t>
        <w:br/>
        <w:t xml:space="preserve">                    WaitAxis(AXIS.摆臂上下Z轴);</w:t>
        <w:br/>
        <w:t xml:space="preserve">                    Delay(30);</w:t>
        <w:br/>
        <w:t xml:space="preserve">                    AxisSingleTo(POINT.顶针伸出位, AXIS.顶针上下Z轴, 100);</w:t>
        <w:br/>
        <w:t xml:space="preserve">                    WaitAxis(AXIS.顶针上下Z轴);</w:t>
        <w:br/>
        <w:t xml:space="preserve">                    DO.摆臂取料吸真空.Set(true);</w:t>
        <w:br/>
        <w:t xml:space="preserve">                    Delay(50);</w:t>
        <w:br/>
        <w:t xml:space="preserve">                    TakeinTime = DateTime.Now;</w:t>
        <w:br/>
        <w:t xml:space="preserve">                    sw.Stop();</w:t>
        <w:br/>
        <w:t xml:space="preserve">                    double ddd = sw.Elapsed.TotalMilliseconds;</w:t>
        <w:br/>
        <w:t xml:space="preserve">                    Logger.Process(this.Name, $"摆臂下降取料{ddd:F3}ms");</w:t>
        <w:br/>
        <w:t xml:space="preserve">                    return "摆臂取料真空检测";</w:t>
      </w:r>
    </w:p>
    <w:p>
      <w:r>
        <w:rPr>
          <w:b/>
        </w:rPr>
        <w:t>Mã nguồn cho bước: "摆臂取料真空检测"</w:t>
      </w:r>
    </w:p>
    <w:p>
      <w:pPr>
        <w:ind w:left="720"/>
      </w:pPr>
      <w:r>
        <w:rPr>
          <w:rFonts w:ascii="Consolas" w:hAnsi="Consolas"/>
          <w:sz w:val="18"/>
        </w:rPr>
        <w:t>case "摆臂取料真空检测":</w:t>
        <w:br/>
        <w:t>if (IsDryRun)</w:t>
        <w:br/>
        <w:t xml:space="preserve">                    {</w:t>
        <w:br/>
        <w:t xml:space="preserve">                        return "摆臂Z轴取料后到上抬位";</w:t>
        <w:br/>
        <w:t xml:space="preserve">                    }</w:t>
        <w:br/>
        <w:t xml:space="preserve">                    if (DI.摆臂吸真空感应.Get())</w:t>
        <w:br/>
        <w:t xml:space="preserve">                    {</w:t>
        <w:br/>
        <w:t xml:space="preserve">                        Delay(100);</w:t>
        <w:br/>
        <w:t xml:space="preserve">                        sw.Stop();</w:t>
        <w:br/>
        <w:t xml:space="preserve">                        double dddd = sw.Elapsed.TotalMilliseconds;</w:t>
        <w:br/>
        <w:t xml:space="preserve">                        Logger.Process(this.Name, $"摆臂下降取料{dddd:F3}ms");</w:t>
        <w:br/>
        <w:t xml:space="preserve">                        return "摆臂Z轴取料后到上抬位";</w:t>
        <w:br/>
        <w:t xml:space="preserve">                    }</w:t>
        <w:br/>
        <w:t xml:space="preserve">                    if ((DateTime.Now - TakeinTime).TotalMilliseconds &gt; 3000)</w:t>
        <w:br/>
        <w:t xml:space="preserve">                    {</w:t>
        <w:br/>
        <w:t xml:space="preserve">                        if (0 == ShowMessage("确认摆臂取料效果，确认‘继续等待’还是‘下一片’", "提示", new string[] { "继续等待", "下一片" }))</w:t>
        <w:br/>
        <w:t xml:space="preserve">                        {</w:t>
        <w:br/>
        <w:t xml:space="preserve">                            TakeinTime = DateTime.Now;</w:t>
        <w:br/>
        <w:t xml:space="preserve">                            return "摆臂取料真空检测";</w:t>
        <w:br/>
        <w:t xml:space="preserve">                        }</w:t>
        <w:br/>
        <w:t xml:space="preserve">                        DO.摆臂取料吸真空.Set(false);</w:t>
        <w:br/>
        <w:t xml:space="preserve">                        AxisSingleTo(POINT.待机位, AXIS.摆臂上下Z轴, 100);</w:t>
        <w:br/>
        <w:t xml:space="preserve">                        AxisSingleTo(POINT.顶针缩回位, AXIS.顶针上下Z轴, 100);</w:t>
        <w:br/>
        <w:t xml:space="preserve">                        WaitAxis(AXIS.摆臂上下Z轴);</w:t>
        <w:br/>
        <w:t xml:space="preserve">                        WaitAxis(AXIS.顶针上下Z轴);</w:t>
        <w:br/>
        <w:t xml:space="preserve">                        TakeinTime = DateTime.Now;</w:t>
        <w:br/>
        <w:t xml:space="preserve">                        return "摆臂旋转U轴运动到待机位";</w:t>
        <w:br/>
        <w:t xml:space="preserve">                    }</w:t>
        <w:br/>
        <w:t xml:space="preserve">                    return "摆臂取料真空检测";</w:t>
      </w:r>
    </w:p>
    <w:p>
      <w:r>
        <w:rPr>
          <w:b/>
        </w:rPr>
        <w:t>Mã nguồn cho bước: "摆臂Z轴取料后到上抬位"</w:t>
      </w:r>
    </w:p>
    <w:p>
      <w:pPr>
        <w:ind w:left="720"/>
      </w:pPr>
      <w:r>
        <w:rPr>
          <w:rFonts w:ascii="Consolas" w:hAnsi="Consolas"/>
          <w:sz w:val="18"/>
        </w:rPr>
        <w:t>case "摆臂Z轴取料后到上抬位":</w:t>
        <w:br/>
        <w:t>sw.Start();</w:t>
        <w:br/>
        <w:t xml:space="preserve">                    AxisSingleTo(POINT.取料上抬位, AXIS.摆臂上下Z轴, 15);</w:t>
        <w:br/>
        <w:t xml:space="preserve">                    WaitAxis(AXIS.摆臂上下Z轴);</w:t>
        <w:br/>
        <w:t xml:space="preserve">                    sw.Stop();</w:t>
        <w:br/>
        <w:t xml:space="preserve">                    Logger.Process(this.Name, $"摆臂取料上抬{sw.Elapsed.TotalMilliseconds:F3}ms");</w:t>
        <w:br/>
        <w:t xml:space="preserve">                    return "摆臂上下Z轴取料后到待机位";</w:t>
      </w:r>
    </w:p>
    <w:p>
      <w:r>
        <w:rPr>
          <w:b/>
        </w:rPr>
        <w:t>Mã nguồn cho bước: "摆臂上下Z轴取料后到待机位"</w:t>
      </w:r>
    </w:p>
    <w:p>
      <w:pPr>
        <w:ind w:left="720"/>
      </w:pPr>
      <w:r>
        <w:rPr>
          <w:rFonts w:ascii="Consolas" w:hAnsi="Consolas"/>
          <w:sz w:val="18"/>
        </w:rPr>
        <w:t>case "摆臂上下Z轴取料后到待机位":</w:t>
        <w:br/>
        <w:t>sw.Start();</w:t>
        <w:br/>
        <w:t xml:space="preserve">                    AxisSingleTo(POINT.待机位, AXIS.摆臂上下Z轴, 100);</w:t>
        <w:br/>
        <w:t xml:space="preserve">                    WaitAxis(AXIS.摆臂上下Z轴);</w:t>
        <w:br/>
        <w:t xml:space="preserve">                    Delay(50);</w:t>
        <w:br/>
        <w:t xml:space="preserve">                    AxisSingleTo(POINT.顶针缩回位, AXIS.顶针上下Z轴, 100);</w:t>
        <w:br/>
        <w:t xml:space="preserve">                    WaitAxis(AXIS.顶针上下Z轴);</w:t>
        <w:br/>
        <w:br/>
        <w:br/>
        <w:t xml:space="preserve"> </w:t>
        <w:br/>
        <w:t xml:space="preserve">                    sw.Stop();</w:t>
        <w:br/>
        <w:t xml:space="preserve">                    Logger.Process(this.Name, $"摆臂取料上抬{sw.Elapsed.TotalMilliseconds:F3}ms");</w:t>
        <w:br/>
        <w:t xml:space="preserve">                    return "检查物料是否取起";</w:t>
      </w:r>
    </w:p>
    <w:p>
      <w:r>
        <w:rPr>
          <w:b/>
        </w:rPr>
        <w:t>Mã nguồn cho bước: "检查物料是否取起"</w:t>
      </w:r>
    </w:p>
    <w:p>
      <w:pPr>
        <w:ind w:left="720"/>
      </w:pPr>
      <w:r>
        <w:rPr>
          <w:rFonts w:ascii="Consolas" w:hAnsi="Consolas"/>
          <w:sz w:val="18"/>
        </w:rPr>
        <w:t>case "检查物料是否取起":</w:t>
        <w:br/>
        <w:t>if (!DI.摆臂吸真空感应.Get() &amp;&amp; !IsDryRun)</w:t>
        <w:br/>
        <w:t xml:space="preserve">                    {</w:t>
        <w:br/>
        <w:t xml:space="preserve">                        int Sw = ShowMessage("摆臂取物料失败，请检查真空异常还是未取其，然后点击‘继续’或者‘下一片’", "提示", new string[] { "放料", "取料", "下一片" });</w:t>
        <w:br/>
        <w:t xml:space="preserve">                        "扩膜站".GetStation&lt;扩膜站&gt;()[扩膜站.NEST.穴位].BreakDownTime += Duration;</w:t>
        <w:br/>
        <w:t xml:space="preserve">                        if (2 == Sw)</w:t>
        <w:br/>
        <w:t xml:space="preserve">                        {</w:t>
        <w:br/>
        <w:t xml:space="preserve">                            return "摆臂旋转U轴运动到待机位";</w:t>
        <w:br/>
        <w:t xml:space="preserve">                        }</w:t>
        <w:br/>
        <w:t xml:space="preserve">                        else if (1 == Sw)</w:t>
        <w:br/>
        <w:t xml:space="preserve">                        {</w:t>
        <w:br/>
        <w:t xml:space="preserve">                            //AxisSingleTo(POINT.顶针伸出位, AXIS.顶针上下Z轴, 100);</w:t>
        <w:br/>
        <w:t xml:space="preserve">                            DO.摆臂取料吸真空.Set(false);</w:t>
        <w:br/>
        <w:t xml:space="preserve">                            return "摆臂上下Z轴下降取料";</w:t>
        <w:br/>
        <w:t xml:space="preserve">                        }</w:t>
        <w:br/>
        <w:br/>
        <w:t xml:space="preserve">                    }</w:t>
        <w:br/>
        <w:br/>
        <w:t xml:space="preserve">                    return "摆臂旋转U轴运动到放料位";</w:t>
      </w:r>
    </w:p>
    <w:p>
      <w:r>
        <w:rPr>
          <w:b/>
        </w:rPr>
        <w:t>Mã nguồn cho bước: "摆臂旋转U轴运动到待机位"</w:t>
      </w:r>
    </w:p>
    <w:p>
      <w:pPr>
        <w:ind w:left="720"/>
      </w:pPr>
      <w:r>
        <w:rPr>
          <w:rFonts w:ascii="Consolas" w:hAnsi="Consolas"/>
          <w:sz w:val="18"/>
        </w:rPr>
        <w:t>case "摆臂旋转U轴运动到待机位":</w:t>
        <w:br/>
        <w:t>AxisSingleTo(POINT.待机位, AXIS.摆臂旋转U轴);</w:t>
        <w:br/>
        <w:t xml:space="preserve">                    WaitAxis(AXIS.摆臂旋转U轴);</w:t>
        <w:br/>
        <w:t xml:space="preserve">                    RegBit.摆臂通知扩膜取料完成.Set(true);</w:t>
        <w:br/>
        <w:t xml:space="preserve">                    ShowMessage("摆臂吸嘴有残余物料，请拿走");</w:t>
        <w:br/>
        <w:t xml:space="preserve">                    DO.摆臂取料吸真空.Set(false);</w:t>
        <w:br/>
        <w:t xml:space="preserve">                    return "等待扩膜站通知取料";</w:t>
      </w:r>
    </w:p>
    <w:p>
      <w:r>
        <w:rPr>
          <w:b/>
        </w:rPr>
        <w:t>Mã nguồn cho bước: "摆臂旋转U轴运动到放料位"</w:t>
      </w:r>
    </w:p>
    <w:p>
      <w:pPr>
        <w:ind w:left="720"/>
      </w:pPr>
      <w:r>
        <w:rPr>
          <w:rFonts w:ascii="Consolas" w:hAnsi="Consolas"/>
          <w:sz w:val="18"/>
        </w:rPr>
        <w:t>case "摆臂旋转U轴运动到放料位":</w:t>
        <w:br/>
        <w:t>AxisSingleTo(POINT.放料位, AXIS.摆臂旋转U轴);</w:t>
        <w:br/>
        <w:t xml:space="preserve">                    //Delay(30);</w:t>
        <w:br/>
        <w:t xml:space="preserve">                    RegBit.摆臂通知扩膜取料完成.Set(true);</w:t>
        <w:br/>
        <w:t xml:space="preserve">                    WaitAxis(AXIS.摆臂旋转U轴);</w:t>
        <w:br/>
        <w:t xml:space="preserve">                    return "等待扩膜数据传递完成";</w:t>
      </w:r>
    </w:p>
    <w:p>
      <w:r>
        <w:rPr>
          <w:b/>
        </w:rPr>
        <w:t>Mã nguồn cho bước: "等待扩膜数据传递完成"</w:t>
      </w:r>
    </w:p>
    <w:p>
      <w:pPr>
        <w:ind w:left="720"/>
      </w:pPr>
      <w:r>
        <w:rPr>
          <w:rFonts w:ascii="Consolas" w:hAnsi="Consolas"/>
          <w:sz w:val="18"/>
        </w:rPr>
        <w:t>case "等待扩膜数据传递完成":</w:t>
        <w:br/>
        <w:t>if (RegBit.摆臂通知扩膜取料完成.Get())</w:t>
        <w:br/>
        <w:t xml:space="preserve">                        return "等待扩膜数据传递完成";</w:t>
        <w:br/>
        <w:t xml:space="preserve">                    return "放料前检查物料是否取起";</w:t>
      </w:r>
    </w:p>
    <w:p>
      <w:r>
        <w:rPr>
          <w:b/>
        </w:rPr>
        <w:t>Mã nguồn cho bước: "放料前检查物料是否取起"</w:t>
      </w:r>
    </w:p>
    <w:p>
      <w:pPr>
        <w:ind w:left="720"/>
      </w:pPr>
      <w:r>
        <w:rPr>
          <w:rFonts w:ascii="Consolas" w:hAnsi="Consolas"/>
          <w:sz w:val="18"/>
        </w:rPr>
        <w:t>case "放料前检查物料是否取起":</w:t>
        <w:br/>
        <w:t>if (!DI.摆臂吸真空感应.Get() &amp;&amp; !IsDryRun)</w:t>
        <w:br/>
        <w:t xml:space="preserve">                    {</w:t>
        <w:br/>
        <w:t xml:space="preserve">                        int Sw = ShowMessage("摆臂取物料失败，请检查真空异常还是未取其", "提示", new string[] { "放料",  "下一片" });</w:t>
        <w:br/>
        <w:t xml:space="preserve">                        "扩膜站".GetStation&lt;扩膜站&gt;()[扩膜站.NEST.穴位].BreakDownTime += Duration;</w:t>
        <w:br/>
        <w:t xml:space="preserve">                        if (1 == Sw)</w:t>
        <w:br/>
        <w:t xml:space="preserve">                        {</w:t>
        <w:br/>
        <w:t xml:space="preserve">                            AxisSingleTo(POINT.待机位, AXIS.摆臂旋转U轴);</w:t>
        <w:br/>
        <w:t xml:space="preserve">                            return "生产流程结束";</w:t>
        <w:br/>
        <w:t xml:space="preserve">                        }</w:t>
        <w:br/>
        <w:t xml:space="preserve">                    }</w:t>
        <w:br/>
        <w:t xml:space="preserve">                    return "等待IR检测通知摆臂接料准备OK";</w:t>
      </w:r>
    </w:p>
    <w:p>
      <w:r>
        <w:rPr>
          <w:b/>
        </w:rPr>
        <w:t>Mã nguồn cho bước: "等待IR检测通知摆臂接料准备OK"</w:t>
      </w:r>
    </w:p>
    <w:p>
      <w:pPr>
        <w:ind w:left="720"/>
      </w:pPr>
      <w:r>
        <w:rPr>
          <w:rFonts w:ascii="Consolas" w:hAnsi="Consolas"/>
          <w:sz w:val="18"/>
        </w:rPr>
        <w:t>case "等待IR检测通知摆臂接料准备OK":</w:t>
        <w:br/>
        <w:t>if (RegBit.IR检测1通知摆臂接料准备OK.Get())</w:t>
        <w:br/>
        <w:t xml:space="preserve">                    {</w:t>
        <w:br/>
        <w:t xml:space="preserve">                        RegBit.IR检测1通知摆臂接料准备OK.Set(false);</w:t>
        <w:br/>
        <w:t xml:space="preserve">                        return "摆臂上下Z轴下降放料";</w:t>
        <w:br/>
        <w:t xml:space="preserve">                    }</w:t>
        <w:br/>
        <w:t xml:space="preserve">                    if (RegBit.IR检测2通知摆臂接料准备OK.Get())</w:t>
        <w:br/>
        <w:t xml:space="preserve">                    {</w:t>
        <w:br/>
        <w:t xml:space="preserve">                        RegBit.IR检测2通知摆臂接料准备OK.Set(false);</w:t>
        <w:br/>
        <w:t xml:space="preserve">                        return "摆臂上下Z轴下降放料";</w:t>
        <w:br/>
        <w:t xml:space="preserve">                    }</w:t>
        <w:br/>
        <w:t xml:space="preserve">                    return "等待IR检测通知摆臂接料准备OK";</w:t>
      </w:r>
    </w:p>
    <w:p>
      <w:r>
        <w:rPr>
          <w:b/>
        </w:rPr>
        <w:t>Mã nguồn cho bước: "摆臂上下Z轴下降放料"</w:t>
      </w:r>
    </w:p>
    <w:p>
      <w:pPr>
        <w:ind w:left="720"/>
      </w:pPr>
      <w:r>
        <w:rPr>
          <w:rFonts w:ascii="Consolas" w:hAnsi="Consolas"/>
          <w:sz w:val="18"/>
        </w:rPr>
        <w:t>case "摆臂上下Z轴下降放料":</w:t>
        <w:br/>
        <w:t>sw.Start();</w:t>
        <w:br/>
        <w:t xml:space="preserve">                    AxisSingleTo(POINT.放料位, AXIS.摆臂上下Z轴, 100);</w:t>
        <w:br/>
        <w:t xml:space="preserve">                    WaitAxis(AXIS.摆臂上下Z轴);</w:t>
        <w:br/>
        <w:t xml:space="preserve">                    sw.Stop();</w:t>
        <w:br/>
        <w:t xml:space="preserve">                    RegBit.摆臂通知IR检测到位放料.Set(true);</w:t>
        <w:br/>
        <w:t xml:space="preserve">                    Logger.Process(this.Name, $"摆臂放料下降{sw.Elapsed.TotalMilliseconds:F3}ms");</w:t>
        <w:br/>
        <w:t xml:space="preserve">                    return "摆臂关闭吸真空并打开破真空";</w:t>
      </w:r>
    </w:p>
    <w:p>
      <w:r>
        <w:rPr>
          <w:b/>
        </w:rPr>
        <w:t>Mã nguồn cho bước: "摆臂关闭吸真空并打开破真空"</w:t>
      </w:r>
    </w:p>
    <w:p>
      <w:pPr>
        <w:ind w:left="720"/>
      </w:pPr>
      <w:r>
        <w:rPr>
          <w:rFonts w:ascii="Consolas" w:hAnsi="Consolas"/>
          <w:sz w:val="18"/>
        </w:rPr>
        <w:t>case "摆臂关闭吸真空并打开破真空":</w:t>
        <w:br/>
        <w:t>DO.摆臂取料吸真空.Set(false);</w:t>
        <w:br/>
        <w:t xml:space="preserve">                    DO.摆臂取料破真空.Set(true);</w:t>
        <w:br/>
        <w:t xml:space="preserve">                    Delay(70);</w:t>
        <w:br/>
        <w:t xml:space="preserve">                    DO.摆臂取料破真空.Set(false);</w:t>
        <w:br/>
        <w:t xml:space="preserve">                    return "等待摆臂吸嘴没有真空";</w:t>
      </w:r>
    </w:p>
    <w:p>
      <w:r>
        <w:rPr>
          <w:b/>
        </w:rPr>
        <w:t>Mã nguồn cho bước: "等待摆臂吸嘴没有真空"</w:t>
      </w:r>
    </w:p>
    <w:p>
      <w:pPr>
        <w:ind w:left="720"/>
      </w:pPr>
      <w:r>
        <w:rPr>
          <w:rFonts w:ascii="Consolas" w:hAnsi="Consolas"/>
          <w:sz w:val="18"/>
        </w:rPr>
        <w:t>case "等待摆臂吸嘴没有真空":</w:t>
        <w:br/>
        <w:t>if (!DI.摆臂吸真空感应.Get())</w:t>
        <w:br/>
        <w:t xml:space="preserve">                    {</w:t>
        <w:br/>
        <w:t xml:space="preserve">                        RegBit.摆臂通知IR检测到位放料.Set(true);</w:t>
        <w:br/>
        <w:t xml:space="preserve">                        return "摆臂上下Z轴放料上抬位";</w:t>
        <w:br/>
        <w:t xml:space="preserve">                    }</w:t>
        <w:br/>
        <w:t xml:space="preserve">                    return "等待摆臂吸嘴没有真空";</w:t>
      </w:r>
    </w:p>
    <w:p>
      <w:r>
        <w:rPr>
          <w:b/>
        </w:rPr>
        <w:t>Mã nguồn cho bước: "摆臂上下Z轴放料上抬位"</w:t>
      </w:r>
    </w:p>
    <w:p>
      <w:pPr>
        <w:ind w:left="720"/>
      </w:pPr>
      <w:r>
        <w:rPr>
          <w:rFonts w:ascii="Consolas" w:hAnsi="Consolas"/>
          <w:sz w:val="18"/>
        </w:rPr>
        <w:t>case "摆臂上下Z轴放料上抬位":</w:t>
        <w:br/>
        <w:t>sw.Start();</w:t>
        <w:br/>
        <w:t xml:space="preserve">                    AxisSingleTo(POINT.放料上抬位, AXIS.摆臂上下Z轴, 15);</w:t>
        <w:br/>
        <w:t xml:space="preserve">                    DO.摆臂取料破真空.Set(false);</w:t>
        <w:br/>
        <w:t xml:space="preserve">                    WaitAxis(AXIS.摆臂上下Z轴);</w:t>
        <w:br/>
        <w:t xml:space="preserve">                    sw.Stop();</w:t>
        <w:br/>
        <w:t xml:space="preserve">                    Logger.Process(this.Name, $"摆臂放料上抬{sw.Elapsed.TotalMilliseconds:F3}ms");</w:t>
        <w:br/>
        <w:t xml:space="preserve">                    return "摆臂上下Z轴放料后抬起";</w:t>
      </w:r>
    </w:p>
    <w:p>
      <w:r>
        <w:rPr>
          <w:b/>
        </w:rPr>
        <w:t>Mã nguồn cho bước: "摆臂上下Z轴放料后抬起"</w:t>
      </w:r>
    </w:p>
    <w:p>
      <w:pPr>
        <w:ind w:left="720"/>
      </w:pPr>
      <w:r>
        <w:rPr>
          <w:rFonts w:ascii="Consolas" w:hAnsi="Consolas"/>
          <w:sz w:val="18"/>
        </w:rPr>
        <w:t>case "摆臂上下Z轴放料后抬起":</w:t>
        <w:br/>
        <w:t>sw.Start();</w:t>
        <w:br/>
        <w:t xml:space="preserve">                    AxisSingleTo(POINT.待机位, AXIS.摆臂上下Z轴, 100);</w:t>
        <w:br/>
        <w:t xml:space="preserve">                    DO.摆臂取料破真空.Set(false);</w:t>
        <w:br/>
        <w:t xml:space="preserve">                    WaitAxis(AXIS.摆臂上下Z轴);</w:t>
        <w:br/>
        <w:br/>
        <w:t xml:space="preserve">                    sw.Stop();</w:t>
        <w:br/>
        <w:t xml:space="preserve">                    Logger.Process(this.Name, $"摆臂放料上抬{sw.Elapsed.TotalMilliseconds:F3}ms");</w:t>
        <w:br/>
        <w:t xml:space="preserve">                    DO.摆臂取料破真空.Set(false);</w:t>
        <w:br/>
        <w:t xml:space="preserve">                    return "摆臂站放料完成";</w:t>
      </w:r>
    </w:p>
    <w:p>
      <w:r>
        <w:rPr>
          <w:b/>
        </w:rPr>
        <w:t>Mã nguồn cho bước: "摆臂站放料完成"</w:t>
      </w:r>
    </w:p>
    <w:p>
      <w:pPr>
        <w:ind w:left="720"/>
      </w:pPr>
      <w:r>
        <w:rPr>
          <w:rFonts w:ascii="Consolas" w:hAnsi="Consolas"/>
          <w:sz w:val="18"/>
        </w:rPr>
        <w:t>case "摆臂站放料完成":</w:t>
        <w:br/>
        <w:t>RegBit.摆臂通知IR检测放料完成.Set(true);</w:t>
        <w:br/>
        <w:t xml:space="preserve">                    if (RegBit.扩膜通知摆臂取料.Get())</w:t>
        <w:br/>
        <w:t xml:space="preserve">                        return "生产流程结束";</w:t>
        <w:br/>
        <w:t xml:space="preserve">                    AxisSingleTo(POINT.待机位, AXIS.摆臂旋转U轴);</w:t>
        <w:br/>
        <w:t xml:space="preserve">                    return "生产流程结束";</w:t>
      </w:r>
    </w:p>
    <w:p>
      <w:r>
        <w:rPr>
          <w:b/>
        </w:rPr>
        <w:t>Mã nguồn cho bước: "生产流程结束"</w:t>
      </w:r>
    </w:p>
    <w:p>
      <w:pPr>
        <w:ind w:left="720"/>
      </w:pPr>
      <w:r>
        <w:rPr>
          <w:rFonts w:ascii="Consolas" w:hAnsi="Consolas"/>
          <w:sz w:val="18"/>
        </w:rPr>
        <w:t>case "生产流程结束":</w:t>
        <w:br/>
        <w:t>return "等待扩膜站通知取料";</w:t>
        <w:br/>
        <w:t xml:space="preserve">            }</w:t>
        <w:br/>
        <w:t xml:space="preserve">            return null;</w:t>
      </w:r>
    </w:p>
    <w:p>
      <w:r>
        <w:br w:type="page"/>
      </w:r>
    </w:p>
    <w:p>
      <w:pPr>
        <w:pStyle w:val="Heading2"/>
      </w:pPr>
      <w:r>
        <w:t>Trạm: Trạm Chuyển Tải (移载)</w:t>
      </w:r>
    </w:p>
    <w:p>
      <w:pPr>
        <w:pStyle w:val="Heading3"/>
      </w:pPr>
      <w:r>
        <w:t>3.1 Bảng Diễn Giải Logic (ProduceRun)</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t>Tên Bước</w:t>
            </w:r>
          </w:p>
        </w:tc>
        <w:tc>
          <w:tcPr>
            <w:tcW w:type="dxa" w:w="2880"/>
            <w:shd w:fill="D9E2F3"/>
          </w:tcPr>
          <w:p>
            <w:r>
              <w:t>Hành Động / Chờ Đợi</w:t>
            </w:r>
          </w:p>
        </w:tc>
        <w:tc>
          <w:tcPr>
            <w:tcW w:type="dxa" w:w="2880"/>
            <w:shd w:fill="D9E2F3"/>
          </w:tcPr>
          <w:p>
            <w:r>
              <w:t>Bước Tiếp Theo</w:t>
            </w:r>
          </w:p>
        </w:tc>
      </w:tr>
      <w:tr>
        <w:tc>
          <w:tcPr>
            <w:tcW w:type="dxa" w:w="2880"/>
          </w:tcPr>
          <w:p>
            <w:r>
              <w:t>Bắt đầu sản xuất</w:t>
              <w:br/>
              <w:t>(生产流程开始)</w:t>
            </w:r>
          </w:p>
        </w:tc>
        <w:tc>
          <w:tcPr>
            <w:tcW w:type="dxa" w:w="2880"/>
          </w:tcPr>
          <w:p>
            <w:r>
              <w:t>(Xử lý nội bộ)</w:t>
            </w:r>
          </w:p>
        </w:tc>
        <w:tc>
          <w:tcPr>
            <w:tcW w:type="dxa" w:w="2880"/>
          </w:tcPr>
          <w:p>
            <w:r>
              <w:t>[判断Khởi tạo Vòi hút 结果]</w:t>
            </w:r>
          </w:p>
        </w:tc>
      </w:tr>
      <w:tr>
        <w:tc>
          <w:tcPr>
            <w:tcW w:type="dxa" w:w="2880"/>
          </w:tcPr>
          <w:p>
            <w:r>
              <w:t>判断Khởi tạo Vòi hút 结果</w:t>
              <w:br/>
              <w:t>(判断初始化吸嘴结果)</w:t>
            </w:r>
          </w:p>
        </w:tc>
        <w:tc>
          <w:tcPr>
            <w:tcW w:type="dxa" w:w="2880"/>
          </w:tcPr>
          <w:p>
            <w:r>
              <w:t>(Xử lý nội bộ)</w:t>
            </w:r>
          </w:p>
        </w:tc>
        <w:tc>
          <w:tcPr>
            <w:tcW w:type="dxa" w:w="2880"/>
          </w:tcPr>
          <w:p>
            <w:r>
              <w:t>[模组Tới xuất liệu 位]</w:t>
              <w:br/>
              <w:t>[Chờ Trạm Lật Báo cáo Trạm Chuyển Tải Có vật]</w:t>
            </w:r>
          </w:p>
        </w:tc>
      </w:tr>
      <w:tr>
        <w:tc>
          <w:tcPr>
            <w:tcW w:type="dxa" w:w="2880"/>
          </w:tcPr>
          <w:p>
            <w:r>
              <w:t>模组Tới xuất liệu 位</w:t>
              <w:br/>
              <w:t>(模组到下料位)</w:t>
            </w:r>
          </w:p>
        </w:tc>
        <w:tc>
          <w:tcPr>
            <w:tcW w:type="dxa" w:w="2880"/>
          </w:tcPr>
          <w:p>
            <w:r>
              <w:t>Chờ trục [Trạm Chuyển Tải XTrục] tới đích</w:t>
              <w:br/>
              <w:t>Chờ trục [Trạm Chuyển Tải YTrục] tới đích</w:t>
              <w:br/>
              <w:t>Báo cáo tín hiệu: TẮT [Trạm Chuyển Tải Khởi tạo Vòi hút Có vật]</w:t>
              <w:br/>
              <w:t>Báo cáo tín hiệu: BẬT [Trạm Chuyển Tải Báo cáo Trạm Lật lấy đồ hoàn tất]</w:t>
            </w:r>
          </w:p>
        </w:tc>
        <w:tc>
          <w:tcPr>
            <w:tcW w:type="dxa" w:w="2880"/>
          </w:tcPr>
          <w:p>
            <w:r>
              <w:t>[Chờ AR检测接料就绪]</w:t>
              <w:br/>
              <w:t>[Chờ 数据传递hoàn tất]</w:t>
            </w:r>
          </w:p>
        </w:tc>
      </w:tr>
      <w:tr>
        <w:tc>
          <w:tcPr>
            <w:tcW w:type="dxa" w:w="2880"/>
          </w:tcPr>
          <w:p>
            <w:r>
              <w:t>Chờ 数据传递hoàn tất</w:t>
              <w:br/>
              <w:t>(等待数据传递完成)</w:t>
            </w:r>
          </w:p>
        </w:tc>
        <w:tc>
          <w:tcPr>
            <w:tcW w:type="dxa" w:w="2880"/>
          </w:tcPr>
          <w:p>
            <w:r>
              <w:t>(Xử lý nội bộ)</w:t>
            </w:r>
          </w:p>
        </w:tc>
        <w:tc>
          <w:tcPr>
            <w:tcW w:type="dxa" w:w="2880"/>
          </w:tcPr>
          <w:p>
            <w:r>
              <w:t>[Chờ 数据传递hoàn tất]</w:t>
              <w:br/>
              <w:t>[Chờ AR检测接料就绪]</w:t>
            </w:r>
          </w:p>
        </w:tc>
      </w:tr>
      <w:tr>
        <w:tc>
          <w:tcPr>
            <w:tcW w:type="dxa" w:w="2880"/>
          </w:tcPr>
          <w:p>
            <w:r>
              <w:t>Chờ AR检测接料就绪</w:t>
              <w:br/>
              <w:t>(等待AR检测接料就绪)</w:t>
            </w:r>
          </w:p>
        </w:tc>
        <w:tc>
          <w:tcPr>
            <w:tcW w:type="dxa" w:w="2880"/>
          </w:tcPr>
          <w:p>
            <w:r>
              <w:t>Báo cáo tín hiệu: TẮT [AR检测Báo cáo Trạm Chuyển Tải 接料chuẩn bị OK]</w:t>
            </w:r>
          </w:p>
        </w:tc>
        <w:tc>
          <w:tcPr>
            <w:tcW w:type="dxa" w:w="2880"/>
          </w:tcPr>
          <w:p>
            <w:r>
              <w:t>[模组ZTới xuất liệu Vị trí thả liệu]</w:t>
              <w:br/>
              <w:t>[Chờ AR检测接料就绪]</w:t>
            </w:r>
          </w:p>
        </w:tc>
      </w:tr>
      <w:tr>
        <w:tc>
          <w:tcPr>
            <w:tcW w:type="dxa" w:w="2880"/>
          </w:tcPr>
          <w:p>
            <w:r>
              <w:t>模组ZTới xuất liệu Vị trí thả liệu</w:t>
              <w:br/>
              <w:t>(模组Z到下料放料位)</w:t>
            </w:r>
          </w:p>
        </w:tc>
        <w:tc>
          <w:tcPr>
            <w:tcW w:type="dxa" w:w="2880"/>
          </w:tcPr>
          <w:p>
            <w:r>
              <w:t>Chờ trục [Trạm Chuyển Tải ZTrục] tới đích</w:t>
            </w:r>
          </w:p>
        </w:tc>
        <w:tc>
          <w:tcPr>
            <w:tcW w:type="dxa" w:w="2880"/>
          </w:tcPr>
          <w:p>
            <w:r>
              <w:t>[Tắt hút chân không 释放物料]</w:t>
            </w:r>
          </w:p>
        </w:tc>
      </w:tr>
      <w:tr>
        <w:tc>
          <w:tcPr>
            <w:tcW w:type="dxa" w:w="2880"/>
          </w:tcPr>
          <w:p>
            <w:r>
              <w:t>Tắt hút chân không 释放物料</w:t>
              <w:br/>
              <w:t>(破真空释放物料)</w:t>
            </w:r>
          </w:p>
        </w:tc>
        <w:tc>
          <w:tcPr>
            <w:tcW w:type="dxa" w:w="2880"/>
          </w:tcPr>
          <w:p>
            <w:r>
              <w:t>Điều khiển I/O: BẬT [Trạm Chuyển Tải Tắt hút chân không]</w:t>
              <w:br/>
              <w:t>Điều khiển I/O: TẮT [Trạm Chuyển Tải Bật hút chân không]</w:t>
              <w:br/>
              <w:t>Điều khiển I/O: TẮT [Trạm Chuyển Tải Tắt hút chân không]</w:t>
            </w:r>
          </w:p>
        </w:tc>
        <w:tc>
          <w:tcPr>
            <w:tcW w:type="dxa" w:w="2880"/>
          </w:tcPr>
          <w:p>
            <w:r>
              <w:t>[AR检测真空]</w:t>
            </w:r>
          </w:p>
        </w:tc>
      </w:tr>
      <w:tr>
        <w:tc>
          <w:tcPr>
            <w:tcW w:type="dxa" w:w="2880"/>
          </w:tcPr>
          <w:p>
            <w:r>
              <w:t>AR检测真空</w:t>
              <w:br/>
              <w:t>(AR检测真空)</w:t>
            </w:r>
          </w:p>
        </w:tc>
        <w:tc>
          <w:tcPr>
            <w:tcW w:type="dxa" w:w="2880"/>
          </w:tcPr>
          <w:p>
            <w:r>
              <w:t>Điều khiển I/O: TẮT [Trạm Chuyển Tải Tắt hút chân không]</w:t>
              <w:br/>
              <w:t>Điều khiển I/O: TẮT [Trạm Chuyển Tải Tắt hút chân không]</w:t>
              <w:br/>
              <w:t>Điều khiển I/O: BẬT [Trạm Chuyển Tải Bật hút chân không]</w:t>
              <w:br/>
              <w:t>Chờ trục [Trạm Chuyển Tải ZTrục] tới đích</w:t>
              <w:br/>
              <w:t>Chờ trục [Trạm Chuyển Tải YTrục] tới đích</w:t>
              <w:br/>
              <w:t>Chờ trục [Trạm Chuyển Tải ZTrục] tới đích</w:t>
              <w:br/>
              <w:t>Báo cáo tín hiệu: TẮT [Trạm Chuyển Tải Khởi tạo Vòi hút Có vật]</w:t>
              <w:br/>
              <w:t>Báo cáo tín hiệu: BẬT [AR检测Báo cáo Trạm Chuyển Tải 接料chuẩn bị OK]</w:t>
            </w:r>
          </w:p>
        </w:tc>
        <w:tc>
          <w:tcPr>
            <w:tcW w:type="dxa" w:w="2880"/>
          </w:tcPr>
          <w:p>
            <w:r>
              <w:t>[ZTrục Về Vị trí chờ]</w:t>
              <w:br/>
              <w:t>[ZTrục Về Vị trí chờ]</w:t>
              <w:br/>
              <w:t>[ZTrục Về Vị trí chờ]</w:t>
              <w:br/>
              <w:t>[ZTrục Về Vị trí chờ]</w:t>
              <w:br/>
              <w:t>[Bắt đầu sản xuất]</w:t>
              <w:br/>
              <w:t>[ZTrục Về Vị trí chờ]</w:t>
              <w:br/>
              <w:t>[模组ZTới xuất liệu Vị trí thả liệu]</w:t>
              <w:br/>
              <w:t>[AR检测真空]</w:t>
            </w:r>
          </w:p>
        </w:tc>
      </w:tr>
      <w:tr>
        <w:tc>
          <w:tcPr>
            <w:tcW w:type="dxa" w:w="2880"/>
          </w:tcPr>
          <w:p>
            <w:r>
              <w:t>ZTrục Về Vị trí chờ</w:t>
              <w:br/>
              <w:t>(Z轴回待机位)</w:t>
            </w:r>
          </w:p>
        </w:tc>
        <w:tc>
          <w:tcPr>
            <w:tcW w:type="dxa" w:w="2880"/>
          </w:tcPr>
          <w:p>
            <w:r>
              <w:t>Chờ trục [Trạm Chuyển Tải ZTrục] tới đích</w:t>
              <w:br/>
              <w:t>Báo cáo tín hiệu: BẬT [Trạm Chuyển Tải Báo cáo AR检测thả đồ hoàn tất]</w:t>
              <w:br/>
              <w:t>Báo cáo tín hiệu: TẮT [Trạm Chuyển Tải Khởi tạo Vòi hút Có vật]</w:t>
              <w:br/>
              <w:t>Báo cáo tín hiệu: TẮT [Trạm Lật Báo cáo Trạm Chuyển Tải Có vật]</w:t>
            </w:r>
          </w:p>
        </w:tc>
        <w:tc>
          <w:tcPr>
            <w:tcW w:type="dxa" w:w="2880"/>
          </w:tcPr>
          <w:p>
            <w:r>
              <w:t>[模组Tới Trạm Lật lấy đồ Vị trí cấp liệu]</w:t>
              <w:br/>
              <w:t>[YTrục Về Vị trí chờ]</w:t>
            </w:r>
          </w:p>
        </w:tc>
      </w:tr>
      <w:tr>
        <w:tc>
          <w:tcPr>
            <w:tcW w:type="dxa" w:w="2880"/>
          </w:tcPr>
          <w:p>
            <w:r>
              <w:t>YTrục Về Vị trí chờ</w:t>
              <w:br/>
              <w:t>(Y轴回待机位)</w:t>
            </w:r>
          </w:p>
        </w:tc>
        <w:tc>
          <w:tcPr>
            <w:tcW w:type="dxa" w:w="2880"/>
          </w:tcPr>
          <w:p>
            <w:r>
              <w:t>Chờ trục [Trạm Chuyển Tải YTrục] tới đích</w:t>
            </w:r>
          </w:p>
        </w:tc>
        <w:tc>
          <w:tcPr>
            <w:tcW w:type="dxa" w:w="2880"/>
          </w:tcPr>
          <w:p>
            <w:r>
              <w:t>[Chờ Trạm Lật Báo cáo Trạm Chuyển Tải Có vật]</w:t>
            </w:r>
          </w:p>
        </w:tc>
      </w:tr>
      <w:tr>
        <w:tc>
          <w:tcPr>
            <w:tcW w:type="dxa" w:w="2880"/>
          </w:tcPr>
          <w:p>
            <w:r>
              <w:t>Chờ Trạm Lật Báo cáo Trạm Chuyển Tải Có vật</w:t>
              <w:br/>
              <w:t>(等待翻转通知移载有料)</w:t>
            </w:r>
          </w:p>
        </w:tc>
        <w:tc>
          <w:tcPr>
            <w:tcW w:type="dxa" w:w="2880"/>
          </w:tcPr>
          <w:p>
            <w:r>
              <w:t>Báo cáo tín hiệu: TẮT [Trạm Lật Báo cáo Trạm Chuyển Tải Có vật]</w:t>
            </w:r>
          </w:p>
        </w:tc>
        <w:tc>
          <w:tcPr>
            <w:tcW w:type="dxa" w:w="2880"/>
          </w:tcPr>
          <w:p>
            <w:r>
              <w:t>[模组Tới Trạm Lật lấy đồ Vị trí cấp liệu]</w:t>
              <w:br/>
              <w:t>[Chờ Trạm Lật Báo cáo Trạm Chuyển Tải Có vật]</w:t>
            </w:r>
          </w:p>
        </w:tc>
      </w:tr>
      <w:tr>
        <w:tc>
          <w:tcPr>
            <w:tcW w:type="dxa" w:w="2880"/>
          </w:tcPr>
          <w:p>
            <w:r>
              <w:t>模组Tới Trạm Lật lấy đồ Vị trí cấp liệu</w:t>
              <w:br/>
              <w:t>(模组到翻转取料上料位)</w:t>
            </w:r>
          </w:p>
        </w:tc>
        <w:tc>
          <w:tcPr>
            <w:tcW w:type="dxa" w:w="2880"/>
          </w:tcPr>
          <w:p>
            <w:r>
              <w:t>Chờ trục [Trạm Chuyển Tải XTrục] tới đích</w:t>
              <w:br/>
              <w:t>Chờ trục [Trạm Chuyển Tải YTrục] tới đích</w:t>
              <w:br/>
              <w:t>Chờ trục [Trạm Chuyển Tải ZTrục] tới đích</w:t>
            </w:r>
          </w:p>
        </w:tc>
        <w:tc>
          <w:tcPr>
            <w:tcW w:type="dxa" w:w="2880"/>
          </w:tcPr>
          <w:p>
            <w:r>
              <w:t>[Mở Trạm Chuyển Tải Bật hút chân không]</w:t>
            </w:r>
          </w:p>
        </w:tc>
      </w:tr>
      <w:tr>
        <w:tc>
          <w:tcPr>
            <w:tcW w:type="dxa" w:w="2880"/>
          </w:tcPr>
          <w:p>
            <w:r>
              <w:t>Mở Trạm Chuyển Tải Bật hút chân không</w:t>
              <w:br/>
              <w:t>(打开移载吸真空)</w:t>
            </w:r>
          </w:p>
        </w:tc>
        <w:tc>
          <w:tcPr>
            <w:tcW w:type="dxa" w:w="2880"/>
          </w:tcPr>
          <w:p>
            <w:r>
              <w:t>Điều khiển I/O: BẬT [Trạm Chuyển Tải Bật hút chân không]</w:t>
              <w:br/>
              <w:t>Điều khiển I/O: TẮT [Trạm Chuyển Tải Tắt hút chân không]</w:t>
              <w:br/>
              <w:t>Báo cáo tín hiệu: BẬT [Trạm Chuyển Tải Báo cáo Trạm Lật Bật hút chân không]</w:t>
            </w:r>
          </w:p>
        </w:tc>
        <w:tc>
          <w:tcPr>
            <w:tcW w:type="dxa" w:w="2880"/>
          </w:tcPr>
          <w:p>
            <w:r>
              <w:t>[判断Trạm Chuyển Tải Bật hút chân không Tới 位]</w:t>
            </w:r>
          </w:p>
        </w:tc>
      </w:tr>
      <w:tr>
        <w:tc>
          <w:tcPr>
            <w:tcW w:type="dxa" w:w="2880"/>
          </w:tcPr>
          <w:p>
            <w:r>
              <w:t>判断Trạm Chuyển Tải Bật hút chân không Tới 位</w:t>
              <w:br/>
              <w:t>(判断移载吸真空到位)</w:t>
            </w:r>
          </w:p>
        </w:tc>
        <w:tc>
          <w:tcPr>
            <w:tcW w:type="dxa" w:w="2880"/>
          </w:tcPr>
          <w:p>
            <w:r>
              <w:t>Điều khiển I/O: TẮT [Trạm Chuyển Tải Bật hút chân không]</w:t>
              <w:br/>
              <w:t>Chờ trục [Trạm Chuyển Tải ZTrục] tới đích</w:t>
              <w:br/>
              <w:t>Chờ trục [Trạm Chuyển Tải YTrục] tới đích</w:t>
              <w:br/>
              <w:t>Báo cáo tín hiệu: BẬT [Trạm Chuyển Tải Khởi tạo Vòi hút Có vật]</w:t>
              <w:br/>
              <w:t>Báo cáo tín hiệu: BẬT [Trạm Chuyển Tải Báo cáo Trạm Lật lấy đồ hoàn tất]</w:t>
            </w:r>
          </w:p>
        </w:tc>
        <w:tc>
          <w:tcPr>
            <w:tcW w:type="dxa" w:w="2880"/>
          </w:tcPr>
          <w:p>
            <w:r>
              <w:t>[lấy đồ 后ZTrục Về Vị trí chờ]</w:t>
              <w:br/>
              <w:t>[lấy đồ 后ZTrục Về Vị trí chờ]</w:t>
              <w:br/>
              <w:t>[Bắt đầu sản xuất]</w:t>
              <w:br/>
              <w:t>[判断Trạm Chuyển Tải Bật hút chân không Tới 位]</w:t>
            </w:r>
          </w:p>
        </w:tc>
      </w:tr>
      <w:tr>
        <w:tc>
          <w:tcPr>
            <w:tcW w:type="dxa" w:w="2880"/>
          </w:tcPr>
          <w:p>
            <w:r>
              <w:t>lấy đồ 后ZTrục Về Vị trí chờ</w:t>
              <w:br/>
              <w:t>(取料后Z轴回待机位)</w:t>
            </w:r>
          </w:p>
        </w:tc>
        <w:tc>
          <w:tcPr>
            <w:tcW w:type="dxa" w:w="2880"/>
          </w:tcPr>
          <w:p>
            <w:r>
              <w:t>Chờ trục [Trạm Chuyển Tải ZTrục] tới đích</w:t>
            </w:r>
          </w:p>
        </w:tc>
        <w:tc>
          <w:tcPr>
            <w:tcW w:type="dxa" w:w="2880"/>
          </w:tcPr>
          <w:p>
            <w:r>
              <w:t>[lấy đồ 后Tới Vị trí chụp ảnh]</w:t>
            </w:r>
          </w:p>
        </w:tc>
      </w:tr>
      <w:tr>
        <w:tc>
          <w:tcPr>
            <w:tcW w:type="dxa" w:w="2880"/>
          </w:tcPr>
          <w:p>
            <w:r>
              <w:t>lấy đồ 后Tới Vị trí chụp ảnh</w:t>
              <w:br/>
              <w:t>(取料后到拍照位)</w:t>
            </w:r>
          </w:p>
        </w:tc>
        <w:tc>
          <w:tcPr>
            <w:tcW w:type="dxa" w:w="2880"/>
          </w:tcPr>
          <w:p>
            <w:r>
              <w:t>Chờ trục [Trạm Chuyển Tải ZTrục] tới đích</w:t>
              <w:br/>
              <w:t>Chờ trục [Trạm Chuyển Tải YTrục] tới đích</w:t>
              <w:br/>
              <w:t>Chờ trục [Trạm Chuyển Tải XTrục] tới đích</w:t>
            </w:r>
          </w:p>
        </w:tc>
        <w:tc>
          <w:tcPr>
            <w:tcW w:type="dxa" w:w="2880"/>
          </w:tcPr>
          <w:p>
            <w:r>
              <w:t>[CCD4_CCD5发送定位chụp ảnh 指令]</w:t>
            </w:r>
          </w:p>
        </w:tc>
      </w:tr>
      <w:tr>
        <w:tc>
          <w:tcPr>
            <w:tcW w:type="dxa" w:w="2880"/>
          </w:tcPr>
          <w:p>
            <w:r>
              <w:t>CCD4_CCD5发送定位chụp ảnh 指令</w:t>
              <w:br/>
              <w:t>(CCD4_CCD5发送定位拍照指令)</w:t>
            </w:r>
          </w:p>
        </w:tc>
        <w:tc>
          <w:tcPr>
            <w:tcW w:type="dxa" w:w="2880"/>
          </w:tcPr>
          <w:p>
            <w:r>
              <w:t>Điều khiển I/O: BẬT [CCD4触发]</w:t>
              <w:br/>
              <w:t>Điều khiển I/O: TẮT [CCD4触发]</w:t>
            </w:r>
          </w:p>
        </w:tc>
        <w:tc>
          <w:tcPr>
            <w:tcW w:type="dxa" w:w="2880"/>
          </w:tcPr>
          <w:p>
            <w:r>
              <w:t>[获取CCD4_CCD5视觉检测结果]</w:t>
            </w:r>
          </w:p>
        </w:tc>
      </w:tr>
      <w:tr>
        <w:tc>
          <w:tcPr>
            <w:tcW w:type="dxa" w:w="2880"/>
          </w:tcPr>
          <w:p>
            <w:r>
              <w:t>获取CCD4_CCD5视觉检测结果</w:t>
              <w:br/>
              <w:t>(获取CCD4_CCD5视觉检测结果)</w:t>
            </w:r>
          </w:p>
        </w:tc>
        <w:tc>
          <w:tcPr>
            <w:tcW w:type="dxa" w:w="2880"/>
          </w:tcPr>
          <w:p>
            <w:r>
              <w:t>Chờ trục [Trạm Chuyển Tải ZTrục] tới đích</w:t>
              <w:br/>
              <w:t>Chờ trục [Trạm Chuyển Tải ZTrục] tới đích</w:t>
            </w:r>
          </w:p>
        </w:tc>
        <w:tc>
          <w:tcPr>
            <w:tcW w:type="dxa" w:w="2880"/>
          </w:tcPr>
          <w:p>
            <w:r>
              <w:t>[模组Tới xuất liệu 位]</w:t>
              <w:br/>
              <w:t>[模组Tới xuất liệu 位]</w:t>
              <w:br/>
              <w:t>[模组Tới xuất liệu 位]</w:t>
              <w:br/>
              <w:t>[模组Tới Trạm Lật lấy đồ Vị trí cấp liệu]</w:t>
              <w:br/>
              <w:t>[模组Tới xuất liệu 位]</w:t>
              <w:br/>
              <w:t>[模组Tới Trạm Lật lấy đồ Vị trí cấp liệu]</w:t>
              <w:br/>
              <w:t>[CCD4_CCD5发送定位chụp ảnh 指令]</w:t>
            </w:r>
          </w:p>
        </w:tc>
      </w:tr>
      <w:tr>
        <w:tc>
          <w:tcPr>
            <w:tcW w:type="dxa" w:w="2880"/>
          </w:tcPr>
          <w:p>
            <w:r>
              <w:t>Kết thúc sản xuất</w:t>
              <w:br/>
              <w:t>(生产流程结束)</w:t>
            </w:r>
          </w:p>
        </w:tc>
        <w:tc>
          <w:tcPr>
            <w:tcW w:type="dxa" w:w="2880"/>
          </w:tcPr>
          <w:p>
            <w:r>
              <w:t>(Xử lý nội bộ)</w:t>
            </w:r>
          </w:p>
        </w:tc>
        <w:tc>
          <w:tcPr>
            <w:tcW w:type="dxa" w:w="2880"/>
          </w:tcPr>
          <w:p>
            <w:r>
              <w:t>[Bắt đầu sản xuất]</w:t>
            </w:r>
          </w:p>
        </w:tc>
      </w:tr>
    </w:tbl>
    <w:p>
      <w:r>
        <w:br/>
      </w:r>
    </w:p>
    <w:p>
      <w:pPr>
        <w:pStyle w:val="Heading3"/>
      </w:pPr>
      <w:r>
        <w:t>3.2 Mã Nguồn Dẫn Chứng (Code Snippets)</w:t>
      </w:r>
    </w:p>
    <w:p>
      <w:r>
        <w:rPr>
          <w:b/>
        </w:rPr>
        <w:t>Mã nguồn cho bước: "生产流程开始"</w:t>
      </w:r>
    </w:p>
    <w:p>
      <w:pPr>
        <w:ind w:left="720"/>
      </w:pPr>
      <w:r>
        <w:rPr>
          <w:rFonts w:ascii="Consolas" w:hAnsi="Consolas"/>
          <w:sz w:val="18"/>
        </w:rPr>
        <w:t>case "生产流程开始":</w:t>
        <w:br/>
        <w:t>CCD4Time = $"{DateTime.Now.ToString("yyyyMMddHHmmssfff")}";</w:t>
        <w:br/>
        <w:t xml:space="preserve">                    CCD5Time = $"{DateTime.Now.ToString("yyyyMMddHHmmssfff")}";</w:t>
        <w:br/>
        <w:t xml:space="preserve">                    return "判断初始化吸嘴结果";</w:t>
      </w:r>
    </w:p>
    <w:p>
      <w:r>
        <w:rPr>
          <w:b/>
        </w:rPr>
        <w:t>Mã nguồn cho bước: "判断初始化吸嘴结果"</w:t>
      </w:r>
    </w:p>
    <w:p>
      <w:pPr>
        <w:ind w:left="720"/>
      </w:pPr>
      <w:r>
        <w:rPr>
          <w:rFonts w:ascii="Consolas" w:hAnsi="Consolas"/>
          <w:sz w:val="18"/>
        </w:rPr>
        <w:t>case "判断初始化吸嘴结果":</w:t>
        <w:br/>
        <w:t>// 流程图第一个判断：移载初始化吸嘴有料？</w:t>
        <w:br/>
        <w:t xml:space="preserve">                    if (RegBit.移载初始化吸嘴有料.Get())</w:t>
        <w:br/>
        <w:t xml:space="preserve">                    {</w:t>
        <w:br/>
        <w:t xml:space="preserve">                        // 吸嘴带料，先走下料给AR检测流程</w:t>
        <w:br/>
        <w:t xml:space="preserve">                        return "模组到下料位";</w:t>
        <w:br/>
        <w:t xml:space="preserve">                    }</w:t>
        <w:br/>
        <w:t xml:space="preserve">                    // 无料，直接等待翻转来料</w:t>
        <w:br/>
        <w:t xml:space="preserve">                    return "等待翻转通知移载有料";</w:t>
        <w:br/>
        <w:br/>
        <w:t xml:space="preserve">                #region 分支：吸嘴有料 → 下料给AR检测站</w:t>
      </w:r>
    </w:p>
    <w:p>
      <w:r>
        <w:rPr>
          <w:b/>
        </w:rPr>
        <w:t>Mã nguồn cho bước: "模组到下料位"</w:t>
      </w:r>
    </w:p>
    <w:p>
      <w:pPr>
        <w:ind w:left="720"/>
      </w:pPr>
      <w:r>
        <w:rPr>
          <w:rFonts w:ascii="Consolas" w:hAnsi="Consolas"/>
          <w:sz w:val="18"/>
        </w:rPr>
        <w:t>case "模组到下料位":</w:t>
        <w:br/>
        <w:t>//Logger.Process(this.Name, $"{Name},穴位1，结果：{this[NEST.穴位1].Result}，NG原因：{this[NEST.穴位1].NGReason}");</w:t>
        <w:br/>
        <w:t xml:space="preserve">                    //Logger.Process(this.Name, $"{Name},穴位2，结果：{this[NEST.穴位2].Result}，NG原因：{this[NEST.穴位2].NGReason}");</w:t>
        <w:br/>
        <w:t xml:space="preserve">                    //Logger.Process(this.Name, $"{Name},穴位3，结果：{this[NEST.穴位3].Result}，NG原因：{this[NEST.穴位3].NGReason}");</w:t>
        <w:br/>
        <w:t xml:space="preserve">                    //Logger.Process(this.Name, $"{Name},穴位4，结果：{this[NEST.穴位4].Result}，NG原因：{this[NEST.穴位4].NGReason}");</w:t>
        <w:br/>
        <w:t xml:space="preserve">                    AxisGoto(POINT.下料位, new AXIS[] { AXIS.移载X轴, AXIS.移载Y轴 }, 100, true);</w:t>
        <w:br/>
        <w:t xml:space="preserve">                    WaitAxis(AXIS.移载X轴);</w:t>
        <w:br/>
        <w:t xml:space="preserve">                    WaitAxis(AXIS.移载Y轴);</w:t>
        <w:br/>
        <w:t xml:space="preserve">                    if (RegBit.移载初始化吸嘴有料.Get())</w:t>
        <w:br/>
        <w:t xml:space="preserve">                    {</w:t>
        <w:br/>
        <w:t xml:space="preserve">                        RegBit.移载初始化吸嘴有料.Set(false);</w:t>
        <w:br/>
        <w:t xml:space="preserve">                        return "等待AR检测接料就绪";</w:t>
        <w:br/>
        <w:t xml:space="preserve">                    }</w:t>
        <w:br/>
        <w:t xml:space="preserve">                    RegBit.移载通知翻转取料完成.Set(true);</w:t>
        <w:br/>
        <w:t xml:space="preserve">                    // 置位通知AR检测准备接料</w:t>
        <w:br/>
        <w:t xml:space="preserve">                    return "等待数据传递完成";</w:t>
      </w:r>
    </w:p>
    <w:p>
      <w:r>
        <w:rPr>
          <w:b/>
        </w:rPr>
        <w:t>Mã nguồn cho bước: "等待数据传递完成"</w:t>
      </w:r>
    </w:p>
    <w:p>
      <w:pPr>
        <w:ind w:left="720"/>
      </w:pPr>
      <w:r>
        <w:rPr>
          <w:rFonts w:ascii="Consolas" w:hAnsi="Consolas"/>
          <w:sz w:val="18"/>
        </w:rPr>
        <w:t>case "等待数据传递完成":</w:t>
        <w:br/>
        <w:t>if (RegBit.移载通知翻转取料完成.Get())</w:t>
        <w:br/>
        <w:t xml:space="preserve">                        return "等待数据传递完成";</w:t>
        <w:br/>
        <w:t xml:space="preserve">                    return "等待AR检测接料就绪";</w:t>
      </w:r>
    </w:p>
    <w:p>
      <w:r>
        <w:rPr>
          <w:b/>
        </w:rPr>
        <w:t>Mã nguồn cho bước: "等待AR检测接料就绪"</w:t>
      </w:r>
    </w:p>
    <w:p>
      <w:pPr>
        <w:ind w:left="720"/>
      </w:pPr>
      <w:r>
        <w:rPr>
          <w:rFonts w:ascii="Consolas" w:hAnsi="Consolas"/>
          <w:sz w:val="18"/>
        </w:rPr>
        <w:t>case "等待AR检测接料就绪":</w:t>
        <w:br/>
        <w:t>if (RegBit.AR检测通知移载接料准备OK.Get())</w:t>
        <w:br/>
        <w:t xml:space="preserve">                    {</w:t>
        <w:br/>
        <w:t xml:space="preserve">                        RegBit.AR检测通知移载接料准备OK.Set(false);</w:t>
        <w:br/>
        <w:t xml:space="preserve">                        return "模组Z到下料放料位";</w:t>
        <w:br/>
        <w:t xml:space="preserve">                    }</w:t>
        <w:br/>
        <w:t xml:space="preserve">                    return "等待AR检测接料就绪";</w:t>
      </w:r>
    </w:p>
    <w:p>
      <w:r>
        <w:rPr>
          <w:b/>
        </w:rPr>
        <w:t>Mã nguồn cho bước: "模组Z到下料放料位"</w:t>
      </w:r>
    </w:p>
    <w:p>
      <w:pPr>
        <w:ind w:left="720"/>
      </w:pPr>
      <w:r>
        <w:rPr>
          <w:rFonts w:ascii="Consolas" w:hAnsi="Consolas"/>
          <w:sz w:val="18"/>
        </w:rPr>
        <w:t>case "模组Z到下料放料位":</w:t>
        <w:br/>
        <w:t>AxisGoto(POINT.下料位, new AXIS[] { AXIS.移载Z轴 }, 100, true);</w:t>
        <w:br/>
        <w:t xml:space="preserve">                    WaitAxis(AXIS.移载Z轴);</w:t>
        <w:br/>
        <w:t xml:space="preserve">                    return "破真空释放物料";</w:t>
      </w:r>
    </w:p>
    <w:p>
      <w:r>
        <w:rPr>
          <w:b/>
        </w:rPr>
        <w:t>Mã nguồn cho bước: "破真空释放物料"</w:t>
      </w:r>
    </w:p>
    <w:p>
      <w:pPr>
        <w:ind w:left="720"/>
      </w:pPr>
      <w:r>
        <w:rPr>
          <w:rFonts w:ascii="Consolas" w:hAnsi="Consolas"/>
          <w:sz w:val="18"/>
        </w:rPr>
        <w:t>case "破真空释放物料":</w:t>
        <w:br/>
        <w:t>// 流程图：破真空0.2S，吸嘴真空=F</w:t>
        <w:br/>
        <w:t xml:space="preserve">                    DO.移载破真空.Set(true);</w:t>
        <w:br/>
        <w:t xml:space="preserve">                    DO.移载吸真空.Set(false);</w:t>
        <w:br/>
        <w:t xml:space="preserve">                    Thread.Sleep(100);</w:t>
        <w:br/>
        <w:t xml:space="preserve">                    DO.移载破真空.Set(false);</w:t>
        <w:br/>
        <w:t xml:space="preserve">                    TakeinTime = DateTime.Now;</w:t>
        <w:br/>
        <w:t xml:space="preserve">                    return "AR检测真空";</w:t>
      </w:r>
    </w:p>
    <w:p>
      <w:r>
        <w:rPr>
          <w:b/>
        </w:rPr>
        <w:t>Mã nguồn cho bước: "AR检测真空"</w:t>
      </w:r>
    </w:p>
    <w:p>
      <w:pPr>
        <w:ind w:left="720"/>
      </w:pPr>
      <w:r>
        <w:rPr>
          <w:rFonts w:ascii="Consolas" w:hAnsi="Consolas"/>
          <w:sz w:val="18"/>
        </w:rPr>
        <w:t>case "AR检测真空":</w:t>
        <w:br/>
        <w:t>// 空跑跳过真空</w:t>
        <w:br/>
        <w:t xml:space="preserve">                    if (IsDryRun)</w:t>
        <w:br/>
        <w:t xml:space="preserve">                    {</w:t>
        <w:br/>
        <w:t xml:space="preserve">                        Delay(1000);</w:t>
        <w:br/>
        <w:t xml:space="preserve">                        return "Z轴回待机位";</w:t>
        <w:br/>
        <w:t xml:space="preserve">                    }</w:t>
        <w:br/>
        <w:t xml:space="preserve">                    bool[] vacArr = new bool[]</w:t>
        <w:br/>
        <w:t xml:space="preserve">                    {</w:t>
        <w:br/>
        <w:t xml:space="preserve">                        this[NEST.穴位1].CCD3Sit != "NULL" &amp;&amp; DI.AR面吸真空1到位.Get(),</w:t>
        <w:br/>
        <w:t xml:space="preserve">                        this[NEST.穴位2].CCD3Sit != "NULL" &amp;&amp; DI.AR面吸真空2到位.Get(),</w:t>
        <w:br/>
        <w:t xml:space="preserve">                        this[NEST.穴位3].CCD3Sit != "NULL" &amp;&amp; DI.AR面吸真空3到位.Get(),</w:t>
        <w:br/>
        <w:t xml:space="preserve">                        this[NEST.穴位4].CCD3Sit != "NULL" &amp;&amp; DI.AR面吸真空4到位.Get()</w:t>
        <w:br/>
        <w:t xml:space="preserve">                    };</w:t>
        <w:br/>
        <w:t xml:space="preserve">                    bool[] vacArr2 = new bool[]</w:t>
        <w:br/>
        <w:t xml:space="preserve">                    {</w:t>
        <w:br/>
        <w:t xml:space="preserve">                        this[NEST.穴位1].CCD3Sit != "NULL" &amp;&amp; DI.AR面吸真空5到位.Get(),</w:t>
        <w:br/>
        <w:t xml:space="preserve">                        this[NEST.穴位2].CCD3Sit != "NULL" &amp;&amp; DI.AR面吸真空6到位.Get(),</w:t>
        <w:br/>
        <w:t xml:space="preserve">                        this[NEST.穴位3].CCD3Sit != "NULL" &amp;&amp; DI.AR面吸真空7到位.Get(),</w:t>
        <w:br/>
        <w:t xml:space="preserve">                        this[NEST.穴位4].CCD3Sit != "NULL" &amp;&amp; DI.AR面吸真空8到位.Get()</w:t>
        <w:br/>
        <w:t xml:space="preserve">                    };</w:t>
        <w:br/>
        <w:br/>
        <w:t xml:space="preserve">                    if (vacArr.All(a =&gt; a))</w:t>
        <w:br/>
        <w:t xml:space="preserve">                    {</w:t>
        <w:br/>
        <w:t xml:space="preserve">                        Delay(500);</w:t>
        <w:br/>
        <w:t xml:space="preserve">                        return "Z轴回待机位";</w:t>
        <w:br/>
        <w:t xml:space="preserve">                    }</w:t>
        <w:br/>
        <w:t xml:space="preserve">                    if (vacArr2.All(a =&gt; a))</w:t>
        <w:br/>
        <w:t xml:space="preserve">                    {</w:t>
        <w:br/>
        <w:t xml:space="preserve">                        Delay(500);</w:t>
        <w:br/>
        <w:t xml:space="preserve">                        return "Z轴回待机位";</w:t>
        <w:br/>
        <w:t xml:space="preserve">                    }</w:t>
        <w:br/>
        <w:t xml:space="preserve">                    if ((DateTime.Now - TakeinTime).TotalMilliseconds &gt; 3000)</w:t>
        <w:br/>
        <w:t xml:space="preserve">                    {</w:t>
        <w:br/>
        <w:t xml:space="preserve">                        this[NEST.穴位1].BreakDownTime += 3;</w:t>
        <w:br/>
        <w:t xml:space="preserve">                        this[NEST.穴位2].BreakDownTime += 3;</w:t>
        <w:br/>
        <w:t xml:space="preserve">                        this[NEST.穴位3].BreakDownTime += 3;</w:t>
        <w:br/>
        <w:t xml:space="preserve">                        this[NEST.穴位4].BreakDownTime += 3;</w:t>
        <w:br/>
        <w:t xml:space="preserve">                        if (RegBit.IR载具清料.Get())</w:t>
        <w:br/>
        <w:t xml:space="preserve">                        {</w:t>
        <w:br/>
        <w:t xml:space="preserve">                            return "Z轴回待机位";</w:t>
        <w:br/>
        <w:t xml:space="preserve">                        }</w:t>
        <w:br/>
        <w:t xml:space="preserve">                        int ret = ShowMessage("AR吸真空异常，确认‘下一片’还是‘重新放料’", "提示", new string[] { "下一片", "重新放料", "忽略" });</w:t>
        <w:br/>
        <w:t xml:space="preserve">                        this[NEST.穴位1].BreakDownTime += Duration;</w:t>
        <w:br/>
        <w:t xml:space="preserve">                        this[NEST.穴位2].BreakDownTime += Duration;</w:t>
        <w:br/>
        <w:t xml:space="preserve">                        this[NEST.穴位3].BreakDownTime += Duration;</w:t>
        <w:br/>
        <w:t xml:space="preserve">                        this[NEST.穴位4].BreakDownTime += Duration;</w:t>
        <w:br/>
        <w:t xml:space="preserve">                        if (ret == 0)</w:t>
        <w:br/>
        <w:t xml:space="preserve">                        {</w:t>
        <w:br/>
        <w:br/>
        <w:t xml:space="preserve">                            AxisGoto(POINT.待机位, new AXIS[] { AXIS.移载Z轴 }, 100, true);</w:t>
        <w:br/>
        <w:t xml:space="preserve">                            WaitAxis(AXIS.移载Z轴);</w:t>
        <w:br/>
        <w:t xml:space="preserve">                            AxisGoto(POINT.待机位, new AXIS[] { AXIS.移载Y轴 }, 100, true);</w:t>
        <w:br/>
        <w:t xml:space="preserve">                            WaitAxis(AXIS.移载Y轴);</w:t>
        <w:br/>
        <w:t xml:space="preserve">                            DO.移载破真空.Set(false);</w:t>
        <w:br/>
        <w:t xml:space="preserve">                            RegBit.移载初始化吸嘴有料.Set(false);</w:t>
        <w:br/>
        <w:t xml:space="preserve">                            RegBit.AR检测通知移载接料准备OK.Set(true);</w:t>
        <w:br/>
        <w:t xml:space="preserve">                            ShowMessage($"请拿走和AR模组上的料".txtTrans(TransType.Trans));</w:t>
        <w:br/>
        <w:t xml:space="preserve">                            return "生产流程开始";</w:t>
        <w:br/>
        <w:t xml:space="preserve">                        }</w:t>
        <w:br/>
        <w:t xml:space="preserve">                        else if (ret == 2)</w:t>
        <w:br/>
        <w:t xml:space="preserve">                        {</w:t>
        <w:br/>
        <w:t xml:space="preserve">                            return "Z轴回待机位";</w:t>
        <w:br/>
        <w:t xml:space="preserve">                        }</w:t>
        <w:br/>
        <w:t xml:space="preserve">                        else</w:t>
        <w:br/>
        <w:t xml:space="preserve">                        {</w:t>
        <w:br/>
        <w:t xml:space="preserve">                            DO.移载破真空.Set(false);</w:t>
        <w:br/>
        <w:t xml:space="preserve">                            DO.移载吸真空.Set(true);</w:t>
        <w:br/>
        <w:t xml:space="preserve">                            Thread.Sleep(500);</w:t>
        <w:br/>
        <w:t xml:space="preserve">                            AxisGoto(POINT.待机位, new AXIS[] { AXIS.移载Z轴 }, 100, true);</w:t>
        <w:br/>
        <w:t xml:space="preserve">                            WaitAxis(AXIS.移载Z轴);</w:t>
        <w:br/>
        <w:t xml:space="preserve">                            if (!RegBit.IR载具清料.Get())</w:t>
        <w:br/>
        <w:t xml:space="preserve">                            {</w:t>
        <w:br/>
        <w:t xml:space="preserve">                                ShowMessage($"请确认效果".txtTrans(TransType.Trans));</w:t>
        <w:br/>
        <w:t xml:space="preserve">                            }</w:t>
        <w:br/>
        <w:br/>
        <w:t xml:space="preserve">                            TakeinTime = DateTime.Now;</w:t>
        <w:br/>
        <w:t xml:space="preserve">                            return "模组Z到下料放料位";</w:t>
        <w:br/>
        <w:t xml:space="preserve">                        }</w:t>
        <w:br/>
        <w:br/>
        <w:t xml:space="preserve">                    }</w:t>
        <w:br/>
        <w:t xml:space="preserve">                    return "AR检测真空";</w:t>
      </w:r>
    </w:p>
    <w:p>
      <w:r>
        <w:rPr>
          <w:b/>
        </w:rPr>
        <w:t>Mã nguồn cho bước: "Z轴回待机位"</w:t>
      </w:r>
    </w:p>
    <w:p>
      <w:pPr>
        <w:ind w:left="720"/>
      </w:pPr>
      <w:r>
        <w:rPr>
          <w:rFonts w:ascii="Consolas" w:hAnsi="Consolas"/>
          <w:sz w:val="18"/>
        </w:rPr>
        <w:t>case "Z轴回待机位":</w:t>
        <w:br/>
        <w:t>AxisGoto(POINT.待机位, new AXIS[] { AXIS.移载Z轴 }, 100, true);</w:t>
        <w:br/>
        <w:t xml:space="preserve">                    WaitAxis(AXIS.移载Z轴);</w:t>
        <w:br/>
        <w:t xml:space="preserve">                    // 标记放料完成，通知AR检测</w:t>
        <w:br/>
        <w:t xml:space="preserve">                    RegBit.移载通知AR检测放料完成.Set(true);</w:t>
        <w:br/>
        <w:t xml:space="preserve">                    RegBit.移载初始化吸嘴有料.Set(false);</w:t>
        <w:br/>
        <w:t xml:space="preserve">                    if (RegBit.翻转通知移载有料.Get())</w:t>
        <w:br/>
        <w:t xml:space="preserve">                    {</w:t>
        <w:br/>
        <w:t xml:space="preserve">                        RegBit.翻转通知移载有料.Set(false);</w:t>
        <w:br/>
        <w:t xml:space="preserve">                        return "模组到翻转取料上料位";</w:t>
        <w:br/>
        <w:t xml:space="preserve">                    }</w:t>
        <w:br/>
        <w:t xml:space="preserve">                    return "Y轴回待机位";</w:t>
      </w:r>
    </w:p>
    <w:p>
      <w:r>
        <w:rPr>
          <w:b/>
        </w:rPr>
        <w:t>Mã nguồn cho bước: "Y轴回待机位"</w:t>
      </w:r>
    </w:p>
    <w:p>
      <w:pPr>
        <w:ind w:left="720"/>
      </w:pPr>
      <w:r>
        <w:rPr>
          <w:rFonts w:ascii="Consolas" w:hAnsi="Consolas"/>
          <w:sz w:val="18"/>
        </w:rPr>
        <w:t>case "Y轴回待机位":</w:t>
        <w:br/>
        <w:t>AxisGoto(POINT.待机位, new AXIS[] { AXIS.移载Y轴 }, 100, true);</w:t>
        <w:br/>
        <w:t xml:space="preserve">                    WaitAxis(AXIS.移载Y轴);</w:t>
        <w:br/>
        <w:br/>
        <w:t xml:space="preserve">                    // 下料流程走完，进入等待翻转来料</w:t>
        <w:br/>
        <w:t xml:space="preserve">                    return "等待翻转通知移载有料";</w:t>
        <w:br/>
        <w:t xml:space="preserve">                #endregion</w:t>
        <w:br/>
        <w:br/>
        <w:t xml:space="preserve">                #region 公共等待：等待翻转站来料信号</w:t>
      </w:r>
    </w:p>
    <w:p>
      <w:r>
        <w:rPr>
          <w:b/>
        </w:rPr>
        <w:t>Mã nguồn cho bước: "等待翻转通知移载有料"</w:t>
      </w:r>
    </w:p>
    <w:p>
      <w:pPr>
        <w:ind w:left="720"/>
      </w:pPr>
      <w:r>
        <w:rPr>
          <w:rFonts w:ascii="Consolas" w:hAnsi="Consolas"/>
          <w:sz w:val="18"/>
        </w:rPr>
        <w:t>case "等待翻转通知移载有料":</w:t>
        <w:br/>
        <w:t>if (RegBit.翻转通知移载有料.Get())</w:t>
        <w:br/>
        <w:t xml:space="preserve">                    {</w:t>
        <w:br/>
        <w:t xml:space="preserve">                        RegBit.翻转通知移载有料.Set(false);</w:t>
        <w:br/>
        <w:t xml:space="preserve">                        return "模组到翻转取料上料位";</w:t>
        <w:br/>
        <w:t xml:space="preserve">                    }</w:t>
        <w:br/>
        <w:t xml:space="preserve">                    return "等待翻转通知移载有料";</w:t>
        <w:br/>
        <w:t xml:space="preserve">                #endregion</w:t>
        <w:br/>
        <w:br/>
        <w:t xml:space="preserve">                #region 翻转取料流程</w:t>
      </w:r>
    </w:p>
    <w:p>
      <w:r>
        <w:rPr>
          <w:b/>
        </w:rPr>
        <w:t>Mã nguồn cho bước: "模组到翻转取料上料位"</w:t>
      </w:r>
    </w:p>
    <w:p>
      <w:pPr>
        <w:ind w:left="720"/>
      </w:pPr>
      <w:r>
        <w:rPr>
          <w:rFonts w:ascii="Consolas" w:hAnsi="Consolas"/>
          <w:sz w:val="18"/>
        </w:rPr>
        <w:t>case "模组到翻转取料上料位":</w:t>
        <w:br/>
        <w:t>AxisGoto(POINT.上料位, new AXIS[] { AXIS.移载X轴, AXIS.移载Y轴 }, 100, true);</w:t>
        <w:br/>
        <w:t xml:space="preserve">                    WaitAxis(AXIS.移载X轴);</w:t>
        <w:br/>
        <w:t xml:space="preserve">                    WaitAxis(AXIS.移载Y轴);</w:t>
        <w:br/>
        <w:t xml:space="preserve">                    AxisGoto(POINT.上料位, new AXIS[] { AXIS.移载Z轴 }, 100, true);</w:t>
        <w:br/>
        <w:t xml:space="preserve">                    WaitAxis(AXIS.移载Z轴);</w:t>
        <w:br/>
        <w:t xml:space="preserve">                    return "打开移载吸真空";</w:t>
      </w:r>
    </w:p>
    <w:p>
      <w:r>
        <w:rPr>
          <w:b/>
        </w:rPr>
        <w:t>Mã nguồn cho bước: "打开移载吸真空"</w:t>
      </w:r>
    </w:p>
    <w:p>
      <w:pPr>
        <w:ind w:left="720"/>
      </w:pPr>
      <w:r>
        <w:rPr>
          <w:rFonts w:ascii="Consolas" w:hAnsi="Consolas"/>
          <w:sz w:val="18"/>
        </w:rPr>
        <w:t>case "打开移载吸真空":</w:t>
        <w:br/>
        <w:t>DO.移载吸真空.Set(true);</w:t>
        <w:br/>
        <w:t xml:space="preserve">                    DO.移载破真空.Set(false);</w:t>
        <w:br/>
        <w:t xml:space="preserve">                    RegBit.移载通知翻转吸真空.Set(true);</w:t>
        <w:br/>
        <w:br/>
        <w:t xml:space="preserve">                    TakeinTime = DateTime.Now;</w:t>
        <w:br/>
        <w:t xml:space="preserve">                    Delay(200);</w:t>
        <w:br/>
        <w:t xml:space="preserve">                    return "判断移载吸真空到位";</w:t>
      </w:r>
    </w:p>
    <w:p>
      <w:r>
        <w:rPr>
          <w:b/>
        </w:rPr>
        <w:t>Mã nguồn cho bước: "判断移载吸真空到位"</w:t>
      </w:r>
    </w:p>
    <w:p>
      <w:pPr>
        <w:ind w:left="720"/>
      </w:pPr>
      <w:r>
        <w:rPr>
          <w:rFonts w:ascii="Consolas" w:hAnsi="Consolas"/>
          <w:sz w:val="18"/>
        </w:rPr>
        <w:t>case "判断移载吸真空到位":</w:t>
        <w:br/>
        <w:t>// 空跑模式跳过真空检测</w:t>
        <w:br/>
        <w:t xml:space="preserve">                    if (Process == AutoProcess.空跑)</w:t>
        <w:br/>
        <w:t xml:space="preserve">                    {</w:t>
        <w:br/>
        <w:t xml:space="preserve">                        Logger.Process(Name, "空跑模式：跳过真空校验".txtTrans(TransType.Trans));</w:t>
        <w:br/>
        <w:t xml:space="preserve">                        return "取料后Z轴回待机位";</w:t>
        <w:br/>
        <w:t xml:space="preserve">                    }</w:t>
        <w:br/>
        <w:t xml:space="preserve">                    // 真空到位校验，超时失败则重新取料</w:t>
        <w:br/>
        <w:t xml:space="preserve">                    if (DI.移载吸真空到位.Get() &amp;&amp; !DI.翻转吸真空到位.Get())</w:t>
        <w:br/>
        <w:t xml:space="preserve">                    {</w:t>
        <w:br/>
        <w:t xml:space="preserve">                        Delay(500);</w:t>
        <w:br/>
        <w:t xml:space="preserve">                        //RegBit.移载初始化吸嘴有料.Set(true);</w:t>
        <w:br/>
        <w:t xml:space="preserve">                        return "取料后Z轴回待机位";</w:t>
        <w:br/>
        <w:t xml:space="preserve">                    }</w:t>
        <w:br/>
        <w:t xml:space="preserve">                    if ((DateTime.Now - TakeinTime).TotalMilliseconds &gt; 3000)</w:t>
        <w:br/>
        <w:t xml:space="preserve">                    {</w:t>
        <w:br/>
        <w:t xml:space="preserve">                        if (0 == ShowMessage("移载吸真空异常，确认‘下一片’还是‘等待’", "提示", new string[] { "下一片", "等待" }))</w:t>
        <w:br/>
        <w:t xml:space="preserve">                        {</w:t>
        <w:br/>
        <w:br/>
        <w:t xml:space="preserve">                            AxisGoto(POINT.待机位, new AXIS[] { AXIS.移载Z轴 }, 100, true);</w:t>
        <w:br/>
        <w:t xml:space="preserve">                            WaitAxis(AXIS.移载Z轴);</w:t>
        <w:br/>
        <w:t xml:space="preserve">                            AxisGoto(POINT.待机位, new AXIS[] { AXIS.移载Y轴 }, 100, true);</w:t>
        <w:br/>
        <w:t xml:space="preserve">                            WaitAxis(AXIS.移载Y轴);</w:t>
        <w:br/>
        <w:t xml:space="preserve">                            DO.移载吸真空.Set(false);</w:t>
        <w:br/>
        <w:t xml:space="preserve">                            RegBit.移载通知翻转取料完成.Set(true);</w:t>
        <w:br/>
        <w:t xml:space="preserve">                            return "生产流程开始";</w:t>
        <w:br/>
        <w:t xml:space="preserve">                        }</w:t>
        <w:br/>
        <w:t xml:space="preserve">                        else</w:t>
        <w:br/>
        <w:t xml:space="preserve">                        {</w:t>
        <w:br/>
        <w:t xml:space="preserve">                            TakeinTime = DateTime.Now;</w:t>
        <w:br/>
        <w:t xml:space="preserve">                        }</w:t>
        <w:br/>
        <w:br/>
        <w:t xml:space="preserve">                    }</w:t>
        <w:br/>
        <w:t xml:space="preserve">                    return "判断移载吸真空到位";</w:t>
      </w:r>
    </w:p>
    <w:p>
      <w:r>
        <w:rPr>
          <w:b/>
        </w:rPr>
        <w:t>Mã nguồn cho bước: "取料后Z轴回待机位"</w:t>
      </w:r>
    </w:p>
    <w:p>
      <w:pPr>
        <w:ind w:left="720"/>
      </w:pPr>
      <w:r>
        <w:rPr>
          <w:rFonts w:ascii="Consolas" w:hAnsi="Consolas"/>
          <w:sz w:val="18"/>
        </w:rPr>
        <w:t>case "取料后Z轴回待机位":</w:t>
        <w:br/>
        <w:t>AxisGoto(POINT.待机位, new AXIS[] { AXIS.移载Z轴 }, 100, true);</w:t>
        <w:br/>
        <w:t xml:space="preserve">                    WaitAxis(AXIS.移载Z轴);</w:t>
        <w:br/>
        <w:t xml:space="preserve">                    // 通知翻转取料完成</w:t>
        <w:br/>
        <w:t xml:space="preserve">                    return "取料后到拍照位";</w:t>
      </w:r>
    </w:p>
    <w:p>
      <w:r>
        <w:rPr>
          <w:b/>
        </w:rPr>
        <w:t>Mã nguồn cho bước: "取料后到拍照位"</w:t>
      </w:r>
    </w:p>
    <w:p>
      <w:pPr>
        <w:ind w:left="720"/>
      </w:pPr>
      <w:r>
        <w:rPr>
          <w:rFonts w:ascii="Consolas" w:hAnsi="Consolas"/>
          <w:sz w:val="18"/>
        </w:rPr>
        <w:t>case "取料后到拍照位":</w:t>
        <w:br/>
        <w:t>AxisGoto(POINT.拍照位, new AXIS[] { AXIS.移载X轴, AXIS.移载Y轴, AXIS.移载Z轴 }, 100, true);</w:t>
        <w:br/>
        <w:t xml:space="preserve">                    WaitAxis(AXIS.移载Z轴);</w:t>
        <w:br/>
        <w:t xml:space="preserve">                    WaitAxis(AXIS.移载Y轴);</w:t>
        <w:br/>
        <w:t xml:space="preserve">                    WaitAxis(AXIS.移载X轴);</w:t>
        <w:br/>
        <w:t xml:space="preserve">                    //Delay(100);</w:t>
        <w:br/>
        <w:t xml:space="preserve">                    return "CCD4_CCD5发送定位拍照指令";</w:t>
      </w:r>
    </w:p>
    <w:p>
      <w:r>
        <w:rPr>
          <w:b/>
        </w:rPr>
        <w:t>Mã nguồn cho bước: "CCD4_CCD5发送定位拍照指令"</w:t>
      </w:r>
    </w:p>
    <w:p>
      <w:pPr>
        <w:ind w:left="720"/>
      </w:pPr>
      <w:r>
        <w:rPr>
          <w:rFonts w:ascii="Consolas" w:hAnsi="Consolas"/>
          <w:sz w:val="18"/>
        </w:rPr>
        <w:t>case "CCD4_CCD5发送定位拍照指令":</w:t>
        <w:br/>
        <w:t>// 获取移载实时X/Y坐标，U固定0</w:t>
        <w:br/>
        <w:t xml:space="preserve">                    double xNow = POINT.拍照位.GetPos(AXIS.移载X轴, this);</w:t>
        <w:br/>
        <w:t xml:space="preserve">                    double yNow = POINT.拍照位.GetPos(AXIS.移载Y轴, this);</w:t>
        <w:br/>
        <w:t xml:space="preserve">                    double uNow = 0;</w:t>
        <w:br/>
        <w:t xml:space="preserve">                    string[] rcv4 = new string[] { };</w:t>
        <w:br/>
        <w:t xml:space="preserve">                    string[] rcv5 = new string[] { };</w:t>
        <w:br/>
        <w:t xml:space="preserve">                    // 发送CCD4定位引导</w:t>
        <w:br/>
        <w:br/>
        <w:t xml:space="preserve">                    camera4.SendCmd(out rcv4, (int)TcpCommu_CCD4.Command.CCD4_翻转上料产品定位, false, xNow.ToString(), yNow.ToString(), uNow.ToString());</w:t>
        <w:br/>
        <w:t xml:space="preserve">                    // 发送CCD5定位引导</w:t>
        <w:br/>
        <w:t xml:space="preserve">                    camera5.SendCmd(out rcv5, (int)TcpCommu_CCD5.Command.CCD5_翻转上料产品定位, false, xNow.ToString(), yNow.ToString(), uNow.ToString());</w:t>
        <w:br/>
        <w:t xml:space="preserve">                    DO.CCD4触发.Set(true);</w:t>
        <w:br/>
        <w:t xml:space="preserve">                    Thread.Sleep(20);</w:t>
        <w:br/>
        <w:t xml:space="preserve">                    DO.CCD4触发.Set(false);</w:t>
        <w:br/>
        <w:t xml:space="preserve">                    Thread.Sleep(50);</w:t>
        <w:br/>
        <w:t xml:space="preserve">                    return "获取CCD4_CCD5视觉检测结果";</w:t>
      </w:r>
    </w:p>
    <w:p>
      <w:r>
        <w:rPr>
          <w:b/>
        </w:rPr>
        <w:t>Mã nguồn cho bước: "获取CCD4_CCD5视觉检测结果"</w:t>
      </w:r>
    </w:p>
    <w:p>
      <w:pPr>
        <w:ind w:left="720"/>
      </w:pPr>
      <w:r>
        <w:rPr>
          <w:rFonts w:ascii="Consolas" w:hAnsi="Consolas"/>
          <w:sz w:val="18"/>
        </w:rPr>
        <w:t>case "获取CCD4_CCD5视觉检测结果":</w:t>
        <w:br/>
        <w:t>// 空跑模式直接强制OK，忽略视觉返回</w:t>
        <w:br/>
        <w:t xml:space="preserve">                    if (Process == AutoProcess.空跑)</w:t>
        <w:br/>
        <w:t xml:space="preserve">                    {</w:t>
        <w:br/>
        <w:t xml:space="preserve">                        //this[NEST.穴位1].Result = true;</w:t>
        <w:br/>
        <w:t xml:space="preserve">                        //this[NEST.穴位1].NGReason = "空跑模式忽略视觉";</w:t>
        <w:br/>
        <w:t xml:space="preserve">                        //this[NEST.穴位2].Result = true;</w:t>
        <w:br/>
        <w:t xml:space="preserve">                        //this[NEST.穴位2].NGReason = "空跑模式忽略视觉";</w:t>
        <w:br/>
        <w:t xml:space="preserve">                        //this[NEST.穴位3].Result = true;</w:t>
        <w:br/>
        <w:t xml:space="preserve">                        //this[NEST.穴位3].NGReason = "空跑模式忽略视觉";</w:t>
        <w:br/>
        <w:t xml:space="preserve">                        //this[NEST.穴位4].Result = true;</w:t>
        <w:br/>
        <w:t xml:space="preserve">                        //this[NEST.穴位4].NGReason = "空跑模式忽略视觉";</w:t>
        <w:br/>
        <w:t xml:space="preserve">                        return "模组到下料位";</w:t>
        <w:br/>
        <w:t xml:space="preserve">                    }</w:t>
        <w:br/>
        <w:t xml:space="preserve">                    // 读取CCD4结果</w:t>
        <w:br/>
        <w:t xml:space="preserve">                    string[] res4Buf = new string[] { };</w:t>
        <w:br/>
        <w:t xml:space="preserve">                    bool ccd4Result = camera4.WaitReplyAndProcess(out res4Buf, (int)TcpCommu_CCD4.Command.CCD4_翻转上料产品定位);</w:t>
        <w:br/>
        <w:br/>
        <w:t xml:space="preserve">                    // 读取CCD5结果</w:t>
        <w:br/>
        <w:t xml:space="preserve">                    string[] res5Buf = new string[] { };</w:t>
        <w:br/>
        <w:t xml:space="preserve">                    bool ccd5Result = camera5.WaitReplyAndProcess(out res5Buf, (int)TcpCommu_CCD5.Command.CCD5_翻转上料产品定位);</w:t>
        <w:br/>
        <w:t xml:space="preserve">                    if (ccd4Result &amp;&amp; ccd5Result)</w:t>
        <w:br/>
        <w:t xml:space="preserve">                    {</w:t>
        <w:br/>
        <w:t xml:space="preserve">                        if (RegBit.IR载具清料.Get())</w:t>
        <w:br/>
        <w:t xml:space="preserve">                        {</w:t>
        <w:br/>
        <w:t xml:space="preserve">                            return "模组到下料位";</w:t>
        <w:br/>
        <w:t xml:space="preserve">                        }</w:t>
        <w:br/>
        <w:t xml:space="preserve">                        if (res4Buf[2] == "1" &amp;&amp; res4Buf[3] == "1" &amp;&amp; res5Buf[2] == "1" &amp;&amp; res5Buf[3] == "1")</w:t>
        <w:br/>
        <w:t xml:space="preserve">                        {</w:t>
        <w:br/>
        <w:t xml:space="preserve">                            return "模组到下料位";</w:t>
        <w:br/>
        <w:t xml:space="preserve">                        }</w:t>
        <w:br/>
        <w:br/>
        <w:br/>
        <w:t xml:space="preserve">                        int ret = ShowMessage("移载拍照存在缺料", "提示", new string[] { "重取", "重拍", "忽略" });</w:t>
        <w:br/>
        <w:t xml:space="preserve">                        if (ret == 0)</w:t>
        <w:br/>
        <w:t xml:space="preserve">                        {</w:t>
        <w:br/>
        <w:t xml:space="preserve">                            AxisGoto(POINT.待机位, new AXIS[] { AXIS.移载Z轴 }, 100, true);</w:t>
        <w:br/>
        <w:t xml:space="preserve">                            WaitAxis(AXIS.移载Z轴);</w:t>
        <w:br/>
        <w:t xml:space="preserve">                            return "模组到翻转取料上料位";</w:t>
        <w:br/>
        <w:t xml:space="preserve">                        }</w:t>
        <w:br/>
        <w:t xml:space="preserve">                        else if (ret == 2)</w:t>
        <w:br/>
        <w:t xml:space="preserve">                        {</w:t>
        <w:br/>
        <w:t xml:space="preserve">                            return "模组到下料位";</w:t>
        <w:br/>
        <w:t xml:space="preserve">                        }</w:t>
        <w:br/>
        <w:t xml:space="preserve">                    }</w:t>
        <w:br/>
        <w:t xml:space="preserve">                    else</w:t>
        <w:br/>
        <w:t xml:space="preserve">                    {</w:t>
        <w:br/>
        <w:t xml:space="preserve">                        int ret = ShowMessage("移载拍照失败", "提示", new string[] { "重取", "重拍" });</w:t>
        <w:br/>
        <w:t xml:space="preserve">                        if (ret == 0)</w:t>
        <w:br/>
        <w:t xml:space="preserve">                        {</w:t>
        <w:br/>
        <w:t xml:space="preserve">                            AxisGoto(POINT.待机位, new AXIS[] { AXIS.移载Z轴 }, 100, true);</w:t>
        <w:br/>
        <w:t xml:space="preserve">                            WaitAxis(AXIS.移载Z轴);</w:t>
        <w:br/>
        <w:t xml:space="preserve">                            return "模组到翻转取料上料位";</w:t>
        <w:br/>
        <w:t xml:space="preserve">                        }</w:t>
        <w:br/>
        <w:t xml:space="preserve">                    }</w:t>
        <w:br/>
        <w:t xml:space="preserve">                    return "CCD4_CCD5发送定位拍照指令";</w:t>
        <w:br/>
        <w:br/>
        <w:t xml:space="preserve">                #endregion</w:t>
      </w:r>
    </w:p>
    <w:p>
      <w:r>
        <w:rPr>
          <w:b/>
        </w:rPr>
        <w:t>Mã nguồn cho bước: "生产流程结束"</w:t>
      </w:r>
    </w:p>
    <w:p>
      <w:pPr>
        <w:ind w:left="720"/>
      </w:pPr>
      <w:r>
        <w:rPr>
          <w:rFonts w:ascii="Consolas" w:hAnsi="Consolas"/>
          <w:sz w:val="18"/>
        </w:rPr>
        <w:t>case "生产流程结束":</w:t>
        <w:br/>
        <w:t>return "生产流程开始";</w:t>
        <w:br/>
        <w:t xml:space="preserve">            }</w:t>
        <w:br/>
        <w:t xml:space="preserve">            return null;</w:t>
      </w:r>
    </w:p>
    <w:p>
      <w:r>
        <w:br w:type="page"/>
      </w:r>
    </w:p>
    <w:p>
      <w:pPr>
        <w:pStyle w:val="Heading2"/>
      </w:pPr>
      <w:r>
        <w:t>Trạm: Trạm Lật (翻转)</w:t>
      </w:r>
    </w:p>
    <w:p>
      <w:pPr>
        <w:pStyle w:val="Heading3"/>
      </w:pPr>
      <w:r>
        <w:t>3.1 Bảng Diễn Giải Logic (ProduceRun)</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t>Tên Bước</w:t>
            </w:r>
          </w:p>
        </w:tc>
        <w:tc>
          <w:tcPr>
            <w:tcW w:type="dxa" w:w="2880"/>
            <w:shd w:fill="D9E2F3"/>
          </w:tcPr>
          <w:p>
            <w:r>
              <w:t>Hành Động / Chờ Đợi</w:t>
            </w:r>
          </w:p>
        </w:tc>
        <w:tc>
          <w:tcPr>
            <w:tcW w:type="dxa" w:w="2880"/>
            <w:shd w:fill="D9E2F3"/>
          </w:tcPr>
          <w:p>
            <w:r>
              <w:t>Bước Tiếp Theo</w:t>
            </w:r>
          </w:p>
        </w:tc>
      </w:tr>
      <w:tr>
        <w:tc>
          <w:tcPr>
            <w:tcW w:type="dxa" w:w="2880"/>
          </w:tcPr>
          <w:p>
            <w:r>
              <w:t>Bắt đầu sản xuất</w:t>
              <w:br/>
              <w:t>(生产流程开始)</w:t>
            </w:r>
          </w:p>
        </w:tc>
        <w:tc>
          <w:tcPr>
            <w:tcW w:type="dxa" w:w="2880"/>
          </w:tcPr>
          <w:p>
            <w:r>
              <w:t>Báo cáo tín hiệu: TẮT [Trạm Lật Vòi hút Có vật]</w:t>
            </w:r>
          </w:p>
        </w:tc>
        <w:tc>
          <w:tcPr>
            <w:tcW w:type="dxa" w:w="2880"/>
          </w:tcPr>
          <w:p>
            <w:r>
              <w:t>[Trục Di chuyển tới Vị trí cấp liệu]</w:t>
              <w:br/>
              <w:t>[Trục Di chuyển tới xuất liệu 位]</w:t>
            </w:r>
          </w:p>
        </w:tc>
      </w:tr>
      <w:tr>
        <w:tc>
          <w:tcPr>
            <w:tcW w:type="dxa" w:w="2880"/>
          </w:tcPr>
          <w:p>
            <w:r>
              <w:t>Trục Di chuyển tới Vị trí cấp liệu</w:t>
              <w:br/>
              <w:t>(轴运动到上料位)</w:t>
            </w:r>
          </w:p>
        </w:tc>
        <w:tc>
          <w:tcPr>
            <w:tcW w:type="dxa" w:w="2880"/>
          </w:tcPr>
          <w:p>
            <w:r>
              <w:t>Chờ trục [Trạm Lật UTrục] tới đích</w:t>
              <w:br/>
              <w:t>Báo cáo tín hiệu: BẬT [Trạm Lật Báo cáo IR检测cấp liệu]</w:t>
            </w:r>
          </w:p>
        </w:tc>
        <w:tc>
          <w:tcPr>
            <w:tcW w:type="dxa" w:w="2880"/>
          </w:tcPr>
          <w:p>
            <w:r>
              <w:t>[Chờ IR检测Báo cáo Trạm Lật Có vật]</w:t>
            </w:r>
          </w:p>
        </w:tc>
      </w:tr>
      <w:tr>
        <w:tc>
          <w:tcPr>
            <w:tcW w:type="dxa" w:w="2880"/>
          </w:tcPr>
          <w:p>
            <w:r>
              <w:t>Chờ IR检测Báo cáo Trạm Lật Có vật</w:t>
              <w:br/>
              <w:t>(等待IR检测通知翻转有料)</w:t>
            </w:r>
          </w:p>
        </w:tc>
        <w:tc>
          <w:tcPr>
            <w:tcW w:type="dxa" w:w="2880"/>
          </w:tcPr>
          <w:p>
            <w:r>
              <w:t>Điều khiển I/O: BẬT [Trạm Lật Bật hút chân không]</w:t>
              <w:br/>
              <w:t>Điều khiển I/O: TẮT [Trạm Lật Tắt hút chân không]</w:t>
              <w:br/>
              <w:t>Báo cáo tín hiệu: TẮT [IR检测Báo cáo Trạm Lật Có vật]</w:t>
            </w:r>
          </w:p>
        </w:tc>
        <w:tc>
          <w:tcPr>
            <w:tcW w:type="dxa" w:w="2880"/>
          </w:tcPr>
          <w:p>
            <w:r>
              <w:t>[Chờ Vị trí cấp liệu Vòi hút 真空]</w:t>
              <w:br/>
              <w:t>[Chờ IR检测Báo cáo Trạm Lật Có vật]</w:t>
            </w:r>
          </w:p>
        </w:tc>
      </w:tr>
      <w:tr>
        <w:tc>
          <w:tcPr>
            <w:tcW w:type="dxa" w:w="2880"/>
          </w:tcPr>
          <w:p>
            <w:r>
              <w:t>Chờ Vị trí cấp liệu Vòi hút 真空</w:t>
              <w:br/>
              <w:t>(等待上料位吸嘴真空)</w:t>
            </w:r>
          </w:p>
        </w:tc>
        <w:tc>
          <w:tcPr>
            <w:tcW w:type="dxa" w:w="2880"/>
          </w:tcPr>
          <w:p>
            <w:r>
              <w:t>Điều khiển I/O: TẮT [Trạm Lật Bật hút chân không]</w:t>
              <w:br/>
              <w:t>Điều khiển I/O: TẮT [Trạm Lật Tắt hút chân không]</w:t>
              <w:br/>
              <w:t>Báo cáo tín hiệu: BẬT [Trạm Lật Báo cáo IR检测cấp liệu hoàn tất]</w:t>
              <w:br/>
              <w:t>Báo cáo tín hiệu: BẬT [Trạm Lật Báo cáo IR检测cấp liệu hoàn tất]</w:t>
              <w:br/>
              <w:t>Báo cáo tín hiệu: BẬT [Trạm Lật Báo cáo IR检测cấp liệu hoàn tất]</w:t>
            </w:r>
          </w:p>
        </w:tc>
        <w:tc>
          <w:tcPr>
            <w:tcW w:type="dxa" w:w="2880"/>
          </w:tcPr>
          <w:p>
            <w:r>
              <w:t>[Trục Di chuyển tới xuất liệu 位]</w:t>
              <w:br/>
              <w:t>[Trục Di chuyển tới xuất liệu 位]</w:t>
              <w:br/>
              <w:t>[Chờ Vị trí cấp liệu Vòi hút 真空]</w:t>
              <w:br/>
              <w:t>[Bắt đầu sản xuất]</w:t>
              <w:br/>
              <w:t>[Chờ Vị trí cấp liệu Vòi hút 真空]</w:t>
            </w:r>
          </w:p>
        </w:tc>
      </w:tr>
      <w:tr>
        <w:tc>
          <w:tcPr>
            <w:tcW w:type="dxa" w:w="2880"/>
          </w:tcPr>
          <w:p>
            <w:r>
              <w:t>Trục Di chuyển tới xuất liệu 位</w:t>
              <w:br/>
              <w:t>(轴运动到下料位)</w:t>
            </w:r>
          </w:p>
        </w:tc>
        <w:tc>
          <w:tcPr>
            <w:tcW w:type="dxa" w:w="2880"/>
          </w:tcPr>
          <w:p>
            <w:r>
              <w:t>Chờ tín hiệu hệ thống [Trạm Chuyển Tải Báo cáo Trạm Lật Bật hút chân không] == true</w:t>
              <w:br/>
              <w:t>Điều khiển I/O: TẮT [Trạm Lật Bật hút chân không]</w:t>
              <w:br/>
              <w:t>Điều khiển I/O: TẮT [Trạm Lật Tắt hút chân không]</w:t>
              <w:br/>
              <w:t>Chờ trục [Trạm Lật UTrục] tới đích</w:t>
              <w:br/>
              <w:t>Báo cáo tín hiệu: BẬT [Trạm Lật Báo cáo Trạm Chuyển Tải Có vật]</w:t>
              <w:br/>
              <w:t>Báo cáo tín hiệu: TẮT [Trạm Chuyển Tải Báo cáo Trạm Lật Bật hút chân không]</w:t>
            </w:r>
          </w:p>
        </w:tc>
        <w:tc>
          <w:tcPr>
            <w:tcW w:type="dxa" w:w="2880"/>
          </w:tcPr>
          <w:p>
            <w:r>
              <w:t>[Trục Di chuyển tới Vị trí cấp liệu]</w:t>
              <w:br/>
              <w:t>[Chờ Trạm Chuyển Tải Báo cáo Trạm Lật lấy đồ hoàn tất]</w:t>
            </w:r>
          </w:p>
        </w:tc>
      </w:tr>
      <w:tr>
        <w:tc>
          <w:tcPr>
            <w:tcW w:type="dxa" w:w="2880"/>
          </w:tcPr>
          <w:p>
            <w:r>
              <w:t>Chờ Trạm Chuyển Tải Báo cáo Trạm Lật lấy đồ hoàn tất</w:t>
              <w:br/>
              <w:t>(等待移载通知翻转取料完成)</w:t>
            </w:r>
          </w:p>
        </w:tc>
        <w:tc>
          <w:tcPr>
            <w:tcW w:type="dxa" w:w="2880"/>
          </w:tcPr>
          <w:p>
            <w:r>
              <w:t>Điều khiển I/O: BẬT [Trạm Lật Bật hút chân không]</w:t>
              <w:br/>
              <w:t>Điều khiển I/O: TẮT [Trạm Lật Tắt hút chân không]</w:t>
              <w:br/>
              <w:t>Báo cáo tín hiệu: TẮT [Trạm Chuyển Tải Báo cáo Trạm Lật lấy đồ hoàn tất]</w:t>
            </w:r>
          </w:p>
        </w:tc>
        <w:tc>
          <w:tcPr>
            <w:tcW w:type="dxa" w:w="2880"/>
          </w:tcPr>
          <w:p>
            <w:r>
              <w:t>[Trục Di chuyển tới Vị trí cấp liệu]</w:t>
              <w:br/>
              <w:t>[Chờ Trạm Chuyển Tải Báo cáo Trạm Lật lấy đồ hoàn tất]</w:t>
            </w:r>
          </w:p>
        </w:tc>
      </w:tr>
    </w:tbl>
    <w:p>
      <w:r>
        <w:br/>
      </w:r>
    </w:p>
    <w:p>
      <w:pPr>
        <w:pStyle w:val="Heading3"/>
      </w:pPr>
      <w:r>
        <w:t>3.2 Mã Nguồn Dẫn Chứng (Code Snippets)</w:t>
      </w:r>
    </w:p>
    <w:p>
      <w:r>
        <w:rPr>
          <w:b/>
        </w:rPr>
        <w:t>Mã nguồn cho bước: "生产流程开始"</w:t>
      </w:r>
    </w:p>
    <w:p>
      <w:pPr>
        <w:ind w:left="720"/>
      </w:pPr>
      <w:r>
        <w:rPr>
          <w:rFonts w:ascii="Consolas" w:hAnsi="Consolas"/>
          <w:sz w:val="18"/>
        </w:rPr>
        <w:t>case "生产流程开始":</w:t>
        <w:br/>
        <w:t>// 判断：翻转吸嘴有料=F</w:t>
        <w:br/>
        <w:t xml:space="preserve">                    if (!RegBit.翻转吸嘴有料.Get())</w:t>
        <w:br/>
        <w:t xml:space="preserve">                    {</w:t>
        <w:br/>
        <w:t xml:space="preserve">                        return "轴运动到上料位";</w:t>
        <w:br/>
        <w:t xml:space="preserve">                    }</w:t>
        <w:br/>
        <w:t xml:space="preserve">                    else</w:t>
        <w:br/>
        <w:t xml:space="preserve">                    {</w:t>
        <w:br/>
        <w:t xml:space="preserve">                        RegBit.翻转吸嘴有料.Set(false) ;</w:t>
        <w:br/>
        <w:t xml:space="preserve">                        // 吸嘴有料，直接走到下料工序</w:t>
        <w:br/>
        <w:t xml:space="preserve">                        return "轴运动到下料位";</w:t>
        <w:br/>
        <w:t xml:space="preserve">                    }</w:t>
      </w:r>
    </w:p>
    <w:p>
      <w:r>
        <w:rPr>
          <w:b/>
        </w:rPr>
        <w:t>Mã nguồn cho bước: "轴运动到上料位"</w:t>
      </w:r>
    </w:p>
    <w:p>
      <w:pPr>
        <w:ind w:left="720"/>
      </w:pPr>
      <w:r>
        <w:rPr>
          <w:rFonts w:ascii="Consolas" w:hAnsi="Consolas"/>
          <w:sz w:val="18"/>
        </w:rPr>
        <w:t>case "轴运动到上料位":</w:t>
        <w:br/>
        <w:t>AxisGoto(POINT.上料位, new AXIS[] { AXIS.翻转U轴 }, 100, true);</w:t>
        <w:br/>
        <w:t xml:space="preserve">                    WaitAxis(AXIS.翻转U轴);</w:t>
        <w:br/>
        <w:t xml:space="preserve">                    // 翻转通知IR检测上料：T</w:t>
        <w:br/>
        <w:t xml:space="preserve">                    RegBit.翻转通知IR检测上料.Set(true);</w:t>
        <w:br/>
        <w:t xml:space="preserve">                    return "等待IR检测通知翻转有料";</w:t>
      </w:r>
    </w:p>
    <w:p>
      <w:r>
        <w:rPr>
          <w:b/>
        </w:rPr>
        <w:t>Mã nguồn cho bước: "等待IR检测通知翻转有料"</w:t>
      </w:r>
    </w:p>
    <w:p>
      <w:pPr>
        <w:ind w:left="720"/>
      </w:pPr>
      <w:r>
        <w:rPr>
          <w:rFonts w:ascii="Consolas" w:hAnsi="Consolas"/>
          <w:sz w:val="18"/>
        </w:rPr>
        <w:t>case "等待IR检测通知翻转有料":</w:t>
        <w:br/>
        <w:t>if (RegBit.IR检测通知翻转有料.Get())</w:t>
        <w:br/>
        <w:t xml:space="preserve">                    {</w:t>
        <w:br/>
        <w:t xml:space="preserve">                        // IR信号收到，复位信号，打开真空</w:t>
        <w:br/>
        <w:t xml:space="preserve">                        RegBit.IR检测通知翻转有料.Set(false);</w:t>
        <w:br/>
        <w:t xml:space="preserve">                        DO.翻转吸真空.Set(true);</w:t>
        <w:br/>
        <w:t xml:space="preserve">                        DO.翻转破真空.Set(false);</w:t>
        <w:br/>
        <w:t xml:space="preserve">                        TakeinTime = DateTime.Now;</w:t>
        <w:br/>
        <w:t xml:space="preserve">                        return "等待上料位吸嘴真空";</w:t>
        <w:br/>
        <w:t xml:space="preserve">                    }</w:t>
        <w:br/>
        <w:t xml:space="preserve">                    return "等待IR检测通知翻转有料";</w:t>
      </w:r>
    </w:p>
    <w:p>
      <w:r>
        <w:rPr>
          <w:b/>
        </w:rPr>
        <w:t>Mã nguồn cho bước: "等待上料位吸嘴真空"</w:t>
      </w:r>
    </w:p>
    <w:p>
      <w:pPr>
        <w:ind w:left="720"/>
      </w:pPr>
      <w:r>
        <w:rPr>
          <w:rFonts w:ascii="Consolas" w:hAnsi="Consolas"/>
          <w:sz w:val="18"/>
        </w:rPr>
        <w:t>case "等待上料位吸嘴真空":</w:t>
        <w:br/>
        <w:t>// 空跑模式：跳过真空检测</w:t>
        <w:br/>
        <w:t xml:space="preserve">                    if (Process == AutoProcess.空跑 || DI.翻转吸真空到位.Get())</w:t>
        <w:br/>
        <w:t xml:space="preserve">                    {</w:t>
        <w:br/>
        <w:t xml:space="preserve">                        Delay(200);</w:t>
        <w:br/>
        <w:t xml:space="preserve">                        RegBit.翻转通知IR检测上料完成.Set(true);</w:t>
        <w:br/>
        <w:t xml:space="preserve">                        return "轴运动到下料位";</w:t>
        <w:br/>
        <w:t xml:space="preserve">                    }</w:t>
        <w:br/>
        <w:t xml:space="preserve">                    if ((DateTime.Now - TakeinTime).TotalMilliseconds &gt; 3000)</w:t>
        <w:br/>
        <w:t xml:space="preserve">                    {</w:t>
        <w:br/>
        <w:t xml:space="preserve">                        if (RegBit.IR载具清料.Get())</w:t>
        <w:br/>
        <w:t xml:space="preserve">                        {</w:t>
        <w:br/>
        <w:t xml:space="preserve">                            RegBit.翻转通知IR检测上料完成.Set(true);</w:t>
        <w:br/>
        <w:t xml:space="preserve">                            return "轴运动到下料位";</w:t>
        <w:br/>
        <w:t xml:space="preserve">                        }</w:t>
        <w:br/>
        <w:t xml:space="preserve">                        if (0 == ShowMessage("确认翻转取料效果，确认‘继续等待’还是‘重新上料’", "提示", new string[] { "继续等待", "重新上料" }))</w:t>
        <w:br/>
        <w:t xml:space="preserve">                        {</w:t>
        <w:br/>
        <w:t xml:space="preserve">                            TakeinTime = DateTime.Now;</w:t>
        <w:br/>
        <w:t xml:space="preserve">                            return "等待上料位吸嘴真空";</w:t>
        <w:br/>
        <w:t xml:space="preserve">                        }</w:t>
        <w:br/>
        <w:t xml:space="preserve">                        DO.翻转吸真空.Set(false);</w:t>
        <w:br/>
        <w:t xml:space="preserve">                        DO.翻转破真空.Set(false);</w:t>
        <w:br/>
        <w:t xml:space="preserve">                        RegBit.翻转通知IR检测上料完成.Set(true);</w:t>
        <w:br/>
        <w:t xml:space="preserve">                        TakeinTime = DateTime.Now;</w:t>
        <w:br/>
        <w:t xml:space="preserve">                        return "生产流程开始";</w:t>
        <w:br/>
        <w:t xml:space="preserve">                    }</w:t>
        <w:br/>
        <w:t xml:space="preserve">                    return "等待上料位吸嘴真空";</w:t>
      </w:r>
    </w:p>
    <w:p>
      <w:r>
        <w:rPr>
          <w:b/>
        </w:rPr>
        <w:t>Mã nguồn cho bước: "轴运动到下料位"</w:t>
      </w:r>
    </w:p>
    <w:p>
      <w:pPr>
        <w:ind w:left="720"/>
      </w:pPr>
      <w:r>
        <w:rPr>
          <w:rFonts w:ascii="Consolas" w:hAnsi="Consolas"/>
          <w:sz w:val="18"/>
        </w:rPr>
        <w:t>case "轴运动到下料位":</w:t>
        <w:br/>
        <w:t>AxisGoto(POINT.下料位, new AXIS[] { AXIS.翻转U轴 }, 100, true);</w:t>
        <w:br/>
        <w:t xml:space="preserve">                    WaitAxis(AXIS.翻转U轴);</w:t>
        <w:br/>
        <w:t xml:space="preserve">                    if (Parameter.GetBit("调试模式"))</w:t>
        <w:br/>
        <w:t xml:space="preserve">                    {</w:t>
        <w:br/>
        <w:t xml:space="preserve">                        if (0 == ShowMessage("人工确认翻转接料效果，确认‘重新接料’还是‘下一步’", "提示", new string[] { "重新接料", "下一步" }))</w:t>
        <w:br/>
        <w:t xml:space="preserve">                        {</w:t>
        <w:br/>
        <w:t xml:space="preserve">                            return "轴运动到上料位";</w:t>
        <w:br/>
        <w:t xml:space="preserve">                        }</w:t>
        <w:br/>
        <w:t xml:space="preserve">                    }</w:t>
        <w:br/>
        <w:t xml:space="preserve">                   </w:t>
        <w:br/>
        <w:t xml:space="preserve">                    // 翻转通知移载有料：T</w:t>
        <w:br/>
        <w:t xml:space="preserve">                    RegBit.翻转通知移载有料.Set(true);</w:t>
        <w:br/>
        <w:t xml:space="preserve">                    WaitRegBit(RegBit.移载通知翻转吸真空, true);</w:t>
        <w:br/>
        <w:t xml:space="preserve">                    RegBit.移载通知翻转吸真空.Set(false);</w:t>
        <w:br/>
        <w:t xml:space="preserve">                    DO.翻转吸真空.Set(false);</w:t>
        <w:br/>
        <w:t xml:space="preserve">                    DO.翻转破真空.Set(false);</w:t>
        <w:br/>
        <w:t xml:space="preserve">                    return "等待移载通知翻转取料完成";</w:t>
      </w:r>
    </w:p>
    <w:p>
      <w:r>
        <w:rPr>
          <w:b/>
        </w:rPr>
        <w:t>Mã nguồn cho bước: "等待移载通知翻转取料完成"</w:t>
      </w:r>
    </w:p>
    <w:p>
      <w:pPr>
        <w:ind w:left="720"/>
      </w:pPr>
      <w:r>
        <w:rPr>
          <w:rFonts w:ascii="Consolas" w:hAnsi="Consolas"/>
          <w:sz w:val="18"/>
        </w:rPr>
        <w:t>case "等待移载通知翻转取料完成":</w:t>
        <w:br/>
        <w:t>if (RegBit.移载通知翻转取料完成.Get())</w:t>
        <w:br/>
        <w:t xml:space="preserve">                    {</w:t>
        <w:br/>
        <w:t xml:space="preserve">                        if (RegBit.IR载具清料.Get())</w:t>
        <w:br/>
        <w:t xml:space="preserve">                        {</w:t>
        <w:br/>
        <w:t xml:space="preserve">                            this[NEST.穴位1].BreakDownTime += 3;</w:t>
        <w:br/>
        <w:t xml:space="preserve">                            this[NEST.穴位2].BreakDownTime += 3;</w:t>
        <w:br/>
        <w:t xml:space="preserve">                            this[NEST.穴位3].BreakDownTime += 3;</w:t>
        <w:br/>
        <w:t xml:space="preserve">                            this[NEST.穴位4].BreakDownTime += 3;</w:t>
        <w:br/>
        <w:t xml:space="preserve">                        }</w:t>
        <w:br/>
        <w:t xml:space="preserve">                        //数据赋值给移载</w:t>
        <w:br/>
        <w:t xml:space="preserve">                        Logger.Process(this.Name, $"{Name},穴位1，结果：{this[NEST.穴位1].Result}，NG原因：{this[NEST.穴位1].NGReason}");</w:t>
        <w:br/>
        <w:t xml:space="preserve">                        Logger.Process(this.Name, $"{Name},穴位2，结果：{this[NEST.穴位2].Result}，NG原因：{this[NEST.穴位2].NGReason}");</w:t>
        <w:br/>
        <w:t xml:space="preserve">                        Logger.Process(this.Name, $"{Name},穴位3，结果：{this[NEST.穴位3].Result}，NG原因：{this[NEST.穴位3].NGReason}");</w:t>
        <w:br/>
        <w:t xml:space="preserve">                        Logger.Process(this.Name, $"{Name},穴位4，结果：{this[NEST.穴位4].Result}，NG原因：{this[NEST.穴位4].NGReason}");</w:t>
        <w:br/>
        <w:t xml:space="preserve">                        "移载".GetStation&lt;移载&gt;()[移载.NEST.穴位1] = this[NEST.穴位1];</w:t>
        <w:br/>
        <w:t xml:space="preserve">                        "移载".GetStation&lt;移载&gt;()[移载.NEST.穴位2] = this[NEST.穴位2];</w:t>
        <w:br/>
        <w:t xml:space="preserve">                        "移载".GetStation&lt;移载&gt;()[移载.NEST.穴位3] = this[NEST.穴位3];</w:t>
        <w:br/>
        <w:t xml:space="preserve">                        "移载".GetStation&lt;移载&gt;()[移载.NEST.穴位4] = this[NEST.穴位4];</w:t>
        <w:br/>
        <w:br/>
        <w:t xml:space="preserve">                        this[NEST.穴位1] = null;</w:t>
        <w:br/>
        <w:t xml:space="preserve">                        this[NEST.穴位2] = null;</w:t>
        <w:br/>
        <w:t xml:space="preserve">                        this[NEST.穴位3] = null;</w:t>
        <w:br/>
        <w:t xml:space="preserve">                        this[NEST.穴位4] = null;</w:t>
        <w:br/>
        <w:t xml:space="preserve">                        // 收到移载完成信号，复位握手位</w:t>
        <w:br/>
        <w:t xml:space="preserve">                        RegBit.移载通知翻转取料完成.Set(false);</w:t>
        <w:br/>
        <w:t xml:space="preserve">                        // 再次打开吸真空，为下一轮循环做准备</w:t>
        <w:br/>
        <w:t xml:space="preserve">                        DO.翻转吸真空.Set(true);</w:t>
        <w:br/>
        <w:t xml:space="preserve">                        DO.翻转破真空.Set(false);</w:t>
        <w:br/>
        <w:t xml:space="preserve">                        // 回到流程起点循环执行</w:t>
        <w:br/>
        <w:t xml:space="preserve">                        return "轴运动到上料位";</w:t>
        <w:br/>
        <w:t xml:space="preserve">                    }</w:t>
        <w:br/>
        <w:t xml:space="preserve">                    return "等待移载通知翻转取料完成";</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