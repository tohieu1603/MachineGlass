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Lưu Trình Các Trạm - Chi Tiết (Detailed Workflows)</w:t>
      </w:r>
    </w:p>
    <w:p>
      <w:pPr>
        <w:pStyle w:val="Heading1"/>
      </w:pPr>
      <w:r>
        <w:t>Trạm: AR检测1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(Parameter.GetBit("AR检测2Enable"))</w:t>
        <w:br/>
        <w:t>ShowMessage($"{this.Name}:确保AR检测2模组在安全位。".txtTrans(TransType.Trans));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CCDTimes = 0;</w:t>
        <w:br/>
        <w:t xml:space="preserve">                    //if (Parameter.GetBit("AR检测2Enable"))</w:t>
        <w:br/>
        <w:t xml:space="preserve">                    //    ShowMessage($"{this.Name}:确保AR检测2模组在安全位。".txtTrans(TransType.Trans));</w:t>
        <w:br/>
        <w:t xml:space="preserve">                    return "连接相机";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[连接相机]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color w:val="008000"/>
        </w:rPr>
        <w:t xml:space="preserve">      - [轴上使能]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(!camera.Init(this, 6))</w:t>
        <w:br/>
        <w:t>return "连接相机";</w:t>
        <w:br/>
        <w:t>Logger.Process(Name, "CCD6 AR相机连接成功".txtTrans(TransType.Trans));</w:t>
        <w:br/>
        <w:t>string[] strTemp = new string[] { };</w:t>
        <w:br/>
        <w:t>CCDSit = 1;</w:t>
        <w:br/>
        <w:t>CCDTime = $"{DateTime.Now.ToString("yyyyMMddHHmmssfff")}";</w:t>
        <w:br/>
        <w:t>if (Parameter.GetBit("VisionEnable"))</w:t>
        <w:br/>
        <w:t>camera.SendCmd(out strTemp, (int)TcpCommu_CCD6.Command.CCD6_AR面检测_拍照, false, CCDTime, $"{(CCDSit + 1) / 2}");</w:t>
        <w:br/>
        <w:t>DO.CCD6触发.Set(true);</w:t>
        <w:br/>
        <w:t>Thread.Sleep(20);</w:t>
        <w:br/>
        <w:t>DO.CCD6触发.Set(false);</w:t>
        <w:br/>
        <w:t>Thread.Sleep(1000);</w:t>
        <w:br/>
        <w:t>DO.CCD6触发.Set(true);</w:t>
        <w:br/>
        <w:t>Thread.Sleep(20);</w:t>
        <w:br/>
        <w:t>DO.CCD6触发.Set(false);</w:t>
        <w:br/>
        <w:t>camera.WaitReplyAndProcess(out strTemp, (int)TcpCommu_CCD6.Command.CCD6_AR面检测_拍照);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//if (!camera.Init(this, 6))</w:t>
        <w:br/>
        <w:t xml:space="preserve">                    //    return "连接相机";</w:t>
        <w:br/>
        <w:t xml:space="preserve">                    //Logger.Process(Name, "CCD6 AR相机连接成功".txtTrans(TransType.Trans));</w:t>
        <w:br/>
        <w:t xml:space="preserve">                    if (!IsDryRun)</w:t>
        <w:br/>
        <w:t xml:space="preserve">                    {</w:t>
        <w:br/>
        <w:t xml:space="preserve">                        if (!camera.Init(this, 6))</w:t>
        <w:br/>
        <w:t xml:space="preserve">                            return "连接相机";</w:t>
        <w:br/>
        <w:t xml:space="preserve">                        else</w:t>
        <w:br/>
        <w:t xml:space="preserve">                            Logger.Process(Name, "相机连接成功".txtTrans(TransType.Trans));</w:t>
        <w:br/>
        <w:t xml:space="preserve">                        Delay(1000);</w:t>
        <w:br/>
        <w:t xml:space="preserve">                        string[] strccd6 = new string[] { };</w:t>
        <w:br/>
        <w:t xml:space="preserve">                        camera.SendCmd(out strccd6, (int)TcpCommu_CCD6.Command.CCD6_复位, true);</w:t>
        <w:br/>
        <w:t xml:space="preserve">                        if (strccd6[1] == "OK")</w:t>
        <w:br/>
        <w:t xml:space="preserve">                        {</w:t>
        <w:br/>
        <w:t xml:space="preserve">                            return "轴上使能";</w:t>
        <w:br/>
        <w:t xml:space="preserve">                        }</w:t>
        <w:br/>
        <w:br/>
        <w:t xml:space="preserve">                        EventMgr.Error($"{Name}CCD6初始化失败".txtTrans(TransType.Mark));</w:t>
        <w:br/>
        <w:t xml:space="preserve">                        return StepExit;</w:t>
        <w:br/>
        <w:t xml:space="preserve">                    }</w:t>
        <w:br/>
        <w:br/>
        <w:t xml:space="preserve">                    //string[] strTemp = new string[] { };</w:t>
        <w:br/>
        <w:t xml:space="preserve">                    //CCDSit = 1;</w:t>
        <w:br/>
        <w:t xml:space="preserve">                    //CCDTime = $"{DateTime.Now.ToString("yyyyMMddHHmmssfff")}";</w:t>
        <w:br/>
        <w:t xml:space="preserve">                    //if (Parameter.GetBit("VisionEnable"))</w:t>
        <w:br/>
        <w:t xml:space="preserve">                    //    camera.SendCmd(out strTemp, (int)TcpCommu_CCD6.Command.CCD6_AR面检测_拍照, false, CCDTime, $"{(CCDSit + 1) / 2}");</w:t>
        <w:br/>
        <w:t xml:space="preserve">                    //DO.CCD6触发.Set(true);</w:t>
        <w:br/>
        <w:t xml:space="preserve">                    //Thread.Sleep(20);</w:t>
        <w:br/>
        <w:t xml:space="preserve">                    //DO.CCD6触发.Set(false);</w:t>
        <w:br/>
        <w:t xml:space="preserve">                    //Thread.Sleep(1000);</w:t>
        <w:br/>
        <w:t xml:space="preserve">                    //DO.CCD6触发.Set(true);</w:t>
        <w:br/>
        <w:t xml:space="preserve">                    //Thread.Sleep(20);</w:t>
        <w:br/>
        <w:t xml:space="preserve">                    //DO.CCD6触发.Set(false);</w:t>
        <w:br/>
        <w:t xml:space="preserve">                    //camera.WaitReplyAndProcess(out strTemp, (int)TcpCommu_CCD6.Command.CCD6_AR面检测_拍照);</w:t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[等待移载和机械手初始化完成]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AXIS.AR面检测Z1轴.ServoOn(false);</w:t>
        <w:br/>
        <w:t xml:space="preserve">                    Delay(1000);</w:t>
        <w:br/>
        <w:t xml:space="preserve">                    AXIS.AR面检测X1轴.ServoOn(true);</w:t>
        <w:br/>
        <w:t xml:space="preserve">                    AXIS.AR面检测Y1轴.ServoOn(true);</w:t>
        <w:br/>
        <w:t xml:space="preserve">                    AXIS.AR面检测Z1轴.ServoOn(true);</w:t>
        <w:br/>
        <w:t xml:space="preserve">                    Delay(1000);</w:t>
        <w:br/>
        <w:t xml:space="preserve">                    return "等待移载和机械手初始化完成";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[等待移载和机械手初始化完成]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[吸嘴吸真空]</w:t>
        <w:br/>
      </w:r>
      <w:r>
        <w:rPr>
          <w:color w:val="008000"/>
        </w:rPr>
        <w:t xml:space="preserve">      - [等待移载和机械手初始化完成]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(RegBit.移载初始化完成.Get() &amp;&amp; RegBit.机械手初始化完成.Get())</w:t>
        <w:br/>
        <w:t xml:space="preserve">                        return "吸嘴吸真空";</w:t>
        <w:br/>
        <w:t xml:space="preserve">                    return "等待移载和机械手初始化完成";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[吸嘴吸真空]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DO.AR面1破真空.Set(false);</w:t>
        <w:br/>
        <w:t xml:space="preserve">                    DO.AR面吸破真空1.Set(true);</w:t>
        <w:br/>
        <w:t xml:space="preserve">                    DO.AR面吸破真空2.Set(true);</w:t>
        <w:br/>
        <w:t xml:space="preserve">                    DO.AR面吸破真空3.Set(true);</w:t>
        <w:br/>
        <w:t xml:space="preserve">                    DO.AR面吸破真空4.Set(true);</w:t>
        <w:br/>
        <w:t xml:space="preserve">                    DO.AR面1吸真空.Set(true);</w:t>
        <w:br/>
        <w:t xml:space="preserve">                    return "Y轴回原点";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AXIS.AR面检测Y1轴.Home();</w:t>
        <w:br/>
        <w:t xml:space="preserve">                    WaitAxis(AXIS.AR面检测Y1轴);</w:t>
        <w:br/>
        <w:t xml:space="preserve">                    return "X轴回原点";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AXIS.AR面检测X1轴.Home();</w:t>
        <w:br/>
        <w:t xml:space="preserve">                    WaitAxis(AXIS.AR面检测X1轴);</w:t>
        <w:br/>
        <w:t xml:space="preserve">                    return "Y轴回待机位";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AXIS.AR面检测Y1轴 }, 100, true);</w:t>
        <w:br/>
        <w:t xml:space="preserve">                    WaitAxis(AXIS.AR面检测Y1轴);</w:t>
        <w:br/>
        <w:t xml:space="preserve">                    return "X轴回待机位";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AXIS.AR面检测X1轴 }, 100, true);</w:t>
        <w:br/>
        <w:t xml:space="preserve">                    WaitAxis(AXIS.AR面检测X1轴);</w:t>
        <w:br/>
        <w:t xml:space="preserve">                    return "Z轴回原点";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AXIS.AR面检测Z1轴.Home();</w:t>
        <w:br/>
        <w:t xml:space="preserve">                    WaitAxis(AXIS.AR面检测Z1轴);</w:t>
        <w:br/>
        <w:t xml:space="preserve">                    return "Z轴回待机位";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[判断吸真空]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AXIS.AR面检测Z1轴 }, 100, true);</w:t>
        <w:br/>
        <w:t xml:space="preserve">                    WaitAxis(AXIS.AR面检测Z1轴);</w:t>
        <w:br/>
        <w:t xml:space="preserve">                    return "判断吸真空";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[判断吸真空]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bool[] vacArr = new bool[]</w:t>
        <w:br/>
        <w:t xml:space="preserve">                            {</w:t>
        <w:br/>
        <w:t xml:space="preserve">                        DI.AR面吸真空1到位.Get(),</w:t>
        <w:br/>
        <w:t xml:space="preserve">                        DI.AR面吸真空2到位.Get(),</w:t>
        <w:br/>
        <w:t xml:space="preserve">                        DI.AR面吸真空3到位.Get(),</w:t>
        <w:br/>
        <w:t xml:space="preserve">                        DI.AR面吸真空4到位.Get()</w:t>
        <w:br/>
        <w:t xml:space="preserve">                             };</w:t>
        <w:br/>
        <w:t xml:space="preserve">                        if (!vacArr.Any(b =&gt; b))</w:t>
        <w:br/>
        <w:t xml:space="preserve">                        {</w:t>
        <w:br/>
        <w:t xml:space="preserve">                            RegBit.AR检测1初始化吸嘴有料.Set(false);</w:t>
        <w:br/>
        <w:t xml:space="preserve">                            DO.AR面1吸真空.Set(false);</w:t>
        <w:br/>
        <w:t xml:space="preserve">                            DO.AR面1破真空.Set(true);</w:t>
        <w:br/>
        <w:t xml:space="preserve">                            Delay(500);</w:t>
        <w:br/>
        <w:t xml:space="preserve">                            DO.AR面1吸真空.Set(false);</w:t>
        <w:br/>
        <w:t xml:space="preserve">                            DO.AR面1破真空.Set(false);</w:t>
        <w:br/>
        <w:t xml:space="preserve">                            DO.AR面吸破真空1.Set(false);</w:t>
        <w:br/>
        <w:t xml:space="preserve">                            DO.AR面吸破真空2.Set(false);</w:t>
        <w:br/>
        <w:t xml:space="preserve">                            DO.AR面吸破真空3.Set(false);</w:t>
        <w:br/>
        <w:t xml:space="preserve">                            DO.AR面吸破真空4.Set(false);</w:t>
        <w:br/>
        <w:t xml:space="preserve">                            this[NEST.穴位1] = null;</w:t>
        <w:br/>
        <w:t xml:space="preserve">                            this[NEST.穴位2] = null;</w:t>
        <w:br/>
        <w:t xml:space="preserve">                            this[NEST.穴位3] = null;</w:t>
        <w:br/>
        <w:t xml:space="preserve">                            this[NEST.穴位4] = null;</w:t>
        <w:br/>
        <w:br/>
        <w:t xml:space="preserve">                        }</w:t>
        <w:br/>
        <w:t xml:space="preserve">                        else if (vacArr.All(b =&gt; b))</w:t>
        <w:br/>
        <w:t xml:space="preserve">                        {</w:t>
        <w:br/>
        <w:t xml:space="preserve">                            int ret = ShowMessage($"{this.Name},确认是否有料".txtTrans(TransType.Trans), "提示".txtTrans(TransType.Trans), new string[] { "有料".txtTrans(TransType.Trans), "无料".txtTrans(TransType.Trans) });</w:t>
        <w:br/>
        <w:t xml:space="preserve">                            if (ret == 1)</w:t>
        <w:br/>
        <w:t xml:space="preserve">                            {</w:t>
        <w:br/>
        <w:t xml:space="preserve">                                this[NEST.穴位1] = null;</w:t>
        <w:br/>
        <w:t xml:space="preserve">                                this[NEST.穴位2] = null;</w:t>
        <w:br/>
        <w:t xml:space="preserve">                                this[NEST.穴位3] = null;</w:t>
        <w:br/>
        <w:t xml:space="preserve">                                this[NEST.穴位4] = null;</w:t>
        <w:br/>
        <w:t xml:space="preserve">                                RegBit.AR检测1初始化吸嘴有料.Set(false);</w:t>
        <w:br/>
        <w:t xml:space="preserve">                            }</w:t>
        <w:br/>
        <w:t xml:space="preserve">                            else</w:t>
        <w:br/>
        <w:t xml:space="preserve">                                RegBit.AR检测1初始化吸嘴有料.Set(true);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ShowMessage($"{Name}吸嘴残留物料，请手动取走".txtTrans(TransType.Trans));</w:t>
        <w:br/>
        <w:t xml:space="preserve">                            return "判断吸真空";</w:t>
        <w:br/>
        <w:t xml:space="preserve">                        }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RegBit.AR检测1初始化吸嘴有料.Set(false);</w:t>
        <w:br/>
        <w:t xml:space="preserve">                    }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RegBit.AR检测1待机位.Set(true);</w:t>
        <w:br/>
        <w:t xml:space="preserve">                    RegBit.AR检测1初始化完成.Set(true);</w:t>
        <w:br/>
        <w:t xml:space="preserve">                    Logger.Process(Name, "AR检测1初始化完成".txtTrans(TransType.Trans));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[判断初始化吸嘴结果]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"判断初始化吸嘴结果";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[判断初始化吸嘴结果]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[判断初始化吸嘴结果]</w:t>
        <w:br/>
      </w:r>
      <w:r>
        <w:rPr>
          <w:color w:val="008000"/>
        </w:rPr>
        <w:t xml:space="preserve">      - [打开吸真空]</w:t>
        <w:br/>
      </w:r>
      <w:r>
        <w:rPr>
          <w:color w:val="008000"/>
        </w:rPr>
        <w:t xml:space="preserve">      - [等待AR检测2不在拍照位]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吸嘴带料，等待AR2空闲才能下料给移载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(RegBit.AR检测1初始化吸嘴有料.Get())</w:t>
        <w:br/>
        <w:t xml:space="preserve">                    {</w:t>
        <w:br/>
        <w:br/>
        <w:t xml:space="preserve">                        // 吸嘴带料，等待AR2空闲才能下料给移载</w:t>
        <w:br/>
        <w:t xml:space="preserve">                        if (!RegBit.AR检测2上料位.Get())</w:t>
        <w:br/>
        <w:t xml:space="preserve">                            return "等待AR检测2不在拍照位";</w:t>
        <w:br/>
        <w:t xml:space="preserve">                    }</w:t>
        <w:br/>
        <w:t xml:space="preserve">                    else if (RegBit.AR检测2初始化吸嘴有料.Get())</w:t>
        <w:br/>
        <w:t xml:space="preserve">                    {</w:t>
        <w:br/>
        <w:t xml:space="preserve">                        return "判断初始化吸嘴结果";</w:t>
        <w:br/>
        <w:t xml:space="preserve">                    }</w:t>
        <w:br/>
        <w:t xml:space="preserve">                    return "打开吸真空";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[打开吸真空]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[等待AR检测2不在上料位]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DO.AR面1破真空.Set(false);</w:t>
        <w:br/>
        <w:t xml:space="preserve">                    DO.AR面1吸真空.Set(true);</w:t>
        <w:br/>
        <w:t xml:space="preserve">                    DO.AR面吸破真空1.Set(true);</w:t>
        <w:br/>
        <w:t xml:space="preserve">                    DO.AR面吸破真空2.Set(true);</w:t>
        <w:br/>
        <w:t xml:space="preserve">                    DO.AR面吸破真空3.Set(true);</w:t>
        <w:br/>
        <w:t xml:space="preserve">                    DO.AR面吸破真空4.Set(true);</w:t>
        <w:br/>
        <w:t xml:space="preserve">                    return "等待AR检测2不在上料位";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[等待AR检测2不在上料位]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[去上料位]</w:t>
        <w:br/>
      </w:r>
      <w:r>
        <w:rPr>
          <w:color w:val="008000"/>
        </w:rPr>
        <w:t xml:space="preserve">      - [等待AR检测2不在上料位]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(!RegBit.AR检测2上料位.Get())</w:t>
        <w:br/>
        <w:t xml:space="preserve">                    {</w:t>
        <w:br/>
        <w:t xml:space="preserve">                        UploadSit = 1;</w:t>
        <w:br/>
        <w:t xml:space="preserve">                        RegBit.AR检测1上料位.Set(true);</w:t>
        <w:br/>
        <w:t xml:space="preserve">                        return "去上料位";</w:t>
        <w:br/>
        <w:t xml:space="preserve">                    }</w:t>
        <w:br/>
        <w:t xml:space="preserve">                    return "等待AR检测2不在上料位";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[去上料位]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[等待移载通知AR检测放料完成]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通知移载准备接料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AxisGoto(POINT.上料位, new AXIS[] { AXIS.AR面检测Z1轴, AXIS.AR面检测Y1轴, AXIS.AR面检测X1轴 }, 100, true);</w:t>
        <w:br/>
        <w:t xml:space="preserve">                    WaitAxis(AXIS.AR面检测Z1轴);</w:t>
        <w:br/>
        <w:t xml:space="preserve">                    WaitAxis(AXIS.AR面检测Y1轴);</w:t>
        <w:br/>
        <w:t xml:space="preserve">                    WaitAxis(AXIS.AR面检测X1轴);</w:t>
        <w:br/>
        <w:t xml:space="preserve">                    RegBit.AR检测1待机位.Set(false);</w:t>
        <w:br/>
        <w:t xml:space="preserve">                    // 通知移载准备接料</w:t>
        <w:br/>
        <w:t xml:space="preserve">                    RegBit.AR检测通知移载接料准备OK.Set(true);</w:t>
        <w:br/>
        <w:t xml:space="preserve">                    return "等待移载通知AR检测放料完成";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[等待移载通知AR检测放料完成]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[检测真空]</w:t>
        <w:br/>
      </w:r>
      <w:r>
        <w:rPr>
          <w:color w:val="008000"/>
        </w:rPr>
        <w:t xml:space="preserve">      - [等待移载通知AR检测放料完成]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(RegBit.移载通知AR检测放料完成.Get())</w:t>
        <w:br/>
        <w:t xml:space="preserve">                    {</w:t>
        <w:br/>
        <w:t xml:space="preserve">                        RegBit.移载通知AR检测放料完成.Set(false);</w:t>
        <w:br/>
        <w:t xml:space="preserve">                        this[NEST.穴位1] = "移载".GetStation&lt;移载&gt;()[移载.NEST.穴位1];</w:t>
        <w:br/>
        <w:t xml:space="preserve">                        this[NEST.穴位2] = "移载".GetStation&lt;移载&gt;()[移载.NEST.穴位2];</w:t>
        <w:br/>
        <w:t xml:space="preserve">                        this[NEST.穴位3] = "移载".GetStation&lt;移载&gt;()[移载.NEST.穴位3];</w:t>
        <w:br/>
        <w:t xml:space="preserve">                        this[NEST.穴位4] = "移载".GetStation&lt;移载&gt;()[移载.NEST.穴位4];</w:t>
        <w:br/>
        <w:t xml:space="preserve">                        "移载".GetStation&lt;移载&gt;()[移载.NEST.穴位1] = null;</w:t>
        <w:br/>
        <w:t xml:space="preserve">                        "移载".GetStation&lt;移载&gt;()[移载.NEST.穴位2] = null;</w:t>
        <w:br/>
        <w:t xml:space="preserve">                        "移载".GetStation&lt;移载&gt;()[移载.NEST.穴位3] = null;</w:t>
        <w:br/>
        <w:t xml:space="preserve">                        "移载".GetStation&lt;移载&gt;()[移载.NEST.穴位4] = null;</w:t>
        <w:br/>
        <w:t xml:space="preserve">                        return "检测真空";</w:t>
        <w:br/>
        <w:t xml:space="preserve">                    }</w:t>
        <w:br/>
        <w:t xml:space="preserve">                    TakeinTime = DateTime.Now;</w:t>
        <w:br/>
        <w:t xml:space="preserve">                    return "等待移载通知AR检测放料完成";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[检测真空]</w:t>
        <w:br/>
      </w:r>
      <w:r>
        <w:rPr>
          <w:color w:val="008000"/>
        </w:rPr>
        <w:t xml:space="preserve">      - [等待AR检测2不在拍照位]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空跑跳过真空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空跑跳过真空</w:t>
        <w:br/>
        <w:t xml:space="preserve">                    if (IsDryRun)</w:t>
        <w:br/>
        <w:t xml:space="preserve">                    {</w:t>
        <w:br/>
        <w:t xml:space="preserve">                        Delay(1000);</w:t>
        <w:br/>
        <w:t xml:space="preserve">                        return "等待AR检测2不在拍照位";</w:t>
        <w:br/>
        <w:t xml:space="preserve">                    }</w:t>
        <w:br/>
        <w:t xml:space="preserve">                    bool[] vacArr = new bool[]</w:t>
        <w:br/>
        <w:t xml:space="preserve">                    {</w:t>
        <w:br/>
        <w:t xml:space="preserve">                        !this[NEST.穴位1].CCD3Sit.Contains("NULL") &amp;&amp; DI.AR面吸真空1到位.Get(),</w:t>
        <w:br/>
        <w:t xml:space="preserve">                        !this[NEST.穴位2].CCD3Sit.Contains("NULL") &amp;&amp; DI.AR面吸真空2到位.Get(),</w:t>
        <w:br/>
        <w:t xml:space="preserve">                        !this[NEST.穴位3].CCD3Sit.Contains("NULL") &amp;&amp; DI.AR面吸真空3到位.Get(),</w:t>
        <w:br/>
        <w:t xml:space="preserve">                        !this[NEST.穴位4].CCD3Sit.Contains("NULL") &amp;&amp; DI.AR面吸真空4到位.Get()</w:t>
        <w:br/>
        <w:t xml:space="preserve">                    };</w:t>
        <w:br/>
        <w:br/>
        <w:br/>
        <w:t xml:space="preserve">                    if (vacArr.All(a =&gt; a))</w:t>
        <w:br/>
        <w:t xml:space="preserve">                    {</w:t>
        <w:br/>
        <w:t xml:space="preserve">                        return "等待AR检测2不在拍照位";</w:t>
        <w:br/>
        <w:t xml:space="preserve">                    }</w:t>
        <w:br/>
        <w:t xml:space="preserve">                    else if ((DateTime.Now - TakeinTime).TotalMilliseconds &gt; 3000)</w:t>
        <w:br/>
        <w:t xml:space="preserve">                    {</w:t>
        <w:br/>
        <w:t xml:space="preserve">                        this[NEST.穴位1].BreakDownTime += 3;</w:t>
        <w:br/>
        <w:t xml:space="preserve">                        this[NEST.穴位2].BreakDownTime += 3;</w:t>
        <w:br/>
        <w:t xml:space="preserve">                        this[NEST.穴位3].BreakDownTime += 3;</w:t>
        <w:br/>
        <w:t xml:space="preserve">                        this[NEST.穴位4].BreakDownTime += 3;</w:t>
        <w:br/>
        <w:t xml:space="preserve">                        if (RegBit.IR载具清料.Get())</w:t>
        <w:br/>
        <w:t xml:space="preserve">                        {</w:t>
        <w:br/>
        <w:t xml:space="preserve">                            return "等待AR检测2不在拍照位";</w:t>
        <w:br/>
        <w:t xml:space="preserve">                        }</w:t>
        <w:br/>
        <w:t xml:space="preserve">                        int ret = ShowMessage($"{Name}吸嘴真空异常，请检查".txtTrans(TransType.Trans), "提示", new string[] { "重新检测", "忽略" });</w:t>
        <w:br/>
        <w:t xml:space="preserve">                        this[NEST.穴位1].BreakDownTime += Duration;</w:t>
        <w:br/>
        <w:t xml:space="preserve">                        this[NEST.穴位2].BreakDownTime += Duration;</w:t>
        <w:br/>
        <w:t xml:space="preserve">                        this[NEST.穴位3].BreakDownTime += Duration;</w:t>
        <w:br/>
        <w:t xml:space="preserve">                        this[NEST.穴位4].BreakDownTime += Duration;</w:t>
        <w:br/>
        <w:t xml:space="preserve">                        if (ret != 0)</w:t>
        <w:br/>
        <w:t xml:space="preserve">                        {</w:t>
        <w:br/>
        <w:t xml:space="preserve">                            return "等待AR检测2不在拍照位";</w:t>
        <w:br/>
        <w:t xml:space="preserve">                        }</w:t>
        <w:br/>
        <w:t xml:space="preserve">                        TakeinTime = DateTime.Now;</w:t>
        <w:br/>
        <w:t xml:space="preserve">                    }</w:t>
        <w:br/>
        <w:t xml:space="preserve">                    return "检测真空";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[等待AR检测2不在拍照位]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[到拍照位]</w:t>
        <w:br/>
      </w:r>
      <w:r>
        <w:rPr>
          <w:color w:val="008000"/>
        </w:rPr>
        <w:t xml:space="preserve">      - [等待AR检测2不在拍照位]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Delay(2000);  //--------------------------------------------------------------------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(!RegBit.AR检测2拍照位.Get())</w:t>
        <w:br/>
        <w:t xml:space="preserve">                    {</w:t>
        <w:br/>
        <w:t xml:space="preserve">                        CCDSit = 1;</w:t>
        <w:br/>
        <w:t xml:space="preserve">                        RegBit.AR检测1拍照位.Set(true);</w:t>
        <w:br/>
        <w:t xml:space="preserve">                        //Delay(2000);  //--------------------------------------------------------------------</w:t>
        <w:br/>
        <w:t xml:space="preserve">                        return "到拍照位";</w:t>
        <w:br/>
        <w:t xml:space="preserve">                    }</w:t>
        <w:br/>
        <w:t xml:space="preserve">                    return "等待AR检测2不在拍照位";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[到拍照位]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[触发拍照]</w:t>
        <w:br/>
      </w:r>
      <w:r>
        <w:rPr>
          <w:color w:val="008000"/>
        </w:rPr>
        <w:t xml:space="preserve">      - [到拍照位]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偶数点位读取上一组视觉结果</w:t>
        <w:br/>
        <w:t>Delay(100);</w:t>
        <w:br/>
        <w:t>if (resBuf[1] != CCDTime || ((CCDSit - 1) / 4).ToString() != resBuf[2])</w:t>
        <w:br/>
        <w:t>{</w:t>
        <w:br/>
        <w:t>int rret = ShowMessage(this.Name, $"CCD6发送SN：{CCDTime},穴位：{((CCDSit - 1) / 4).ToString()};CCD6回复SN：{resBuf[1]},穴位：{resBuf[2]},有误，请检查后，确认‘重新收取’还是‘忽略’".txtTrans(TransType.Trans),</w:t>
        <w:br/>
        <w:t>new string[] { "重新收取".txtTrans(TransType.Trans), "忽略".txtTrans(TransType.Trans) });</w:t>
        <w:br/>
        <w:t>this[(NEST)((CCDSit - 1) / 4 - 1)].BreakDownTime += Duration;</w:t>
        <w:br/>
        <w:t>if (0 == rret)</w:t>
        <w:br/>
        <w:t>{</w:t>
        <w:br/>
        <w:t>WaitAxis(AXIS.AR面检测Y1轴);</w:t>
        <w:br/>
        <w:t>WaitAxis(AXIS.AR面检测X1轴);</w:t>
        <w:br/>
        <w:t>return "到拍照位";</w:t>
        <w:br/>
        <w:t>}</w:t>
        <w:br/>
        <w:t>else</w:t>
        <w:br/>
        <w:t>{</w:t>
        <w:br/>
        <w:t>this[(NEST)((CCDSit - 1) / 4 - 1)].Result = false;</w:t>
        <w:br/>
        <w:t>this[(NEST)((CCDSit - 1) / 4 - 1)].NGReason += $"CCD6检测NG{camera.RecString}；";</w:t>
        <w:br/>
        <w:t>}</w:t>
        <w:br/>
        <w:t>}</w:t>
        <w:br/>
        <w:t>在索引0插入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POINT photoPt;</w:t>
        <w:br/>
        <w:t xml:space="preserve">                    switch (CCDSit)</w:t>
        <w:br/>
        <w:t xml:space="preserve">                    {</w:t>
        <w:br/>
        <w:t xml:space="preserve">                        case 1:</w:t>
        <w:br/>
        <w:t xml:space="preserve">                            photoPt = POINT.拍照位11;</w:t>
        <w:br/>
        <w:t xml:space="preserve">                            RegBit.AR检测1初始化吸嘴有料.Set(false);</w:t>
        <w:br/>
        <w:t xml:space="preserve">                            break;</w:t>
        <w:br/>
        <w:t xml:space="preserve">                        case 2:</w:t>
        <w:br/>
        <w:t xml:space="preserve">                            photoPt = POINT.拍照位12;</w:t>
        <w:br/>
        <w:t xml:space="preserve">                            break;</w:t>
        <w:br/>
        <w:t xml:space="preserve">                        case 3:</w:t>
        <w:br/>
        <w:t xml:space="preserve">                            photoPt = POINT.拍照位13;</w:t>
        <w:br/>
        <w:t xml:space="preserve">                            break;</w:t>
        <w:br/>
        <w:t xml:space="preserve">                        case 4:</w:t>
        <w:br/>
        <w:t xml:space="preserve">                            photoPt = POINT.拍照位13;</w:t>
        <w:br/>
        <w:t xml:space="preserve">                            break;</w:t>
        <w:br/>
        <w:t xml:space="preserve">                        case 5:</w:t>
        <w:br/>
        <w:t xml:space="preserve">                            photoPt = POINT.拍照位21;</w:t>
        <w:br/>
        <w:t xml:space="preserve">                            break;</w:t>
        <w:br/>
        <w:t xml:space="preserve">                        case 6:</w:t>
        <w:br/>
        <w:t xml:space="preserve">                            photoPt = POINT.拍照位22;</w:t>
        <w:br/>
        <w:t xml:space="preserve">                            break;</w:t>
        <w:br/>
        <w:t xml:space="preserve">                        case 7:</w:t>
        <w:br/>
        <w:t xml:space="preserve">                            photoPt = POINT.拍照位23;</w:t>
        <w:br/>
        <w:t xml:space="preserve">                            break;</w:t>
        <w:br/>
        <w:t xml:space="preserve">                        case 8:</w:t>
        <w:br/>
        <w:t xml:space="preserve">                            photoPt = POINT.拍照位23;</w:t>
        <w:br/>
        <w:t xml:space="preserve">                            break;</w:t>
        <w:br/>
        <w:t xml:space="preserve">                        case 9:</w:t>
        <w:br/>
        <w:t xml:space="preserve">                            photoPt = POINT.拍照位31;</w:t>
        <w:br/>
        <w:t xml:space="preserve">                            break;</w:t>
        <w:br/>
        <w:t xml:space="preserve">                        case 10:</w:t>
        <w:br/>
        <w:t xml:space="preserve">                            photoPt = POINT.拍照位32;</w:t>
        <w:br/>
        <w:t xml:space="preserve">                            break;</w:t>
        <w:br/>
        <w:t xml:space="preserve">                        case 11:</w:t>
        <w:br/>
        <w:t xml:space="preserve">                            photoPt = POINT.拍照位33;</w:t>
        <w:br/>
        <w:t xml:space="preserve">                            break;</w:t>
        <w:br/>
        <w:t xml:space="preserve">                        case 12:</w:t>
        <w:br/>
        <w:t xml:space="preserve">                            photoPt = POINT.拍照位33;</w:t>
        <w:br/>
        <w:t xml:space="preserve">                            break;</w:t>
        <w:br/>
        <w:t xml:space="preserve">                        case 13:</w:t>
        <w:br/>
        <w:t xml:space="preserve">                            photoPt = POINT.拍照位41;</w:t>
        <w:br/>
        <w:t xml:space="preserve">                            break;</w:t>
        <w:br/>
        <w:t xml:space="preserve">                        case 14:</w:t>
        <w:br/>
        <w:t xml:space="preserve">                            photoPt = POINT.拍照位42;</w:t>
        <w:br/>
        <w:t xml:space="preserve">                            break;</w:t>
        <w:br/>
        <w:t xml:space="preserve">                        case 15:</w:t>
        <w:br/>
        <w:t xml:space="preserve">                            photoPt = POINT.拍照位43;</w:t>
        <w:br/>
        <w:t xml:space="preserve">                            break;</w:t>
        <w:br/>
        <w:t xml:space="preserve">                        case 16:</w:t>
        <w:br/>
        <w:t xml:space="preserve">                            photoPt = POINT.拍照位43;</w:t>
        <w:br/>
        <w:t xml:space="preserve">                            break;</w:t>
        <w:br/>
        <w:t xml:space="preserve">                        default:</w:t>
        <w:br/>
        <w:t xml:space="preserve">                            throw new Exception($"无效拍照点位{CCDSit}");</w:t>
        <w:br/>
        <w:t xml:space="preserve">                    }</w:t>
        <w:br/>
        <w:br/>
        <w:t xml:space="preserve">                    AxisGoto(photoPt, new AXIS[] { AXIS.AR面检测Z1轴, AXIS.AR面检测Y1轴, AXIS.AR面检测X1轴 }, 100, true);</w:t>
        <w:br/>
        <w:t xml:space="preserve">                    WaitAxis(AXIS.AR面检测Z1轴);</w:t>
        <w:br/>
        <w:t xml:space="preserve">                    WaitAxis(AXIS.AR面检测Y1轴);</w:t>
        <w:br/>
        <w:t xml:space="preserve">                    WaitAxis(AXIS.AR面检测X1轴);</w:t>
        <w:br/>
        <w:t xml:space="preserve">                    RegBit.AR检测1上料位.Set(false);</w:t>
        <w:br/>
        <w:t xml:space="preserve">                    RegBit.AR检测1待机位.Set(false);</w:t>
        <w:br/>
        <w:t xml:space="preserve">                    // 偶数点位读取上一组视觉结果</w:t>
        <w:br/>
        <w:t xml:space="preserve">                    if (new[] { 5, 9, 13 }.Contains(CCDSit))</w:t>
        <w:br/>
        <w:t xml:space="preserve">                    {</w:t>
        <w:br/>
        <w:t xml:space="preserve">                        //Delay(100);</w:t>
        <w:br/>
        <w:t xml:space="preserve">                        string[] resBuf = new string[] { };</w:t>
        <w:br/>
        <w:t xml:space="preserve">                        if (Parameter.GetBit("VisionEnable"))</w:t>
        <w:br/>
        <w:t xml:space="preserve">                        {</w:t>
        <w:br/>
        <w:t xml:space="preserve">                            camera.WaitReplyAndProcess(out resBuf, (int)TcpCommu_CCD6.Command.CCD6_AR面检测_获取结果);</w:t>
        <w:br/>
        <w:t xml:space="preserve">                            //if (resBuf[1] != CCDTime || ((CCDSit - 1) / 4).ToString() != resBuf[2])</w:t>
        <w:br/>
        <w:t xml:space="preserve">                            //{</w:t>
        <w:br/>
        <w:t xml:space="preserve">                            //    int rret = ShowMessage(this.Name, $"CCD6发送SN：{CCDTime},穴位：{((CCDSit - 1) / 4).ToString()};CCD6回复SN：{resBuf[1]},穴位：{resBuf[2]},有误，请检查后，确认‘重新收取’还是‘忽略’".txtTrans(TransType.Trans),</w:t>
        <w:br/>
        <w:t xml:space="preserve">                            //        new string[] { "重新收取".txtTrans(TransType.Trans), "忽略".txtTrans(TransType.Trans) });</w:t>
        <w:br/>
        <w:t xml:space="preserve">                            //    this[(NEST)((CCDSit - 1) / 4 - 1)].BreakDownTime += Duration;</w:t>
        <w:br/>
        <w:t xml:space="preserve">                            //    if (0 == rret)</w:t>
        <w:br/>
        <w:t xml:space="preserve">                            //    {</w:t>
        <w:br/>
        <w:t xml:space="preserve">                            //        WaitAxis(AXIS.AR面检测Y1轴);</w:t>
        <w:br/>
        <w:t xml:space="preserve">                            //        WaitAxis(AXIS.AR面检测X1轴);</w:t>
        <w:br/>
        <w:t xml:space="preserve">                            //        return "到拍照位";</w:t>
        <w:br/>
        <w:t xml:space="preserve">                            //    }</w:t>
        <w:br/>
        <w:t xml:space="preserve">                            //    else</w:t>
        <w:br/>
        <w:t xml:space="preserve">                            //    {</w:t>
        <w:br/>
        <w:t xml:space="preserve">                            //        this[(NEST)((CCDSit - 1) / 4 - 1)].Result = false;</w:t>
        <w:br/>
        <w:t xml:space="preserve">                            //        this[(NEST)((CCDSit - 1) / 4 - 1)].NGReason += $"CCD6检测NG{camera.RecString}；";</w:t>
        <w:br/>
        <w:t xml:space="preserve">                            //    }</w:t>
        <w:br/>
        <w:t xml:space="preserve">                            //}</w:t>
        <w:br/>
        <w:t xml:space="preserve">                        }</w:t>
        <w:br/>
        <w:br/>
        <w:t xml:space="preserve">                        if (IsDryRun)</w:t>
        <w:br/>
        <w:t xml:space="preserve">                        {</w:t>
        <w:br/>
        <w:t xml:space="preserve">                            this[(NEST)((CCDSit - 1) / 4 - 1)].Result = true;</w:t>
        <w:br/>
        <w:t xml:space="preserve">                            this[(NEST)((CCDSit - 1) / 4 - 1)].NGReason = "NULL";</w:t>
        <w:br/>
        <w:t xml:space="preserve">                        }</w:t>
        <w:br/>
        <w:br/>
        <w:t xml:space="preserve">                        else</w:t>
        <w:br/>
        <w:t xml:space="preserve">                        {</w:t>
        <w:br/>
        <w:t xml:space="preserve">                            this[(NEST)((CCDSit - 1) / 4) - 1].CCD6Sit = $"AR_1:{(CCDSit - 1) / 4}:{resBuf[3]}";</w:t>
        <w:br/>
        <w:t xml:space="preserve">                            this[(NEST)((CCDSit - 1) / 4 - 1)].Result = resBuf[3] == "OK" ? this[(NEST)((CCDSit - 1) / 4 - 1)].Result : false;</w:t>
        <w:br/>
        <w:t xml:space="preserve">                            if (!(resBuf[3] == "OK"))</w:t>
        <w:br/>
        <w:t xml:space="preserve">                                this[(NEST)((CCDSit - 1) / 4 - 1)].NGReason += $"CCD6检测NG{resBuf[4]}";</w:t>
        <w:br/>
        <w:br/>
        <w:t xml:space="preserve">                            if (resBuf[4].Contains("NULL"))</w:t>
        <w:br/>
        <w:t xml:space="preserve">                            {</w:t>
        <w:br/>
        <w:t xml:space="preserve">                                var list = resBuf.ToList();</w:t>
        <w:br/>
        <w:t xml:space="preserve">                                list.Insert(0, DateTime.Now.ToString("yyyyMMddyyyyMMdd_HH_mm_ss.fff"));   // 在索引0插入</w:t>
        <w:br/>
        <w:t xml:space="preserve">                                var arr = list.ToArray();</w:t>
        <w:br/>
        <w:t xml:space="preserve">                                SaveCsv("D:\\exe\\Log\\ZH\\Others\\CCD3CCD6NULL", DateTime.Now.ToString("yyyyMMdd"), "Time,CMD,SN,Slot,Result,NGreason", arr);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    return "触发拍照";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[触发拍照]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[等待AR检测2不在下料位]</w:t>
        <w:br/>
      </w:r>
      <w:r>
        <w:rPr>
          <w:color w:val="008000"/>
        </w:rPr>
        <w:t xml:space="preserve">      - [到拍照位]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奇数点位触发CCD6拍照</w:t>
        <w:br/>
        <w:t>CCDTime = $"{DateTime.Now.ToString("yyyyMMddHHmmssfff")}";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奇数点位触发CCD6拍照</w:t>
        <w:br/>
        <w:t xml:space="preserve">                    if (new[] { 1, 5, 9, 13 }.Contains(CCDSit))</w:t>
        <w:br/>
        <w:t xml:space="preserve">                    {</w:t>
        <w:br/>
        <w:t xml:space="preserve">                        CCDTime = this[(NEST)((CCDSit - 1) / 4)].SN;</w:t>
        <w:br/>
        <w:t xml:space="preserve">                        //CCDTime = $"{DateTime.Now.ToString("yyyyMMddHHmmssfff")}";</w:t>
        <w:br/>
        <w:t xml:space="preserve">                        string[] sendBuf = new string[] { };</w:t>
        <w:br/>
        <w:t xml:space="preserve">                        if (Parameter.GetBit("VisionEnable"))</w:t>
        <w:br/>
        <w:t xml:space="preserve">                            camera.SendCmd(out sendBuf, (int)TcpCommu_CCD6.Command.CCD6_AR面检测_拍照, false, CCDTime, $"{(CCDSit + 3) / 4}");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Delay(50);</w:t>
        <w:br/>
        <w:t xml:space="preserve">                    }</w:t>
        <w:br/>
        <w:t xml:space="preserve">                    DO.CCD6触发.Set(true);</w:t>
        <w:br/>
        <w:t xml:space="preserve">                    Thread.Sleep(20);</w:t>
        <w:br/>
        <w:t xml:space="preserve">                    DO.CCD6触发.Set(false);</w:t>
        <w:br/>
        <w:t xml:space="preserve">                    CCDSit++;</w:t>
        <w:br/>
        <w:t xml:space="preserve">                    if (CCDSit &lt; 17)</w:t>
        <w:br/>
        <w:t xml:space="preserve">                        return "到拍照位";</w:t>
        <w:br/>
        <w:t xml:space="preserve">                    CCDSit = 0;</w:t>
        <w:br/>
        <w:t xml:space="preserve">                    return "等待AR检测2不在下料位";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[等待AR检测2不在下料位]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[等待AR检测2不在下料位]</w:t>
        <w:br/>
      </w:r>
      <w:r>
        <w:rPr>
          <w:color w:val="008000"/>
        </w:rPr>
        <w:t xml:space="preserve">      - [到下料位]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(!RegBit.AR检测2下料位.Get())</w:t>
        <w:br/>
        <w:t xml:space="preserve">                    {</w:t>
        <w:br/>
        <w:t xml:space="preserve">                        RegBit.AR检测1下料位.Set(true);</w:t>
        <w:br/>
        <w:t xml:space="preserve">                        return "到下料位";</w:t>
        <w:br/>
        <w:t xml:space="preserve">                    }</w:t>
        <w:br/>
        <w:t xml:space="preserve">                    return "等待AR检测2不在下料位";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[到下料位]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[等待机械手通知AR关闭真空]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AxisGoto(POINT.待机位, new AXIS[] { AXIS.AR面检测Z1轴 }, 100, true);</w:t>
        <w:br/>
        <w:t>WaitAxis(AXIS.AR面检测Z1轴);</w:t>
        <w:br/>
        <w:t>Thread.Sleep(150);</w:t>
        <w:br/>
        <w:t>读取第4穴位结果</w:t>
        <w:br/>
        <w:t>在索引0插入</w:t>
        <w:br/>
        <w:t>告知移载本站有料可取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//AxisGoto(POINT.待机位, new AXIS[] { AXIS.AR面检测Z1轴 }, 100, true);</w:t>
        <w:br/>
        <w:t xml:space="preserve">                    //WaitAxis(AXIS.AR面检测Z1轴);</w:t>
        <w:br/>
        <w:t xml:space="preserve">                    AxisGoto(POINT.下料位, new AXIS[] { AXIS.AR面检测Z1轴, AXIS.AR面检测Y1轴, AXIS.AR面检测X1轴 }, 100, true);</w:t>
        <w:br/>
        <w:t xml:space="preserve">                    //Thread.Sleep(150);</w:t>
        <w:br/>
        <w:t xml:space="preserve">                    // 读取第4穴位结果</w:t>
        <w:br/>
        <w:t xml:space="preserve">                    string[] finalRes = new string[] { };</w:t>
        <w:br/>
        <w:t xml:space="preserve">                    camera.WaitReplyAndProcess(out finalRes, (int)TcpCommu_Camera.Command.CCD6_AR面检测_获取结果);</w:t>
        <w:br/>
        <w:t xml:space="preserve">                    if (IsDryRun)</w:t>
        <w:br/>
        <w:t xml:space="preserve">                    {</w:t>
        <w:br/>
        <w:t xml:space="preserve">                        this[NEST.穴位4].Result = true;</w:t>
        <w:br/>
        <w:t xml:space="preserve">                        this[NEST.穴位4].NGReason = "NULL";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this[NEST.穴位4].CCD6Sit = $"AR_1:4:{finalRes[3]}";</w:t>
        <w:br/>
        <w:t xml:space="preserve">                        this[NEST.穴位4].Result = finalRes[3].Contains("OK") ? this[(NEST)3].Result : false;</w:t>
        <w:br/>
        <w:t xml:space="preserve">                        if (!finalRes[3].Contains("OK"))</w:t>
        <w:br/>
        <w:t xml:space="preserve">                            this[NEST.穴位4].NGReason += $"CCD6检测NG{finalRes[4]}";</w:t>
        <w:br/>
        <w:br/>
        <w:t xml:space="preserve">                        if (finalRes[4].Contains("NULL"))</w:t>
        <w:br/>
        <w:t xml:space="preserve">                        {</w:t>
        <w:br/>
        <w:t xml:space="preserve">                            var list = finalRes.ToList();</w:t>
        <w:br/>
        <w:t xml:space="preserve">                            list.Insert(0, DateTime.Now.ToString("yyyyMMddyyyyMMdd_HH_mm_ss.fff"));   // 在索引0插入</w:t>
        <w:br/>
        <w:t xml:space="preserve">                            var arr = list.ToArray();</w:t>
        <w:br/>
        <w:t xml:space="preserve">                            SaveCsv("D:\\exe\\Log\\ZH\\Others\\CCD3CCD6NULL", DateTime.Now.ToString("yyyyMMdd"), "Time,CMD,SN,Slot,Result,NGreason", arr);</w:t>
        <w:br/>
        <w:t xml:space="preserve">                        }</w:t>
        <w:br/>
        <w:t xml:space="preserve">                    }</w:t>
        <w:br/>
        <w:t xml:space="preserve">                    RegBit.AR通知机械手穴位1有料.Set(!this[NEST.穴位1].NGReason.Contains("NULL"));</w:t>
        <w:br/>
        <w:t xml:space="preserve">                    RegBit.AR通知机械手穴位2有料.Set(!this[NEST.穴位2].NGReason.Contains("NULL"));</w:t>
        <w:br/>
        <w:t xml:space="preserve">                    RegBit.AR通知机械手穴位3有料.Set(!this[NEST.穴位3].NGReason.Contains("NULL"));</w:t>
        <w:br/>
        <w:t xml:space="preserve">                    RegBit.AR通知机械手穴位4有料.Set(!this[NEST.穴位4].NGReason.Contains("NULL"));</w:t>
        <w:br/>
        <w:t xml:space="preserve">                    WaitAxis(AXIS.AR面检测Z1轴);</w:t>
        <w:br/>
        <w:t xml:space="preserve">                    WaitAxis(AXIS.AR面检测Y1轴);</w:t>
        <w:br/>
        <w:t xml:space="preserve">                    WaitAxis(AXIS.AR面检测X1轴);</w:t>
        <w:br/>
        <w:t xml:space="preserve">                    RegBit.AR检测1拍照位.Set(false);</w:t>
        <w:br/>
        <w:t xml:space="preserve">                    // 告知移载本站有料可取</w:t>
        <w:br/>
        <w:br/>
        <w:t xml:space="preserve">                    RegBit.AR检测通知机械手有料.Set(true);</w:t>
        <w:br/>
        <w:t xml:space="preserve">                    return "等待机械手通知AR关闭真空";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[等待机械手通知AR关闭真空]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[等待机械手通知AR检测取料完成]</w:t>
        <w:br/>
      </w:r>
      <w:r>
        <w:rPr>
          <w:color w:val="008000"/>
        </w:rPr>
        <w:t xml:space="preserve">      - [等待机械手通知AR关闭真空]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(RegBit.机械手通知AR关闭真空.Get())</w:t>
        <w:br/>
        <w:t xml:space="preserve">                    {</w:t>
        <w:br/>
        <w:t xml:space="preserve">                        RegBit.机械手通知AR关闭真空.Set(false);</w:t>
        <w:br/>
        <w:t xml:space="preserve">                        DO.AR面1破真空.Set(false);</w:t>
        <w:br/>
        <w:t xml:space="preserve">                        DO.AR面1吸真空.Set(false);</w:t>
        <w:br/>
        <w:t xml:space="preserve">                        RegBit.AR检测通知机械手真空已关闭.Set(true);</w:t>
        <w:br/>
        <w:t xml:space="preserve">                        return "等待机械手通知AR检测取料完成";</w:t>
        <w:br/>
        <w:t xml:space="preserve">                    }</w:t>
        <w:br/>
        <w:t xml:space="preserve">                    return "等待机械手通知AR关闭真空";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[等待机械手通知AR检测取料完成]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[检测结果赋值给机器人吸嘴]</w:t>
        <w:br/>
      </w:r>
      <w:r>
        <w:rPr>
          <w:color w:val="008000"/>
        </w:rPr>
        <w:t xml:space="preserve">      - [等待机械手通知AR检测取料完成]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(RegBit.机械手通知AR检测取料完成.Get())</w:t>
        <w:br/>
        <w:t xml:space="preserve">                    {</w:t>
        <w:br/>
        <w:t xml:space="preserve">                        RegBit.机械手通知AR检测取料完成.Set(false);</w:t>
        <w:br/>
        <w:t xml:space="preserve">                        return "检测结果赋值给机器人吸嘴";</w:t>
        <w:br/>
        <w:t xml:space="preserve">                    }</w:t>
        <w:br/>
        <w:t xml:space="preserve">                    return "等待机械手通知AR检测取料完成";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[检测结果赋值给机器人吸嘴]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将4个穴位产品数据传递给机器人站</w:t>
        <w:br/>
        <w:t>StationEx moveStation = StationMgr.GetStation("移载") as StationEx;</w:t>
        <w:br/>
        <w:t>this[NEST.穴位1].DtEndTime = DateTime.Now.ToString(("yyyy-MM-dd HH:mm:ss.fff"));</w:t>
        <w:br/>
        <w:t>this[NEST.穴位2].DtEndTime = DateTime.Now.ToString(("yyyy-MM-dd HH:mm:ss.fff"));</w:t>
        <w:br/>
        <w:t>this[NEST.穴位3].DtEndTime = DateTime.Now.ToString(("yyyy-MM-dd HH:mm:ss.fff"));</w:t>
        <w:br/>
        <w:t>this[NEST.穴位4].DtEndTime = DateTime.Now.ToString(("yyyy-MM-dd HH:mm:ss.fff"));</w:t>
        <w:br/>
        <w:t>Thread.Sleep(100);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将4个穴位产品数据传递给机器人站</w:t>
        <w:br/>
        <w:t xml:space="preserve">                    //StationEx moveStation = StationMgr.GetStation("移载") as StationEx;</w:t>
        <w:br/>
        <w:t xml:space="preserve">                    //this[NEST.穴位1].DtEndTime = DateTime.Now.ToString(("yyyy-MM-dd HH:mm:ss.fff"));</w:t>
        <w:br/>
        <w:t xml:space="preserve">                    //this[NEST.穴位2].DtEndTime = DateTime.Now.ToString(("yyyy-MM-dd HH:mm:ss.fff"));</w:t>
        <w:br/>
        <w:t xml:space="preserve">                    //this[NEST.穴位3].DtEndTime = DateTime.Now.ToString(("yyyy-MM-dd HH:mm:ss.fff"));</w:t>
        <w:br/>
        <w:t xml:space="preserve">                    //this[NEST.穴位4].DtEndTime = DateTime.Now.ToString(("yyyy-MM-dd HH:mm:ss.fff"));</w:t>
        <w:br/>
        <w:t xml:space="preserve">                    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t xml:space="preserve">                    "机械手站".GetStation&lt;StationRobot&gt;()[StationRobot.NEST.吸嘴1] = this[NEST.穴位1];</w:t>
        <w:br/>
        <w:t xml:space="preserve">                    "机械手站".GetStation&lt;StationRobot&gt;()[StationRobot.NEST.吸嘴2] = this[NEST.穴位2];</w:t>
        <w:br/>
        <w:t xml:space="preserve">                    "机械手站".GetStation&lt;StationRobot&gt;()[StationRobot.NEST.吸嘴3] = this[NEST.穴位3];</w:t>
        <w:br/>
        <w:t xml:space="preserve">                    "机械手站".GetStation&lt;StationRobot&gt;()[StationRobot.NEST.吸嘴4] = this[NEST.穴位4];</w:t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br/>
        <w:t xml:space="preserve">                    RegBit.AR检测1待机位.Set(true);</w:t>
        <w:br/>
        <w:t xml:space="preserve">                    //Thread.Sleep(100);</w:t>
        <w:br/>
        <w:t xml:space="preserve">                    return "Z轴回待机位";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AXIS.AR面检测Z1轴 }, 100, true);</w:t>
        <w:br/>
        <w:t xml:space="preserve">                    WaitAxis(AXIS.AR面检测Z1轴);</w:t>
        <w:br/>
        <w:t xml:space="preserve">                    return "Y轴回待机位";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AXIS.AR面检测Y1轴 }, 100, true);</w:t>
        <w:br/>
        <w:t xml:space="preserve">                    WaitAxis(AXIS.AR面检测Y1轴);</w:t>
        <w:br/>
        <w:t xml:space="preserve">                    DO.AR面1破真空.Set(true);</w:t>
        <w:br/>
        <w:t xml:space="preserve">                    DO.AR面1吸真空.Set(false);</w:t>
        <w:br/>
        <w:t xml:space="preserve">                    DO.AR面吸破真空1.Set(true);</w:t>
        <w:br/>
        <w:t xml:space="preserve">                    DO.AR面吸破真空2.Set(true);</w:t>
        <w:br/>
        <w:t xml:space="preserve">                    DO.AR面吸破真空3.Set(true);</w:t>
        <w:br/>
        <w:t xml:space="preserve">                    DO.AR面吸破真空4.Set(true);</w:t>
        <w:br/>
        <w:br/>
        <w:t xml:space="preserve">                    return "X轴回待机位";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AXIS.AR面检测X1轴 }, 100, true);</w:t>
        <w:br/>
        <w:t xml:space="preserve">                    WaitAxis(AXIS.AR面检测X1轴);</w:t>
        <w:br/>
        <w:t xml:space="preserve">                    RegBit.AR检测1下料位.Set(false);</w:t>
        <w:br/>
        <w:t xml:space="preserve">                    DO.AR面1破真空.Set(false);</w:t>
        <w:br/>
        <w:t xml:space="preserve">                    DO.AR面1吸真空.Set(false);</w:t>
        <w:br/>
        <w:t xml:space="preserve">                    DO.AR面吸破真空1.Set(false);</w:t>
        <w:br/>
        <w:t xml:space="preserve">                    DO.AR面吸破真空2.Set(false);</w:t>
        <w:br/>
        <w:t xml:space="preserve">                    DO.AR面吸破真空3.Set(false);</w:t>
        <w:br/>
        <w:t xml:space="preserve">                    DO.AR面吸破真空4.Set(false);</w:t>
        <w:br/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AR检测2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(Parameter.GetBit("AR检测1Enable"))</w:t>
        <w:br/>
        <w:t>ShowMessage($"{this.Name}:确保AR检测1模组在安全位。".txtTrans(TransType.Trans));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//if (Parameter.GetBit("AR检测1Enable"))</w:t>
        <w:br/>
        <w:t xml:space="preserve">                    //    ShowMessage($"{this.Name}:确保AR检测1模组在安全位。".txtTrans(TransType.Trans));</w:t>
        <w:br/>
        <w:t xml:space="preserve">                    return "连接相机";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[连接相机]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color w:val="008000"/>
        </w:rPr>
        <w:t xml:space="preserve">      - [轴上使能]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if (!camera.Init(this, 6))</w:t>
        <w:br/>
        <w:t xml:space="preserve">                            return "连接相机";</w:t>
        <w:br/>
        <w:t xml:space="preserve">                        else</w:t>
        <w:br/>
        <w:t xml:space="preserve">                            Logger.Process(Name, "相机连接成功".txtTrans(TransType.Trans));</w:t>
        <w:br/>
        <w:t xml:space="preserve">                        if (!Parameter.GetBit("AR检测1Enable"))</w:t>
        <w:br/>
        <w:t xml:space="preserve">                        {</w:t>
        <w:br/>
        <w:t xml:space="preserve">                            Delay(1000);</w:t>
        <w:br/>
        <w:t xml:space="preserve">                            string[] strccd6 = new string[] { };</w:t>
        <w:br/>
        <w:t xml:space="preserve">                            camera.SendCmd(out strccd6, (int)TcpCommu_CCD6.Command.CCD6_复位, true);</w:t>
        <w:br/>
        <w:t xml:space="preserve">                            if (strccd6[1] == "OK")</w:t>
        <w:br/>
        <w:t xml:space="preserve">                            {</w:t>
        <w:br/>
        <w:t xml:space="preserve">                                return "轴上使能";</w:t>
        <w:br/>
        <w:t xml:space="preserve">                            }</w:t>
        <w:br/>
        <w:br/>
        <w:t xml:space="preserve">                            EventMgr.Error($"{Name}CCD6初始化失败".txtTrans(TransType.Mark));</w:t>
        <w:br/>
        <w:t xml:space="preserve">                            return StepExit;</w:t>
        <w:br/>
        <w:t xml:space="preserve">                        }</w:t>
        <w:br/>
        <w:br/>
        <w:t xml:space="preserve">                    }</w:t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[等待移载和机械手初始化完成]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AXIS.AR面检测Z2轴.ServoOn(false);</w:t>
        <w:br/>
        <w:t xml:space="preserve">                    Delay(1000);</w:t>
        <w:br/>
        <w:t xml:space="preserve">                    AXIS.AR面检测X2轴.ServoOn(true);</w:t>
        <w:br/>
        <w:t xml:space="preserve">                    AXIS.AR面检测Y2轴.ServoOn(true);</w:t>
        <w:br/>
        <w:t xml:space="preserve">                    AXIS.AR面检测Z2轴.ServoOn(true);</w:t>
        <w:br/>
        <w:t xml:space="preserve">                    Delay(1000);</w:t>
        <w:br/>
        <w:t xml:space="preserve">                    return "等待移载和机械手初始化完成";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[等待移载和机械手初始化完成]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[吸嘴吸真空]</w:t>
        <w:br/>
      </w:r>
      <w:r>
        <w:rPr>
          <w:color w:val="008000"/>
        </w:rPr>
        <w:t xml:space="preserve">      - [等待移载和机械手初始化完成]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(RegBit.移载初始化完成.Get() &amp;&amp; RegBit.机械手初始化完成.Get())</w:t>
        <w:br/>
        <w:t xml:space="preserve">                        return "吸嘴吸真空";</w:t>
        <w:br/>
        <w:t xml:space="preserve">                    return "等待移载和机械手初始化完成";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[吸嘴吸真空]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DO.AR面2破真空.Set(false);</w:t>
        <w:br/>
        <w:t xml:space="preserve">                    DO.AR面吸破真空5.Set(true);</w:t>
        <w:br/>
        <w:t xml:space="preserve">                    DO.AR面吸破真空6.Set(true);</w:t>
        <w:br/>
        <w:t xml:space="preserve">                    DO.AR面吸破真空7.Set(true);</w:t>
        <w:br/>
        <w:t xml:space="preserve">                    DO.AR面吸破真空8.Set(true);</w:t>
        <w:br/>
        <w:t xml:space="preserve">                    DO.AR面2吸真空.Set(true);</w:t>
        <w:br/>
        <w:t xml:space="preserve">                    return "Y轴回原点";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AXIS.AR面检测Y2轴.Home();</w:t>
        <w:br/>
        <w:t xml:space="preserve">                    WaitAxis(AXIS.AR面检测Y2轴);</w:t>
        <w:br/>
        <w:t xml:space="preserve">                    return "X轴回原点";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AXIS.AR面检测X2轴.Home();</w:t>
        <w:br/>
        <w:t xml:space="preserve">                    WaitAxis(AXIS.AR面检测X2轴);</w:t>
        <w:br/>
        <w:t xml:space="preserve">                    return "Y轴回待机位";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AXIS.AR面检测Y2轴 }, 100, true);</w:t>
        <w:br/>
        <w:t xml:space="preserve">                    WaitAxis(AXIS.AR面检测Y2轴);</w:t>
        <w:br/>
        <w:t xml:space="preserve">                    return "X轴回待机位";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AXIS.AR面检测X2轴 }, 100, true);</w:t>
        <w:br/>
        <w:t xml:space="preserve">                    WaitAxis(AXIS.AR面检测X2轴);</w:t>
        <w:br/>
        <w:t xml:space="preserve">                    return "Z轴回原点";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AXIS.AR面检测Z2轴.Home();</w:t>
        <w:br/>
        <w:t xml:space="preserve">                    WaitAxis(AXIS.AR面检测Z2轴);</w:t>
        <w:br/>
        <w:t xml:space="preserve">                    return "Z轴回待机位";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[判断吸真空]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AXIS.AR面检测Z2轴 }, 100, true);</w:t>
        <w:br/>
        <w:t xml:space="preserve">                    WaitAxis(AXIS.AR面检测Z2轴);</w:t>
        <w:br/>
        <w:t xml:space="preserve">                    return "判断吸真空";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[判断吸真空]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bool[] vacArr = new bool[]</w:t>
        <w:br/>
        <w:t xml:space="preserve">                            {</w:t>
        <w:br/>
        <w:t xml:space="preserve">                             DI.AR面吸真空5到位.Get(),</w:t>
        <w:br/>
        <w:t xml:space="preserve">                             DI.AR面吸真空6到位.Get(),</w:t>
        <w:br/>
        <w:t xml:space="preserve">                             DI.AR面吸真空7到位.Get(),</w:t>
        <w:br/>
        <w:t xml:space="preserve">                             DI.AR面吸真空8到位.Get()</w:t>
        <w:br/>
        <w:t xml:space="preserve">                              };</w:t>
        <w:br/>
        <w:t xml:space="preserve">                        if (!vacArr.Any(b =&gt; b))</w:t>
        <w:br/>
        <w:t xml:space="preserve">                        {</w:t>
        <w:br/>
        <w:t xml:space="preserve">                            RegBit.AR检测2初始化吸嘴有料.Set(false);</w:t>
        <w:br/>
        <w:br/>
        <w:t xml:space="preserve">                            DO.AR面2吸真空.Set(false);</w:t>
        <w:br/>
        <w:t xml:space="preserve">                            DO.AR面2破真空.Set(true);</w:t>
        <w:br/>
        <w:t xml:space="preserve">                            Delay(500);</w:t>
        <w:br/>
        <w:t xml:space="preserve">                            DO.AR面2吸真空.Set(false);</w:t>
        <w:br/>
        <w:t xml:space="preserve">                            DO.AR面2破真空.Set(false);</w:t>
        <w:br/>
        <w:t xml:space="preserve">                            DO.AR面吸破真空5.Set(false);</w:t>
        <w:br/>
        <w:t xml:space="preserve">                            DO.AR面吸破真空6.Set(false);</w:t>
        <w:br/>
        <w:t xml:space="preserve">                            DO.AR面吸破真空7.Set(false);</w:t>
        <w:br/>
        <w:t xml:space="preserve">                            DO.AR面吸破真空8.Set(false);</w:t>
        <w:br/>
        <w:t xml:space="preserve">                            this[NEST.穴位1] = null;</w:t>
        <w:br/>
        <w:t xml:space="preserve">                            this[NEST.穴位2] = null;</w:t>
        <w:br/>
        <w:t xml:space="preserve">                            this[NEST.穴位3] = null;</w:t>
        <w:br/>
        <w:t xml:space="preserve">                            this[NEST.穴位4] = null;</w:t>
        <w:br/>
        <w:t xml:space="preserve">                        }</w:t>
        <w:br/>
        <w:t xml:space="preserve">                        else if (vacArr.All(b =&gt; b))</w:t>
        <w:br/>
        <w:t xml:space="preserve">                        {</w:t>
        <w:br/>
        <w:t xml:space="preserve">                            int ret = ShowMessage($"{this.Name},确认是否有料".txtTrans(TransType.Trans), "提示".txtTrans(TransType.Trans), new string[] { "有料".txtTrans(TransType.Trans), "无料".txtTrans(TransType.Trans) });</w:t>
        <w:br/>
        <w:t xml:space="preserve">                            if (ret == 1)</w:t>
        <w:br/>
        <w:t xml:space="preserve">                            {</w:t>
        <w:br/>
        <w:t xml:space="preserve">                                this[NEST.穴位1] = null;</w:t>
        <w:br/>
        <w:t xml:space="preserve">                                this[NEST.穴位2] = null;</w:t>
        <w:br/>
        <w:t xml:space="preserve">                                this[NEST.穴位3] = null;</w:t>
        <w:br/>
        <w:t xml:space="preserve">                                this[NEST.穴位4] = null;</w:t>
        <w:br/>
        <w:t xml:space="preserve">                                RegBit.AR检测2初始化吸嘴有料.Set(false);</w:t>
        <w:br/>
        <w:t xml:space="preserve">                            }</w:t>
        <w:br/>
        <w:t xml:space="preserve">                            else</w:t>
        <w:br/>
        <w:t xml:space="preserve">                                RegBit.AR检测2初始化吸嘴有料.Set(true);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ShowMessage($"AR检测2：吸嘴残留物料，请手动取走".txtTrans(TransType.Trans));</w:t>
        <w:br/>
        <w:t xml:space="preserve">                            return "判断吸真空";</w:t>
        <w:br/>
        <w:t xml:space="preserve">                        }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RegBit.AR检测2初始化吸嘴有料.Set(false);</w:t>
        <w:br/>
        <w:t xml:space="preserve">                    }</w:t>
        <w:br/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RegBit.AR检测2待机位.Set(true);</w:t>
        <w:br/>
        <w:t xml:space="preserve">                    RegBit.AR检测2初始化完成.Set(true);</w:t>
        <w:br/>
        <w:t xml:space="preserve">                    Logger.Process(Name, "AR检测2初始化完成".txtTrans(TransType.Trans));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[判断初始化吸嘴结果]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this[NEST.穴位1] = new ProductData();</w:t>
        <w:br/>
        <w:t>this[NEST.穴位2] = new ProductData();</w:t>
        <w:br/>
        <w:t>this[NEST.穴位3] = new ProductData();</w:t>
        <w:br/>
        <w:t>this[NEST.穴位4] = new ProductData();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//this[NEST.穴位1] = new ProductData();</w:t>
        <w:br/>
        <w:t xml:space="preserve">                    //this[NEST.穴位2] = new ProductData();</w:t>
        <w:br/>
        <w:t xml:space="preserve">                    //this[NEST.穴位3] = new ProductData();</w:t>
        <w:br/>
        <w:t xml:space="preserve">                    //this[NEST.穴位4] = new ProductData();</w:t>
        <w:br/>
        <w:t xml:space="preserve">                    return "判断初始化吸嘴结果";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[判断初始化吸嘴结果]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[判断初始化吸嘴结果]</w:t>
        <w:br/>
      </w:r>
      <w:r>
        <w:rPr>
          <w:color w:val="008000"/>
        </w:rPr>
        <w:t xml:space="preserve">      - [等待AR检测1不在拍照位]</w:t>
        <w:br/>
      </w:r>
      <w:r>
        <w:rPr>
          <w:color w:val="008000"/>
        </w:rPr>
        <w:t xml:space="preserve">      - [打开吸真空]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吸嘴带料，等待AR1空闲才能下料给移载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(RegBit.AR检测2初始化吸嘴有料.Get())</w:t>
        <w:br/>
        <w:t xml:space="preserve">                    {</w:t>
        <w:br/>
        <w:t xml:space="preserve">                        </w:t>
        <w:br/>
        <w:t xml:space="preserve">                        // 吸嘴带料，等待AR1空闲才能下料给移载</w:t>
        <w:br/>
        <w:t xml:space="preserve">                        if (!RegBit.AR检测1上料位.Get() &amp;&amp; !RegBit.AR检测1初始化吸嘴有料.Get())</w:t>
        <w:br/>
        <w:t xml:space="preserve">                            return "等待AR检测1不在拍照位";</w:t>
        <w:br/>
        <w:t xml:space="preserve">                        else</w:t>
        <w:br/>
        <w:t xml:space="preserve">                        {</w:t>
        <w:br/>
        <w:t xml:space="preserve">                            return "判断初始化吸嘴结果";</w:t>
        <w:br/>
        <w:t xml:space="preserve">                        }</w:t>
        <w:br/>
        <w:t xml:space="preserve">                    }</w:t>
        <w:br/>
        <w:t xml:space="preserve">                    return "打开吸真空";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[打开吸真空]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[等待AR检测1不在上料位]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DO.AR面2破真空.Set(false);</w:t>
        <w:br/>
        <w:t xml:space="preserve">                    DO.AR面2吸真空.Set(true);</w:t>
        <w:br/>
        <w:t xml:space="preserve">                    DO.AR面吸破真空5.Set(true);</w:t>
        <w:br/>
        <w:t xml:space="preserve">                    DO.AR面吸破真空6.Set(true);</w:t>
        <w:br/>
        <w:t xml:space="preserve">                    DO.AR面吸破真空7.Set(true);</w:t>
        <w:br/>
        <w:t xml:space="preserve">                    DO.AR面吸破真空8.Set(true);</w:t>
        <w:br/>
        <w:br/>
        <w:t xml:space="preserve">                    return "等待AR检测1不在上料位";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[等待AR检测1不在上料位]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[去上料位]</w:t>
        <w:br/>
      </w:r>
      <w:r>
        <w:rPr>
          <w:color w:val="008000"/>
        </w:rPr>
        <w:t xml:space="preserve">      - [等待AR检测1不在上料位]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(!RegBit.AR检测1上料位.Get() &amp;&amp; !RegBit.AR检测1待机位.Get())</w:t>
        <w:br/>
        <w:t xml:space="preserve">                    {</w:t>
        <w:br/>
        <w:t xml:space="preserve">                        UploadSit = 1;</w:t>
        <w:br/>
        <w:t xml:space="preserve">                        RegBit.AR检测2上料位.Set(true);</w:t>
        <w:br/>
        <w:t xml:space="preserve">                        return "去上料位";</w:t>
        <w:br/>
        <w:t xml:space="preserve">                    }</w:t>
        <w:br/>
        <w:t xml:space="preserve">                    return "等待AR检测1不在上料位";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[去上料位]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[等待移载通知AR检测放料完成]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通知移载准备接料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AxisGoto(POINT.上料位, new AXIS[] { AXIS.AR面检测Z2轴, AXIS.AR面检测Y2轴, AXIS.AR面检测X2轴 }, 100, true);</w:t>
        <w:br/>
        <w:t xml:space="preserve">                    WaitAxis(AXIS.AR面检测Z2轴);</w:t>
        <w:br/>
        <w:t xml:space="preserve">                    WaitAxis(AXIS.AR面检测Y2轴);</w:t>
        <w:br/>
        <w:t xml:space="preserve">                    WaitAxis(AXIS.AR面检测X2轴);</w:t>
        <w:br/>
        <w:t xml:space="preserve">                    RegBit.AR检测2待机位.Set(false);</w:t>
        <w:br/>
        <w:t xml:space="preserve">                    // 通知移载准备接料</w:t>
        <w:br/>
        <w:t xml:space="preserve">                    RegBit.AR检测通知移载接料准备OK.Set(true);</w:t>
        <w:br/>
        <w:t xml:space="preserve">                    return "等待移载通知AR检测放料完成";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[等待移载通知AR检测放料完成]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[检测真空]</w:t>
        <w:br/>
      </w:r>
      <w:r>
        <w:rPr>
          <w:color w:val="008000"/>
        </w:rPr>
        <w:t xml:space="preserve">      - [等待移载通知AR检测放料完成]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(RegBit.移载通知AR检测放料完成.Get())</w:t>
        <w:br/>
        <w:t xml:space="preserve">                    {</w:t>
        <w:br/>
        <w:t xml:space="preserve">                        RegBit.移载通知AR检测放料完成.Set(false);</w:t>
        <w:br/>
        <w:t xml:space="preserve">                        this[NEST.穴位1] = "移载".GetStation&lt;移载&gt;()[移载.NEST.穴位1];</w:t>
        <w:br/>
        <w:t xml:space="preserve">                        this[NEST.穴位2] = "移载".GetStation&lt;移载&gt;()[移载.NEST.穴位2];</w:t>
        <w:br/>
        <w:t xml:space="preserve">                        this[NEST.穴位3] = "移载".GetStation&lt;移载&gt;()[移载.NEST.穴位3];</w:t>
        <w:br/>
        <w:t xml:space="preserve">                        this[NEST.穴位4] = "移载".GetStation&lt;移载&gt;()[移载.NEST.穴位4];</w:t>
        <w:br/>
        <w:t xml:space="preserve">                        "移载".GetStation&lt;移载&gt;()[移载.NEST.穴位1] = null;</w:t>
        <w:br/>
        <w:t xml:space="preserve">                        "移载".GetStation&lt;移载&gt;()[移载.NEST.穴位2] = null;</w:t>
        <w:br/>
        <w:t xml:space="preserve">                        "移载".GetStation&lt;移载&gt;()[移载.NEST.穴位3] = null;</w:t>
        <w:br/>
        <w:t xml:space="preserve">                        "移载".GetStation&lt;移载&gt;()[移载.NEST.穴位4] = null;</w:t>
        <w:br/>
        <w:br/>
        <w:t xml:space="preserve">                        return "检测真空";</w:t>
        <w:br/>
        <w:t xml:space="preserve">                    }</w:t>
        <w:br/>
        <w:br/>
        <w:br/>
        <w:t xml:space="preserve">                    TakeinTime = DateTime.Now;</w:t>
        <w:br/>
        <w:t xml:space="preserve">                    return "等待移载通知AR检测放料完成";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[检测真空]</w:t>
        <w:br/>
      </w:r>
      <w:r>
        <w:rPr>
          <w:color w:val="008000"/>
        </w:rPr>
        <w:t xml:space="preserve">      - [等待AR检测1不在拍照位]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空跑跳过真空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空跑跳过真空</w:t>
        <w:br/>
        <w:t xml:space="preserve">                    if (IsDryRun)</w:t>
        <w:br/>
        <w:t xml:space="preserve">                    {</w:t>
        <w:br/>
        <w:t xml:space="preserve">                        Delay(1000);</w:t>
        <w:br/>
        <w:t xml:space="preserve">                        return "等待AR检测1不在拍照位";</w:t>
        <w:br/>
        <w:t xml:space="preserve">                    }</w:t>
        <w:br/>
        <w:t xml:space="preserve">                    bool[] vacArr = new bool[]</w:t>
        <w:br/>
        <w:t xml:space="preserve">                    {</w:t>
        <w:br/>
        <w:t xml:space="preserve">                        !this[NEST.穴位1].CCD3Sit.Contains("NULL") &amp;&amp; DI.AR面吸真空5到位.Get(),</w:t>
        <w:br/>
        <w:t xml:space="preserve">                        !this[NEST.穴位2].CCD3Sit.Contains("NULL") &amp;&amp; DI.AR面吸真空6到位.Get(),</w:t>
        <w:br/>
        <w:t xml:space="preserve">                        !this[NEST.穴位3].CCD3Sit.Contains("NULL") &amp;&amp; DI.AR面吸真空7到位.Get(),</w:t>
        <w:br/>
        <w:t xml:space="preserve">                        !this[NEST.穴位4].CCD3Sit.Contains("NULL") &amp;&amp; DI.AR面吸真空8到位.Get()</w:t>
        <w:br/>
        <w:t xml:space="preserve">                    };</w:t>
        <w:br/>
        <w:br/>
        <w:br/>
        <w:t xml:space="preserve">                    if (vacArr.All(a =&gt; a))</w:t>
        <w:br/>
        <w:t xml:space="preserve">                    {</w:t>
        <w:br/>
        <w:t xml:space="preserve">                        return "等待AR检测1不在拍照位";</w:t>
        <w:br/>
        <w:t xml:space="preserve">                    }</w:t>
        <w:br/>
        <w:t xml:space="preserve">                    else if ((DateTime.Now - TakeinTime).TotalMilliseconds &gt; 3000)</w:t>
        <w:br/>
        <w:t xml:space="preserve">                    {</w:t>
        <w:br/>
        <w:t xml:space="preserve">                        this[NEST.穴位1].BreakDownTime += 3;</w:t>
        <w:br/>
        <w:t xml:space="preserve">                        this[NEST.穴位2].BreakDownTime += 3;</w:t>
        <w:br/>
        <w:t xml:space="preserve">                        this[NEST.穴位3].BreakDownTime += 3;</w:t>
        <w:br/>
        <w:t xml:space="preserve">                        this[NEST.穴位4].BreakDownTime += 3;</w:t>
        <w:br/>
        <w:t xml:space="preserve">                        if (RegBit.IR载具清料.Get())</w:t>
        <w:br/>
        <w:t xml:space="preserve">                        {</w:t>
        <w:br/>
        <w:t xml:space="preserve">                            return "等待AR检测1不在拍照位";</w:t>
        <w:br/>
        <w:t xml:space="preserve">                        }</w:t>
        <w:br/>
        <w:t xml:space="preserve">                        int ret = ShowMessage($"{Name}吸嘴真空异常，请检查".txtTrans(TransType.Trans), "提示", new string[] { "忽略", "等待" });</w:t>
        <w:br/>
        <w:t xml:space="preserve">                        this[NEST.穴位1].BreakDownTime += Duration;</w:t>
        <w:br/>
        <w:t xml:space="preserve">                        this[NEST.穴位2].BreakDownTime += Duration;</w:t>
        <w:br/>
        <w:t xml:space="preserve">                        this[NEST.穴位3].BreakDownTime += Duration;</w:t>
        <w:br/>
        <w:t xml:space="preserve">                        this[NEST.穴位4].BreakDownTime += Duration;</w:t>
        <w:br/>
        <w:t xml:space="preserve">                        TakeinTime = DateTime.Now;</w:t>
        <w:br/>
        <w:t xml:space="preserve">                        if (ret == 0)</w:t>
        <w:br/>
        <w:t xml:space="preserve">                        {</w:t>
        <w:br/>
        <w:t xml:space="preserve">                            return "等待AR检测1不在拍照位";</w:t>
        <w:br/>
        <w:t xml:space="preserve">                        }</w:t>
        <w:br/>
        <w:br/>
        <w:t xml:space="preserve">                    }</w:t>
        <w:br/>
        <w:t xml:space="preserve">                    return "检测真空";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[等待AR检测1不在拍照位]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[等待AR检测1不在拍照位]</w:t>
        <w:br/>
      </w:r>
      <w:r>
        <w:rPr>
          <w:color w:val="008000"/>
        </w:rPr>
        <w:t xml:space="preserve">      - [到拍照位]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Delay(2000);  //--------------------------------------------------------------------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(!RegBit.AR检测1拍照位.Get() &amp;&amp; (!RegBit.AR检测1上料位.Get() || RegBit.AR检测2上料位.Get()))</w:t>
        <w:br/>
        <w:t xml:space="preserve">                    {</w:t>
        <w:br/>
        <w:t xml:space="preserve">                        CCDSit = 1;</w:t>
        <w:br/>
        <w:t xml:space="preserve">                        RegBit.AR检测2拍照位.Set(true);</w:t>
        <w:br/>
        <w:t xml:space="preserve">                        //Delay(2000);  //--------------------------------------------------------------------</w:t>
        <w:br/>
        <w:t xml:space="preserve">                        return "到拍照位";</w:t>
        <w:br/>
        <w:t xml:space="preserve">                    }</w:t>
        <w:br/>
        <w:t xml:space="preserve">                    return "等待AR检测1不在拍照位";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[到拍照位]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[触发拍照]</w:t>
        <w:br/>
      </w:r>
      <w:r>
        <w:rPr>
          <w:color w:val="008000"/>
        </w:rPr>
        <w:t xml:space="preserve">      - [到拍照位]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偶数点位读取上一组视觉结果</w:t>
        <w:br/>
        <w:t>Delay(100);</w:t>
        <w:br/>
        <w:t>if (resBuf[1] != CCDTime || ((CCDSit - 1) / 4).ToString() != resBuf[2])</w:t>
        <w:br/>
        <w:t>{</w:t>
        <w:br/>
        <w:t>int rret = ShowMessage(this.Name, $"CCD6发送SN：{CCDTime},穴位：{((CCDSit - 1) / 4).ToString()};CCD6回复SN：{resBuf[1]},穴位：{resBuf[2]},有误，请检查后，确认‘重新收取’还是‘忽略’".txtTrans(TransType.Trans),</w:t>
        <w:br/>
        <w:t>new string[] { "重新收取".txtTrans(TransType.Trans), "忽略".txtTrans(TransType.Trans) });</w:t>
        <w:br/>
        <w:t>this[(NEST)((CCDSit - 1) / 4 - 1)].BreakDownTime += Duration;</w:t>
        <w:br/>
        <w:t>if (0 == rret)</w:t>
        <w:br/>
        <w:t>{</w:t>
        <w:br/>
        <w:t>WaitAxis(AXIS.AR面检测Y2轴);</w:t>
        <w:br/>
        <w:t>WaitAxis(AXIS.AR面检测X2轴);</w:t>
        <w:br/>
        <w:t>return "到拍照位";</w:t>
        <w:br/>
        <w:t>}</w:t>
        <w:br/>
        <w:t>else</w:t>
        <w:br/>
        <w:t>{</w:t>
        <w:br/>
        <w:t>this[(NEST)((CCDSit - 1) / 4 - 1)].Result = false;</w:t>
        <w:br/>
        <w:t>this[(NEST)((CCDSit - 1) / 4 - 1)].NGReason += $"CCD6检测NG{camera.RecString}；";</w:t>
        <w:br/>
        <w:t>}</w:t>
        <w:br/>
        <w:t>}</w:t>
        <w:br/>
        <w:t>在索引0插入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POINT photoPt;</w:t>
        <w:br/>
        <w:t xml:space="preserve">                    switch (CCDSit)</w:t>
        <w:br/>
        <w:t xml:space="preserve">                    {</w:t>
        <w:br/>
        <w:t xml:space="preserve">                        case 1:</w:t>
        <w:br/>
        <w:t xml:space="preserve">                            photoPt = POINT.拍照位11;</w:t>
        <w:br/>
        <w:t xml:space="preserve">                            RegBit.AR检测2初始化吸嘴有料.Set(false);</w:t>
        <w:br/>
        <w:t xml:space="preserve">                            break;</w:t>
        <w:br/>
        <w:t xml:space="preserve">                        case 2:</w:t>
        <w:br/>
        <w:t xml:space="preserve">                            photoPt = POINT.拍照位12;</w:t>
        <w:br/>
        <w:t xml:space="preserve">                            break;</w:t>
        <w:br/>
        <w:t xml:space="preserve">                        case 3:</w:t>
        <w:br/>
        <w:t xml:space="preserve">                            photoPt = POINT.拍照位13;</w:t>
        <w:br/>
        <w:t xml:space="preserve">                            break;</w:t>
        <w:br/>
        <w:t xml:space="preserve">                        case 4:</w:t>
        <w:br/>
        <w:t xml:space="preserve">                            photoPt = POINT.拍照位13;</w:t>
        <w:br/>
        <w:t xml:space="preserve">                            break;</w:t>
        <w:br/>
        <w:t xml:space="preserve">                        case 5:</w:t>
        <w:br/>
        <w:t xml:space="preserve">                            photoPt = POINT.拍照位21;</w:t>
        <w:br/>
        <w:t xml:space="preserve">                            break;</w:t>
        <w:br/>
        <w:t xml:space="preserve">                        case 6:</w:t>
        <w:br/>
        <w:t xml:space="preserve">                            photoPt = POINT.拍照位22;</w:t>
        <w:br/>
        <w:t xml:space="preserve">                            break;</w:t>
        <w:br/>
        <w:t xml:space="preserve">                        case 7:</w:t>
        <w:br/>
        <w:t xml:space="preserve">                            photoPt = POINT.拍照位23;</w:t>
        <w:br/>
        <w:t xml:space="preserve">                            break;</w:t>
        <w:br/>
        <w:t xml:space="preserve">                        case 8:</w:t>
        <w:br/>
        <w:t xml:space="preserve">                            photoPt = POINT.拍照位23;</w:t>
        <w:br/>
        <w:t xml:space="preserve">                            break;</w:t>
        <w:br/>
        <w:t xml:space="preserve">                        case 9:</w:t>
        <w:br/>
        <w:t xml:space="preserve">                            photoPt = POINT.拍照位31;</w:t>
        <w:br/>
        <w:t xml:space="preserve">                            break;</w:t>
        <w:br/>
        <w:t xml:space="preserve">                        case 10:</w:t>
        <w:br/>
        <w:t xml:space="preserve">                            photoPt = POINT.拍照位32;</w:t>
        <w:br/>
        <w:t xml:space="preserve">                            break;</w:t>
        <w:br/>
        <w:t xml:space="preserve">                        case 11:</w:t>
        <w:br/>
        <w:t xml:space="preserve">                            photoPt = POINT.拍照位33;</w:t>
        <w:br/>
        <w:t xml:space="preserve">                            break;</w:t>
        <w:br/>
        <w:t xml:space="preserve">                        case 12:</w:t>
        <w:br/>
        <w:t xml:space="preserve">                            photoPt = POINT.拍照位33;</w:t>
        <w:br/>
        <w:t xml:space="preserve">                            break;</w:t>
        <w:br/>
        <w:t xml:space="preserve">                        case 13:</w:t>
        <w:br/>
        <w:t xml:space="preserve">                            photoPt = POINT.拍照位41;</w:t>
        <w:br/>
        <w:t xml:space="preserve">                            break;</w:t>
        <w:br/>
        <w:t xml:space="preserve">                        case 14:</w:t>
        <w:br/>
        <w:t xml:space="preserve">                            photoPt = POINT.拍照位42;</w:t>
        <w:br/>
        <w:t xml:space="preserve">                            break;</w:t>
        <w:br/>
        <w:t xml:space="preserve">                        case 15:</w:t>
        <w:br/>
        <w:t xml:space="preserve">                            photoPt = POINT.拍照位43;</w:t>
        <w:br/>
        <w:t xml:space="preserve">                            break;</w:t>
        <w:br/>
        <w:t xml:space="preserve">                        case 16:</w:t>
        <w:br/>
        <w:t xml:space="preserve">                            photoPt = POINT.拍照位43;</w:t>
        <w:br/>
        <w:t xml:space="preserve">                            break;</w:t>
        <w:br/>
        <w:t xml:space="preserve">                        default:</w:t>
        <w:br/>
        <w:t xml:space="preserve">                            throw new Exception($"无效拍照点位{CCDSit}");</w:t>
        <w:br/>
        <w:t xml:space="preserve">                    }</w:t>
        <w:br/>
        <w:br/>
        <w:t xml:space="preserve">                    AxisGoto(photoPt, new AXIS[] { AXIS.AR面检测Z2轴, AXIS.AR面检测Y2轴, AXIS.AR面检测X2轴 }, 100, true);</w:t>
        <w:br/>
        <w:t xml:space="preserve">                    WaitAxis(AXIS.AR面检测Z2轴);</w:t>
        <w:br/>
        <w:t xml:space="preserve">                    WaitAxis(AXIS.AR面检测Y2轴);</w:t>
        <w:br/>
        <w:t xml:space="preserve">                    WaitAxis(AXIS.AR面检测X2轴);</w:t>
        <w:br/>
        <w:br/>
        <w:t xml:space="preserve">                    RegBit.AR检测2上料位.Set(false);</w:t>
        <w:br/>
        <w:t xml:space="preserve">                    RegBit.AR检测2待机位.Set(false);</w:t>
        <w:br/>
        <w:t xml:space="preserve">                    // 偶数点位读取上一组视觉结果</w:t>
        <w:br/>
        <w:t xml:space="preserve">                    if (new[] { 5, 9, 13 }.Contains(CCDSit))</w:t>
        <w:br/>
        <w:t xml:space="preserve">                    {</w:t>
        <w:br/>
        <w:t xml:space="preserve">                        //Delay(100);</w:t>
        <w:br/>
        <w:t xml:space="preserve">                        string[] resBuf = new string[] { };</w:t>
        <w:br/>
        <w:t xml:space="preserve">                        if (Parameter.GetBit("VisionEnable"))</w:t>
        <w:br/>
        <w:t xml:space="preserve">                        {</w:t>
        <w:br/>
        <w:t xml:space="preserve">                            camera.WaitReplyAndProcess(out resBuf, (int)TcpCommu_CCD6.Command.CCD6_AR面检测_拍照);</w:t>
        <w:br/>
        <w:t xml:space="preserve">                            //if (resBuf[1] != CCDTime || ((CCDSit - 1) / 4).ToString() != resBuf[2])</w:t>
        <w:br/>
        <w:t xml:space="preserve">                            //{</w:t>
        <w:br/>
        <w:t xml:space="preserve">                            //    int rret = ShowMessage(this.Name, $"CCD6发送SN：{CCDTime},穴位：{((CCDSit - 1) / 4).ToString()};CCD6回复SN：{resBuf[1]},穴位：{resBuf[2]},有误，请检查后，确认‘重新收取’还是‘忽略’".txtTrans(TransType.Trans),</w:t>
        <w:br/>
        <w:t xml:space="preserve">                            //        new string[] { "重新收取".txtTrans(TransType.Trans), "忽略".txtTrans(TransType.Trans) });</w:t>
        <w:br/>
        <w:t xml:space="preserve">                            //    this[(NEST)((CCDSit - 1) / 4 - 1)].BreakDownTime += Duration;</w:t>
        <w:br/>
        <w:t xml:space="preserve">                            //    if (0 == rret)</w:t>
        <w:br/>
        <w:t xml:space="preserve">                            //    {</w:t>
        <w:br/>
        <w:t xml:space="preserve">                            //        WaitAxis(AXIS.AR面检测Y2轴);</w:t>
        <w:br/>
        <w:t xml:space="preserve">                            //        WaitAxis(AXIS.AR面检测X2轴);</w:t>
        <w:br/>
        <w:t xml:space="preserve">                            //        return "到拍照位";</w:t>
        <w:br/>
        <w:t xml:space="preserve">                            //    }</w:t>
        <w:br/>
        <w:t xml:space="preserve">                            //    else</w:t>
        <w:br/>
        <w:t xml:space="preserve">                            //    {</w:t>
        <w:br/>
        <w:t xml:space="preserve">                            //        this[(NEST)((CCDSit - 1) / 4 - 1)].Result = false;</w:t>
        <w:br/>
        <w:t xml:space="preserve">                            //        this[(NEST)((CCDSit - 1) / 4 - 1)].NGReason += $"CCD6检测NG{camera.RecString}；";</w:t>
        <w:br/>
        <w:t xml:space="preserve">                            //    }</w:t>
        <w:br/>
        <w:t xml:space="preserve">                            //}</w:t>
        <w:br/>
        <w:t xml:space="preserve">                        }</w:t>
        <w:br/>
        <w:br/>
        <w:t xml:space="preserve">                        if (IsDryRun)</w:t>
        <w:br/>
        <w:t xml:space="preserve">                        {</w:t>
        <w:br/>
        <w:t xml:space="preserve">                            this[(NEST)((CCDSit - 1) / 4 - 1)].Result = true;</w:t>
        <w:br/>
        <w:t xml:space="preserve">                            this[(NEST)((CCDSit - 1) / 4 - 1)].NGReason = "NULL";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bool okee = this[(NEST)((CCDSit - 1) / 4 - 1)].Result;</w:t>
        <w:br/>
        <w:t xml:space="preserve">                            this[(NEST)((CCDSit - 1) / 4) - 1].CCD6Sit = $"AR_2:{(CCDSit - 1) / 4}:{resBuf[3]}";</w:t>
        <w:br/>
        <w:t xml:space="preserve">                            this[(NEST)((CCDSit - 1) / 4 - 1)].Result = resBuf[3] == "OK" ? okee : false;</w:t>
        <w:br/>
        <w:t xml:space="preserve">                            if (!(resBuf[3] == "OK"))</w:t>
        <w:br/>
        <w:t xml:space="preserve">                                this[(NEST)((CCDSit - 1) / 4 - 1)].NGReason += $"CCD6检测NG{resBuf[4]}";</w:t>
        <w:br/>
        <w:br/>
        <w:t xml:space="preserve">                            if (resBuf[4].Contains("NULL"))</w:t>
        <w:br/>
        <w:t xml:space="preserve">                            {</w:t>
        <w:br/>
        <w:t xml:space="preserve">                                var list = resBuf.ToList();</w:t>
        <w:br/>
        <w:t xml:space="preserve">                                list.Insert(0, DateTime.Now.ToString("yyyyMMddyyyyMMdd_HH_mm_ss.fff"));   // 在索引0插入</w:t>
        <w:br/>
        <w:t xml:space="preserve">                                var arr = list.ToArray();</w:t>
        <w:br/>
        <w:t xml:space="preserve">                                SaveCsv("D:\\exe\\Log\\ZH\\Others\\CCD3CCD6NULL", DateTime.Now.ToString("yyyyMMdd"), "Time,CMD,SN,Slot,Result,NGreason", arr);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    return "触发拍照";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[触发拍照]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[到拍照位]</w:t>
        <w:br/>
      </w:r>
      <w:r>
        <w:rPr>
          <w:color w:val="008000"/>
        </w:rPr>
        <w:t xml:space="preserve">      - [等待AR检测1不在下料位]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奇数点位触发CCD6拍照</w:t>
        <w:br/>
        <w:t>CCDTime = $"{DateTime.Now.ToString("yyyyMMddHHmmssfff")}";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奇数点位触发CCD6拍照</w:t>
        <w:br/>
        <w:t xml:space="preserve">                    if (new[] { 1, 5, 9, 13 }.Contains(CCDSit))</w:t>
        <w:br/>
        <w:t xml:space="preserve">                    {</w:t>
        <w:br/>
        <w:t xml:space="preserve">                        CCDTime = this[(NEST)((CCDSit - 1) / 4)].SN;</w:t>
        <w:br/>
        <w:t xml:space="preserve">                        //CCDTime = $"{DateTime.Now.ToString("yyyyMMddHHmmssfff")}";</w:t>
        <w:br/>
        <w:t xml:space="preserve">                        string[] sendBuf = new string[] { };</w:t>
        <w:br/>
        <w:t xml:space="preserve">                        if (Parameter.GetBit("VisionEnable"))</w:t>
        <w:br/>
        <w:t xml:space="preserve">                            camera.SendCmd(out sendBuf, (int)TcpCommu_CCD6.Command.CCD6_AR面检测_拍照, false, CCDTime, $"{(CCDSit + 3) / 4}");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Delay(50);</w:t>
        <w:br/>
        <w:t xml:space="preserve">                    }</w:t>
        <w:br/>
        <w:t xml:space="preserve">                    DO.CCD6触发.Set(true);</w:t>
        <w:br/>
        <w:t xml:space="preserve">                    Thread.Sleep(20);</w:t>
        <w:br/>
        <w:t xml:space="preserve">                    DO.CCD6触发.Set(false);</w:t>
        <w:br/>
        <w:t xml:space="preserve">                    CCDSit++;</w:t>
        <w:br/>
        <w:t xml:space="preserve">                    if (CCDSit &lt; 17)</w:t>
        <w:br/>
        <w:t xml:space="preserve">                        return "到拍照位";</w:t>
        <w:br/>
        <w:t xml:space="preserve">                    CCDSit = 0;</w:t>
        <w:br/>
        <w:t xml:space="preserve">                    return "等待AR检测1不在下料位";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[等待AR检测1不在下料位]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[到下料位]</w:t>
        <w:br/>
      </w:r>
      <w:r>
        <w:rPr>
          <w:color w:val="008000"/>
        </w:rPr>
        <w:t xml:space="preserve">      - [等待AR检测1不在下料位]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(!RegBit.AR检测1下料位.Get())</w:t>
        <w:br/>
        <w:t xml:space="preserve">                    {</w:t>
        <w:br/>
        <w:t xml:space="preserve">                        RegBit.AR检测2下料位.Set(true);</w:t>
        <w:br/>
        <w:t xml:space="preserve">                        return "到下料位";</w:t>
        <w:br/>
        <w:t xml:space="preserve">                    }</w:t>
        <w:br/>
        <w:t xml:space="preserve">                    return "等待AR检测1不在下料位";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[到下料位]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[等待机械手通知AR关闭真空]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Thread.Sleep(150);</w:t>
        <w:br/>
        <w:t>读取第4穴位结果</w:t>
        <w:br/>
        <w:t>在索引0插入</w:t>
        <w:br/>
        <w:t>告知移载本站有料可取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AxisGoto(POINT.下料位, new AXIS[] { AXIS.AR面检测Z2轴, AXIS.AR面检测Y2轴, AXIS.AR面检测X2轴 }, 100, true);</w:t>
        <w:br/>
        <w:t xml:space="preserve">                    //Thread.Sleep(150);</w:t>
        <w:br/>
        <w:t xml:space="preserve">                    // 读取第4穴位结果</w:t>
        <w:br/>
        <w:t xml:space="preserve">                    string[] finalRes = new string[] { };</w:t>
        <w:br/>
        <w:t xml:space="preserve">                    camera.WaitReplyAndProcess(out finalRes, (int)TcpCommu_Camera.Command.CCD6_AR面检测_获取结果);</w:t>
        <w:br/>
        <w:t xml:space="preserve">                    if (IsDryRun)</w:t>
        <w:br/>
        <w:t xml:space="preserve">                    {</w:t>
        <w:br/>
        <w:t xml:space="preserve">                        this[NEST.穴位4].Result = true;</w:t>
        <w:br/>
        <w:t xml:space="preserve">                        this[NEST.穴位4].NGReason = "NULL";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this[NEST.穴位4].CCD6Sit = $"AR_2:4:{finalRes[3]}";</w:t>
        <w:br/>
        <w:t xml:space="preserve">                        this[NEST.穴位4].Result = finalRes[3].Contains("OK") ? this[(NEST)3].Result : false;</w:t>
        <w:br/>
        <w:t xml:space="preserve">                        if (!finalRes[3].Contains("OK"))</w:t>
        <w:br/>
        <w:t xml:space="preserve">                            this[NEST.穴位4].NGReason += $"CCD6检测NG{finalRes[4]}";</w:t>
        <w:br/>
        <w:br/>
        <w:t xml:space="preserve">                        if (finalRes[4].Contains("NULL"))</w:t>
        <w:br/>
        <w:t xml:space="preserve">                        {</w:t>
        <w:br/>
        <w:t xml:space="preserve">                            var list = finalRes.ToList();</w:t>
        <w:br/>
        <w:t xml:space="preserve">                            list.Insert(0, DateTime.Now.ToString("yyyyMMddyyyyMMdd_HH_mm_ss.fff"));   // 在索引0插入</w:t>
        <w:br/>
        <w:t xml:space="preserve">                            var arr = list.ToArray();</w:t>
        <w:br/>
        <w:t xml:space="preserve">                            SaveCsv("D:\\exe\\Log\\ZH\\Others\\CCD3CCD6NULL", DateTime.Now.ToString("yyyyMMdd"), "Time,CMD,SN,Slot,Result,NGreason", arr);</w:t>
        <w:br/>
        <w:t xml:space="preserve">                        }</w:t>
        <w:br/>
        <w:t xml:space="preserve">                    }</w:t>
        <w:br/>
        <w:t xml:space="preserve">                    RegBit.AR通知机械手穴位1有料.Set(!this[NEST.穴位1].NGReason.Contains("NULL"));</w:t>
        <w:br/>
        <w:t xml:space="preserve">                    RegBit.AR通知机械手穴位2有料.Set(!this[NEST.穴位2].NGReason.Contains("NULL"));</w:t>
        <w:br/>
        <w:t xml:space="preserve">                    RegBit.AR通知机械手穴位3有料.Set(!this[NEST.穴位3].NGReason.Contains("NULL"));</w:t>
        <w:br/>
        <w:t xml:space="preserve">                    RegBit.AR通知机械手穴位4有料.Set(!this[NEST.穴位4].NGReason.Contains("NULL"));</w:t>
        <w:br/>
        <w:t xml:space="preserve">                    WaitAxis(AXIS.AR面检测Z2轴);</w:t>
        <w:br/>
        <w:t xml:space="preserve">                    WaitAxis(AXIS.AR面检测Y2轴);</w:t>
        <w:br/>
        <w:t xml:space="preserve">                    WaitAxis(AXIS.AR面检测X2轴);</w:t>
        <w:br/>
        <w:t xml:space="preserve">                    RegBit.AR检测2拍照位.Set(false);</w:t>
        <w:br/>
        <w:t xml:space="preserve">                    // 告知移载本站有料可取</w:t>
        <w:br/>
        <w:t xml:space="preserve">                    RegBit.AR检测通知机械手有料.Set(true);</w:t>
        <w:br/>
        <w:t xml:space="preserve">                    return "等待机械手通知AR关闭真空";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[等待机械手通知AR关闭真空]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[等待机械手通知AR检测取料完成]</w:t>
        <w:br/>
      </w:r>
      <w:r>
        <w:rPr>
          <w:color w:val="008000"/>
        </w:rPr>
        <w:t xml:space="preserve">      - [等待机械手通知AR关闭真空]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(RegBit.机械手通知AR关闭真空.Get())</w:t>
        <w:br/>
        <w:t xml:space="preserve">                    {</w:t>
        <w:br/>
        <w:t xml:space="preserve">                        RegBit.机械手通知AR关闭真空.Set(false);</w:t>
        <w:br/>
        <w:t xml:space="preserve">                        DO.AR面2破真空.Set(false);</w:t>
        <w:br/>
        <w:t xml:space="preserve">                        DO.AR面2吸真空.Set(false);</w:t>
        <w:br/>
        <w:t xml:space="preserve">                        RegBit.AR检测通知机械手真空已关闭.Set(true);</w:t>
        <w:br/>
        <w:t xml:space="preserve">                        return "等待机械手通知AR检测取料完成";</w:t>
        <w:br/>
        <w:t xml:space="preserve">                    }</w:t>
        <w:br/>
        <w:t xml:space="preserve">                    return "等待机械手通知AR关闭真空";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[等待机械手通知AR检测取料完成]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[检测结果赋值给机器人吸嘴]</w:t>
        <w:br/>
      </w:r>
      <w:r>
        <w:rPr>
          <w:color w:val="008000"/>
        </w:rPr>
        <w:t xml:space="preserve">      - [等待机械手通知AR检测取料完成]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(RegBit.机械手通知AR检测取料完成.Get())</w:t>
        <w:br/>
        <w:t xml:space="preserve">                    {</w:t>
        <w:br/>
        <w:t xml:space="preserve">                        RegBit.机械手通知AR检测取料完成.Set(false);</w:t>
        <w:br/>
        <w:t xml:space="preserve">                        return "检测结果赋值给机器人吸嘴";</w:t>
        <w:br/>
        <w:t xml:space="preserve">                    }</w:t>
        <w:br/>
        <w:t xml:space="preserve">                    return "等待机械手通知AR检测取料完成";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[检测结果赋值给机器人吸嘴]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将4个穴位产品数据传递给机器人站</w:t>
        <w:br/>
        <w:t>StationEx moveStation = StationMgr.GetStation("移载") as StationEx;</w:t>
        <w:br/>
        <w:t>this[NEST.穴位1].DtEndTime = DateTime.Now.ToString(("yyyy-MM-dd HH:mm:ss.fff"));</w:t>
        <w:br/>
        <w:t>this[NEST.穴位2].DtEndTime = DateTime.Now.ToString(("yyyy-MM-dd HH:mm:ss.fff"));</w:t>
        <w:br/>
        <w:t>this[NEST.穴位3].DtEndTime = DateTime.Now.ToString(("yyyy-MM-dd HH:mm:ss.fff"));</w:t>
        <w:br/>
        <w:t>this[NEST.穴位4].DtEndTime = DateTime.Now.ToString(("yyyy-MM-dd HH:mm:ss.fff"));</w:t>
        <w:br/>
        <w:t>Thread.Sleep(100);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将4个穴位产品数据传递给机器人站</w:t>
        <w:br/>
        <w:t xml:space="preserve">                    //StationEx moveStation = StationMgr.GetStation("移载") as StationEx;</w:t>
        <w:br/>
        <w:t xml:space="preserve">                    //this[NEST.穴位1].DtEndTime = DateTime.Now.ToString(("yyyy-MM-dd HH:mm:ss.fff"));</w:t>
        <w:br/>
        <w:t xml:space="preserve">                    //this[NEST.穴位2].DtEndTime = DateTime.Now.ToString(("yyyy-MM-dd HH:mm:ss.fff"));</w:t>
        <w:br/>
        <w:t xml:space="preserve">                    //this[NEST.穴位3].DtEndTime = DateTime.Now.ToString(("yyyy-MM-dd HH:mm:ss.fff"));</w:t>
        <w:br/>
        <w:t xml:space="preserve">                    //this[NEST.穴位4].DtEndTime = DateTime.Now.ToString(("yyyy-MM-dd HH:mm:ss.fff"));</w:t>
        <w:br/>
        <w:t xml:space="preserve">                    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t xml:space="preserve">                    "机械手站".GetStation&lt;StationRobot&gt;()[StationRobot.NEST.吸嘴1] = this[NEST.穴位1];</w:t>
        <w:br/>
        <w:t xml:space="preserve">                    "机械手站".GetStation&lt;StationRobot&gt;()[StationRobot.NEST.吸嘴2] = this[NEST.穴位2];</w:t>
        <w:br/>
        <w:t xml:space="preserve">                    "机械手站".GetStation&lt;StationRobot&gt;()[StationRobot.NEST.吸嘴3] = this[NEST.穴位3];</w:t>
        <w:br/>
        <w:t xml:space="preserve">                    "机械手站".GetStation&lt;StationRobot&gt;()[StationRobot.NEST.吸嘴4] = this[NEST.穴位4];</w:t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t xml:space="preserve">                    RegBit.AR检测2待机位.Set(true);</w:t>
        <w:br/>
        <w:t xml:space="preserve">                    //Thread.Sleep(100);</w:t>
        <w:br/>
        <w:t xml:space="preserve">                    return "Z轴回待机位";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AXIS.AR面检测Z2轴 }, 100, true);</w:t>
        <w:br/>
        <w:t xml:space="preserve">                    WaitAxis(AXIS.AR面检测Z2轴);</w:t>
        <w:br/>
        <w:t xml:space="preserve">                    return "Y轴回待机位";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AXIS.AR面检测Y2轴 }, 100, true);</w:t>
        <w:br/>
        <w:t xml:space="preserve">                    WaitAxis(AXIS.AR面检测Y2轴);</w:t>
        <w:br/>
        <w:t xml:space="preserve">                    DO.AR面2破真空.Set(true);</w:t>
        <w:br/>
        <w:t xml:space="preserve">                    DO.AR面2吸真空.Set(false);</w:t>
        <w:br/>
        <w:t xml:space="preserve">                    DO.AR面吸破真空5.Set(true);</w:t>
        <w:br/>
        <w:t xml:space="preserve">                    DO.AR面吸破真空6.Set(true);</w:t>
        <w:br/>
        <w:t xml:space="preserve">                    DO.AR面吸破真空7.Set(true);</w:t>
        <w:br/>
        <w:t xml:space="preserve">                    DO.AR面吸破真空8.Set(true);</w:t>
        <w:br/>
        <w:br/>
        <w:t xml:space="preserve">                    return "X轴回待机位";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AXIS.AR面检测X2轴 }, 100, true);</w:t>
        <w:br/>
        <w:t xml:space="preserve">                    WaitAxis(AXIS.AR面检测X2轴);</w:t>
        <w:br/>
        <w:t xml:space="preserve">                    RegBit.AR检测2下料位.Set(false);</w:t>
        <w:br/>
        <w:t xml:space="preserve">                    DO.AR面2破真空.Set(false);</w:t>
        <w:br/>
        <w:t xml:space="preserve">                    DO.AR面2吸真空.Set(false);</w:t>
        <w:br/>
        <w:t xml:space="preserve">                    DO.AR面吸破真空5.Set(false);</w:t>
        <w:br/>
        <w:t xml:space="preserve">                    DO.AR面吸破真空6.Set(false);</w:t>
        <w:br/>
        <w:t xml:space="preserve">                    DO.AR面吸破真空7.Set(false);</w:t>
        <w:br/>
        <w:t xml:space="preserve">                    DO.AR面吸破真空8.Set(false);</w:t>
        <w:br/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DataUpdata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this[NEST.穴位1] = new ProductData();</w:t>
        <w:br/>
        <w:t>this[NEST.穴位1].NGReason = "清料";</w:t>
        <w:br/>
        <w:t>for (int i = 0; i &lt; 4; i++)</w:t>
        <w:br/>
        <w:t>{</w:t>
        <w:br/>
        <w:t>if (this[(NEST)i].NGReason.Contains("清料"))</w:t>
        <w:br/>
        <w:t>{</w:t>
        <w:br/>
        <w:t>this[NEST.穴位1] = null;</w:t>
        <w:br/>
        <w:t>this[NEST.穴位2] = null;</w:t>
        <w:br/>
        <w:t>this[NEST.穴位3] = null;</w:t>
        <w:br/>
        <w:t>this[NEST.穴位4] = null;</w:t>
        <w:br/>
        <w:t>RegBit.IR载具清料.Set(false);</w:t>
        <w:br/>
        <w:t>StationMgr.Pause();</w:t>
        <w:br/>
        <w:t>Delay(200);</w:t>
        <w:br/>
        <w:t>StationMgr.Stop();</w:t>
        <w:br/>
        <w:t>break;</w:t>
        <w:br/>
        <w:t>}</w:t>
        <w:br/>
        <w:t>}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//this[NEST.穴位1] = new ProductData();</w:t>
        <w:br/>
        <w:t xml:space="preserve">                    //this[NEST.穴位1].NGReason = "清料";</w:t>
        <w:br/>
        <w:t xml:space="preserve">                    //for (int i = 0; i &lt; 4; i++)</w:t>
        <w:br/>
        <w:t xml:space="preserve">                    //{</w:t>
        <w:br/>
        <w:t xml:space="preserve">                    //    if (this[(NEST)i].NGReason.Contains("清料"))</w:t>
        <w:br/>
        <w:t xml:space="preserve">                    //    {</w:t>
        <w:br/>
        <w:t xml:space="preserve">                    //        this[NEST.穴位1] = null;</w:t>
        <w:br/>
        <w:t xml:space="preserve">                    //        this[NEST.穴位2] = null;</w:t>
        <w:br/>
        <w:t xml:space="preserve">                    //        this[NEST.穴位3] = null;</w:t>
        <w:br/>
        <w:t xml:space="preserve">                    //        this[NEST.穴位4] = null;</w:t>
        <w:br/>
        <w:t xml:space="preserve">                    //        RegBit.IR载具清料.Set(false);</w:t>
        <w:br/>
        <w:t xml:space="preserve">                    //        StationMgr.Pause();</w:t>
        <w:br/>
        <w:t xml:space="preserve">                    //        Delay(200);</w:t>
        <w:br/>
        <w:t xml:space="preserve">                    //        StationMgr.Stop();</w:t>
        <w:br/>
        <w:t xml:space="preserve">                    //        break;</w:t>
        <w:br/>
        <w:t xml:space="preserve">                    //    }</w:t>
        <w:br/>
        <w:t xml:space="preserve">                    //}</w:t>
        <w:br/>
        <w:t xml:space="preserve">                    if (this[NEST.穴位1] != null &amp;&amp; this[NEST.穴位2] != null &amp;&amp; this[NEST.穴位3] != null &amp;&amp; this[NEST.穴位4] != null)</w:t>
        <w:br/>
        <w:t xml:space="preserve">                    {</w:t>
        <w:br/>
        <w:t xml:space="preserve">                        RegBit.DataUpdata初始化有料.Set(true);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RegBit.DataUpdata初始化有料.Set(false);</w:t>
        <w:br/>
        <w:t xml:space="preserve">                        this[NEST.穴位1] = null;</w:t>
        <w:br/>
        <w:t xml:space="preserve">                        this[NEST.穴位2] = null;</w:t>
        <w:br/>
        <w:t xml:space="preserve">                        this[NEST.穴位3] = null;</w:t>
        <w:br/>
        <w:t xml:space="preserve">                        this[NEST.穴位4] = null;</w:t>
        <w:br/>
        <w:t xml:space="preserve">                    }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CT_TimeStart = DateTime.Now;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[数据更新]</w:t>
        <w:br/>
      </w:r>
      <w:r>
        <w:rPr>
          <w:color w:val="008000"/>
        </w:rPr>
        <w:t xml:space="preserve">      - [等待机械手有料]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(RegBit.DataUpdata初始化有料.Get())</w:t>
        <w:br/>
        <w:t xml:space="preserve">                    {</w:t>
        <w:br/>
        <w:t xml:space="preserve">                        RegBit.DataUpdata初始化有料.Set(false);</w:t>
        <w:br/>
        <w:t xml:space="preserve">                        return "数据更新";</w:t>
        <w:br/>
        <w:t xml:space="preserve">                    }</w:t>
        <w:br/>
        <w:t xml:space="preserve">                    RegBit.DataUpdata向机械手要料.Set(true);</w:t>
        <w:br/>
        <w:t xml:space="preserve">                    return "等待机械手有料";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[等待机械手有料]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[数据更新]</w:t>
        <w:br/>
      </w:r>
      <w:r>
        <w:rPr>
          <w:color w:val="008000"/>
        </w:rPr>
        <w:t xml:space="preserve">      - [等待机械手有料]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(RegBit.机械手通知DataUpdata有料.Get())</w:t>
        <w:br/>
        <w:t xml:space="preserve">                    {</w:t>
        <w:br/>
        <w:t xml:space="preserve">                        RegBit.机械手通知DataUpdata有料.Set(false);</w:t>
        <w:br/>
        <w:t xml:space="preserve">                        return "数据更新";</w:t>
        <w:br/>
        <w:t xml:space="preserve">                    }</w:t>
        <w:br/>
        <w:t xml:space="preserve">                    return "等待机械手有料";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[数据更新]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Delay(200);</w:t>
        <w:br/>
        <w:t xml:space="preserve">                    CT_TimeEnd = DateTime.Now;</w:t>
        <w:br/>
        <w:t xml:space="preserve">                    this[NEST.穴位1].CT = ((CT_TimeEnd - CT_TimeStart).TotalSeconds / 4).ToString();</w:t>
        <w:br/>
        <w:t xml:space="preserve">                    this[NEST.穴位2].CT = ((CT_TimeEnd - CT_TimeStart).TotalSeconds / 4).ToString();</w:t>
        <w:br/>
        <w:t xml:space="preserve">                    this[NEST.穴位3].CT = ((CT_TimeEnd - CT_TimeStart).TotalSeconds / 4).ToString();</w:t>
        <w:br/>
        <w:t xml:space="preserve">                    this[NEST.穴位4].CT = ((CT_TimeEnd - CT_TimeStart).TotalSeconds / 4).ToString();</w:t>
        <w:br/>
        <w:t xml:space="preserve">                    CT_TimeStart = DateTime.Now;</w:t>
        <w:br/>
        <w:t xml:space="preserve">                    RegDouble.CT.Set((CT_TimeEnd - CT_TimeStart).TotalSeconds / 4);</w:t>
        <w:br/>
        <w:t xml:space="preserve">                    bool only1 = true;</w:t>
        <w:br/>
        <w:t xml:space="preserve">                    for (int i = 0; i &lt; 4; i++)</w:t>
        <w:br/>
        <w:t xml:space="preserve">                    {</w:t>
        <w:br/>
        <w:t xml:space="preserve">                        if (this[(NEST)i].UpRingTime != RegString.UpRingTime.Get())</w:t>
        <w:br/>
        <w:t xml:space="preserve">                        {</w:t>
        <w:br/>
        <w:t xml:space="preserve">                            if (this[(NEST)i].UpRingTime == RegString.UpRingTime.Get() &amp;&amp; only1 &amp;&amp; RegBit.扩膜CCD1拍照完成状态.Get())</w:t>
        <w:br/>
        <w:t xml:space="preserve">                            {</w:t>
        <w:br/>
        <w:t xml:space="preserve">                                RingMonitor.SaveCurrentRingImage();</w:t>
        <w:br/>
        <w:t xml:space="preserve">                                RingMonitor.ResetAll();</w:t>
        <w:br/>
        <w:t xml:space="preserve">                                RingMonitor.SetRingLayout(RegInt.RowCCD1.Get(), RegInt.ColCCD1.Get(), RegInt.PickRingSite.Get(), IsDryRun);</w:t>
        <w:br/>
        <w:t xml:space="preserve">                                only1 = false;</w:t>
        <w:br/>
        <w:t xml:space="preserve">                                RegBit.扩膜CCD1拍照完成状态.Set(false);</w:t>
        <w:br/>
        <w:t xml:space="preserve">                            }</w:t>
        <w:br/>
        <w:t xml:space="preserve">                            RingMonitor.OnResult(this[(NEST)i].PianPos, this[(NEST)i].Result, this[(NEST)i].NGReason);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if (this[(NEST)i].UpRingTime == RegString.UpRingTime.Get() &amp;&amp; RegBit.扩膜CCD1拍照完成状态.Get())</w:t>
        <w:br/>
        <w:t xml:space="preserve">                            {</w:t>
        <w:br/>
        <w:t xml:space="preserve">                                RingMonitor.SaveCurrentRingImage();</w:t>
        <w:br/>
        <w:t xml:space="preserve">                                RingMonitor.ResetAll();</w:t>
        <w:br/>
        <w:t xml:space="preserve">                                RingMonitor.SetRingLayout(RegInt.RowCCD1.Get(), RegInt.ColCCD1.Get(), RegInt.PickRingSite.Get(), IsDryRun);</w:t>
        <w:br/>
        <w:t xml:space="preserve">                                RegBit.扩膜CCD1拍照完成状态.Set(false);</w:t>
        <w:br/>
        <w:t xml:space="preserve">                            }</w:t>
        <w:br/>
        <w:t xml:space="preserve">                        }</w:t>
        <w:br/>
        <w:br/>
        <w:t xml:space="preserve">                        if (this[(NEST)i].Result)</w:t>
        <w:br/>
        <w:t xml:space="preserve">                        {</w:t>
        <w:br/>
        <w:t xml:space="preserve">                            this[(NEST)i].ShowData();</w:t>
        <w:br/>
        <w:t xml:space="preserve">                            Statistics.UpdateMaterial(Material.Chassis);</w:t>
        <w:br/>
        <w:t xml:space="preserve">                        }</w:t>
        <w:br/>
        <w:t xml:space="preserve">                        else if (!this[(NEST)i].NGReason.Contains("NULL"))</w:t>
        <w:br/>
        <w:t xml:space="preserve">                        {</w:t>
        <w:br/>
        <w:t xml:space="preserve">                            this[(NEST)i].ShowData();</w:t>
        <w:br/>
        <w:t xml:space="preserve">                            Statistics.UpdateMaterial(Material.Chassis, ThrowReason.Chassis_AOI检测结果NG);</w:t>
        <w:br/>
        <w:t xml:space="preserve">                        }</w:t>
        <w:br/>
        <w:t xml:space="preserve">                    }</w:t>
        <w:br/>
        <w:br/>
        <w:br/>
        <w:t xml:space="preserve">                    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t xml:space="preserve">                    for (int i = 0; i &lt; 4; i++)</w:t>
        <w:br/>
        <w:t xml:space="preserve">                    {</w:t>
        <w:br/>
        <w:t xml:space="preserve">                        if (this[(NEST)i].NGReason.Contains("清料"))</w:t>
        <w:br/>
        <w:t xml:space="preserve">                        {</w:t>
        <w:br/>
        <w:t xml:space="preserve">                            this[NEST.穴位1] = null;</w:t>
        <w:br/>
        <w:t xml:space="preserve">                            this[NEST.穴位2] = null;</w:t>
        <w:br/>
        <w:t xml:space="preserve">                            this[NEST.穴位3] = null;</w:t>
        <w:br/>
        <w:t xml:space="preserve">                            this[NEST.穴位4] = null;</w:t>
        <w:br/>
        <w:t xml:space="preserve">                            RegBit.IR载具清料.Set(false);</w:t>
        <w:br/>
        <w:t xml:space="preserve">                            StationMgr.Pause();</w:t>
        <w:br/>
        <w:t xml:space="preserve">                            Delay(1000);</w:t>
        <w:br/>
        <w:t xml:space="preserve">                            StationMgr.Stop();</w:t>
        <w:br/>
        <w:t xml:space="preserve">                            break;</w:t>
        <w:br/>
        <w:t xml:space="preserve">                        }</w:t>
        <w:br/>
        <w:t xml:space="preserve">                    }</w:t>
        <w:br/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t xml:space="preserve">                    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IR检测1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this[NEST.穴位1].Product = new ProductData();</w:t>
        <w:br/>
        <w:t>this[NEST.穴位2].Product = new ProductData();</w:t>
        <w:br/>
        <w:t>this[NEST.穴位3].Product = new ProductData();</w:t>
        <w:br/>
        <w:t>this[NEST.穴位4].Product = new ProductData();</w:t>
        <w:br/>
        <w:t>//this[NEST.穴位1].Product.SN = "1235566778";</w:t>
        <w:br/>
        <w:t>string sn = this[NEST.穴位1].Product.SN;</w:t>
        <w:br/>
        <w:t>return StepExit;</w:t>
        <w:br/>
        <w:t>if (Parameter.GetBit("IR检测2Enable"))</w:t>
        <w:br/>
        <w:t>{</w:t>
        <w:br/>
        <w:t>ShowMessage("IR检测1:确保IR检测2模组在安全位。".txtTrans(TransType.Trans));</w:t>
        <w:br/>
        <w:t>}</w:t>
        <w:br/>
        <w:t>return StepExit;</w:t>
        <w:br/>
        <w:t>Delay(10);</w:t>
        <w:br/>
        <w:t>camera.Init(this, 3);</w:t>
        <w:br/>
        <w:t>camera.DeInit();</w:t>
        <w:br/>
        <w:t>string[] strTemp = new string[] { };</w:t>
        <w:br/>
        <w:t>camera.SendCmd(out strTemp, (int)TcpCommu_Camera.Command.CCD1_上料排片引导, false);</w:t>
        <w:br/>
        <w:t>camera.WaitReplyAndProcess(out strTemp, (int)TcpCommu_Camera.Command.CCD1_上料排片引导);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//this[NEST.穴位1].Product = new ProductData();</w:t>
        <w:br/>
        <w:t xml:space="preserve">                    //this[NEST.穴位2].Product = new ProductData();</w:t>
        <w:br/>
        <w:t xml:space="preserve">                    //this[NEST.穴位3].Product = new ProductData();</w:t>
        <w:br/>
        <w:t xml:space="preserve">                    //this[NEST.穴位4].Product = new ProductData();</w:t>
        <w:br/>
        <w:t xml:space="preserve">                    ////this[NEST.穴位1].Product.SN = "1235566778";</w:t>
        <w:br/>
        <w:t xml:space="preserve">                    //string sn = this[NEST.穴位1].Product.SN;</w:t>
        <w:br/>
        <w:t xml:space="preserve">                    //return StepExit;</w:t>
        <w:br/>
        <w:t xml:space="preserve">                    CCDTimes = 0;</w:t>
        <w:br/>
        <w:t xml:space="preserve">                    //if (Parameter.GetBit("IR检测2Enable"))</w:t>
        <w:br/>
        <w:t xml:space="preserve">                    //{</w:t>
        <w:br/>
        <w:t xml:space="preserve">                    //    ShowMessage("IR检测1:确保IR检测2模组在安全位。".txtTrans(TransType.Trans));</w:t>
        <w:br/>
        <w:t xml:space="preserve">                    //}</w:t>
        <w:br/>
        <w:br/>
        <w:t xml:space="preserve">                    //return StepExit;</w:t>
        <w:br/>
        <w:t xml:space="preserve">                    //Delay(10);</w:t>
        <w:br/>
        <w:t xml:space="preserve">                    //camera.Init(this, 3);</w:t>
        <w:br/>
        <w:t xml:space="preserve">                    //camera.DeInit();</w:t>
        <w:br/>
        <w:t xml:space="preserve">                    //string[] strTemp = new string[] { };</w:t>
        <w:br/>
        <w:t xml:space="preserve">                    //camera.SendCmd(out strTemp, (int)TcpCommu_Camera.Command.CCD1_上料排片引导, false);</w:t>
        <w:br/>
        <w:t xml:space="preserve">                    //camera.WaitReplyAndProcess(out strTemp, (int)TcpCommu_Camera.Command.CCD1_上料排片引导);</w:t>
        <w:br/>
        <w:t xml:space="preserve">                    return "连接相机";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[连接相机]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color w:val="008000"/>
        </w:rPr>
        <w:t xml:space="preserve">      - [轴上使能]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string[] strTemp = new string[] { };</w:t>
        <w:br/>
        <w:t>CCDSit = 1;</w:t>
        <w:br/>
        <w:t>CCDTime = $"{DateTime.Now.ToString("yyyyMMddHHmmssfff")}";</w:t>
        <w:br/>
        <w:t>if (Parameter.GetBit("VisionEnable"))</w:t>
        <w:br/>
        <w:t>camera.SendCmd(out strTemp, (int)TcpCommu_CCD3.Command.CCD3_IR面检测_拍照, false, CCDTime, $"{(CCDSit + 1) / 2}");</w:t>
        <w:br/>
        <w:t>DO.CCD3触发.Set(true);</w:t>
        <w:br/>
        <w:t>Thread.Sleep(20);</w:t>
        <w:br/>
        <w:t>DO.CCD3触发.Set(false);</w:t>
        <w:br/>
        <w:t>Thread.Sleep(1000);</w:t>
        <w:br/>
        <w:t>DO.CCD3触发.Set(true);</w:t>
        <w:br/>
        <w:t>Thread.Sleep(20);</w:t>
        <w:br/>
        <w:t>DO.CCD3触发.Set(false);</w:t>
        <w:br/>
        <w:t>camera.WaitReplyAndProcess(out strTemp, (int)TcpCommu_CCD3.Command.CCD3_IR面检测_拍照);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if (!camera.Init(this, 3))</w:t>
        <w:br/>
        <w:t xml:space="preserve">                            return "连接相机";</w:t>
        <w:br/>
        <w:t xml:space="preserve">                        else</w:t>
        <w:br/>
        <w:t xml:space="preserve">                            Logger.Process(Name, "相机连接成功".txtTrans(TransType.Trans));</w:t>
        <w:br/>
        <w:t xml:space="preserve">                        Delay(1000);</w:t>
        <w:br/>
        <w:t xml:space="preserve">                        string[] strccd3 = new string[] { };</w:t>
        <w:br/>
        <w:t xml:space="preserve">                        camera.SendCmd(out strccd3, (int)TcpCommu_CCD3.Command.CCD3_复位, true);</w:t>
        <w:br/>
        <w:t xml:space="preserve">                        if (strccd3[1] == "OK")</w:t>
        <w:br/>
        <w:t xml:space="preserve">                        {</w:t>
        <w:br/>
        <w:t xml:space="preserve">                            return "轴上使能";</w:t>
        <w:br/>
        <w:t xml:space="preserve">                        }</w:t>
        <w:br/>
        <w:br/>
        <w:t xml:space="preserve">                        EventMgr.Error($"{Name}CCD3初始化失败".txtTrans(TransType.Mark));</w:t>
        <w:br/>
        <w:t xml:space="preserve">                        return StepExit;</w:t>
        <w:br/>
        <w:t xml:space="preserve">                    }</w:t>
        <w:br/>
        <w:br/>
        <w:br/>
        <w:t xml:space="preserve">                    //string[] strTemp = new string[] { };</w:t>
        <w:br/>
        <w:t xml:space="preserve">                    //CCDSit = 1;</w:t>
        <w:br/>
        <w:t xml:space="preserve">                    //CCDTime = $"{DateTime.Now.ToString("yyyyMMddHHmmssfff")}";</w:t>
        <w:br/>
        <w:t xml:space="preserve">                    //if (Parameter.GetBit("VisionEnable"))</w:t>
        <w:br/>
        <w:t xml:space="preserve">                    //    camera.SendCmd(out strTemp, (int)TcpCommu_CCD3.Command.CCD3_IR面检测_拍照, false, CCDTime, $"{(CCDSit + 1) / 2}");</w:t>
        <w:br/>
        <w:t xml:space="preserve">                    //DO.CCD3触发.Set(true);</w:t>
        <w:br/>
        <w:t xml:space="preserve">                    //Thread.Sleep(20);</w:t>
        <w:br/>
        <w:t xml:space="preserve">                    //DO.CCD3触发.Set(false);</w:t>
        <w:br/>
        <w:t xml:space="preserve">                    //Thread.Sleep(1000);</w:t>
        <w:br/>
        <w:t xml:space="preserve">                    //DO.CCD3触发.Set(true);</w:t>
        <w:br/>
        <w:t xml:space="preserve">                    //Thread.Sleep(20);</w:t>
        <w:br/>
        <w:t xml:space="preserve">                    //DO.CCD3触发.Set(false);</w:t>
        <w:br/>
        <w:t xml:space="preserve">                    //camera.WaitReplyAndProcess(out strTemp, (int)TcpCommu_CCD3.Command.CCD3_IR面检测_拍照);</w:t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[等待翻转和摆臂初始化完成]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AXIS.IR面检测Z1轴.ServoOn(false);</w:t>
        <w:br/>
        <w:t xml:space="preserve">                    Delay(1000);</w:t>
        <w:br/>
        <w:t xml:space="preserve">                    AXIS.IR面检测X1轴.ServoOn(true);</w:t>
        <w:br/>
        <w:t xml:space="preserve">                    AXIS.IR面检测Y1轴.ServoOn(true);</w:t>
        <w:br/>
        <w:t xml:space="preserve">                    AXIS.IR面检测Z1轴.ServoOn(true);</w:t>
        <w:br/>
        <w:t xml:space="preserve">                    Delay(1000);</w:t>
        <w:br/>
        <w:t xml:space="preserve">                    return "等待翻转和摆臂初始化完成";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[等待翻转和摆臂初始化完成]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[吸嘴吸真空]</w:t>
        <w:br/>
      </w:r>
      <w:r>
        <w:rPr>
          <w:color w:val="008000"/>
        </w:rPr>
        <w:t xml:space="preserve">      - [等待翻转和摆臂初始化完成]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(RegBit.翻转初始化完成.Get() &amp;&amp; RegBit.摆臂站初始化完成.Get())</w:t>
        <w:br/>
        <w:t xml:space="preserve">                    {</w:t>
        <w:br/>
        <w:t xml:space="preserve">                        return "吸嘴吸真空";</w:t>
        <w:br/>
        <w:t xml:space="preserve">                    }</w:t>
        <w:br/>
        <w:t xml:space="preserve">                    return "等待翻转和摆臂初始化完成";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[吸嘴吸真空]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DO.IR面1吸真空.Set(true);</w:t>
        <w:br/>
        <w:t xml:space="preserve">                    DO.IR面1破真空.Set(false);</w:t>
        <w:br/>
        <w:t xml:space="preserve">                    DO.IR面吸破真空1.Set(true);</w:t>
        <w:br/>
        <w:t xml:space="preserve">                    DO.IR面吸破真空2.Set(true);</w:t>
        <w:br/>
        <w:t xml:space="preserve">                    DO.IR面吸破真空3.Set(true);</w:t>
        <w:br/>
        <w:t xml:space="preserve">                    DO.IR面吸破真空4.Set(true);</w:t>
        <w:br/>
        <w:t xml:space="preserve">                    return "Y轴回原点";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AXIS.IR面检测Y1轴.Home();</w:t>
        <w:br/>
        <w:t xml:space="preserve">                    WaitAxis(AXIS.IR面检测Y1轴);</w:t>
        <w:br/>
        <w:t xml:space="preserve">                    return "X轴回原点";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AXIS.IR面检测X1轴.Home();</w:t>
        <w:br/>
        <w:t xml:space="preserve">                    WaitAxis(AXIS.IR面检测X1轴);</w:t>
        <w:br/>
        <w:t xml:space="preserve">                    return "Y轴回待机位";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StationBase 翻转ex = new 翻转("翻转");</w:t>
        <w:br/>
        <w:t>POINT.待机位.GetPos(AXIS.IR面检测Y1轴, 翻转ex);</w:t>
        <w:br/>
        <w:t>AXIS.IR面检测Y1轴.AbsMove(POINT.待机位.GetPos(AXIS.IR面检测Y1轴, this), 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//StationBase 翻转ex = new 翻转("翻转");</w:t>
        <w:br/>
        <w:t xml:space="preserve">                    //POINT.待机位.GetPos(AXIS.IR面检测Y1轴, 翻转ex);</w:t>
        <w:br/>
        <w:t xml:space="preserve">                    AxisGoto(POINT.待机位, new AXIS[] { AXIS.IR面检测Y1轴 }, 100, true);</w:t>
        <w:br/>
        <w:t xml:space="preserve">                    WaitAxis(AXIS.IR面检测Y1轴);</w:t>
        <w:br/>
        <w:t xml:space="preserve">                    //AXIS.IR面检测Y1轴.AbsMove(POINT.待机位.GetPos(AXIS.IR面检测Y1轴, this), 100);</w:t>
        <w:br/>
        <w:t xml:space="preserve">                    return "X轴回待机位";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[Z轴回原点]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AXIS.IR面检测Y1轴.AbsMove(POINT.待机位.GetPos(AXIS.IR面检测Y1轴,this), 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AXIS.IR面检测X1轴 }, 100, true);</w:t>
        <w:br/>
        <w:t xml:space="preserve">                    WaitAxis(AXIS.IR面检测X1轴);</w:t>
        <w:br/>
        <w:t xml:space="preserve">                    //AXIS.IR面检测Y1轴.AbsMove(POINT.待机位.GetPos(AXIS.IR面检测Y1轴,this), 100);</w:t>
        <w:br/>
        <w:t xml:space="preserve">                    return "Z轴回原点";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AXIS.IR面检测Z1轴.Home();</w:t>
        <w:br/>
        <w:t xml:space="preserve">                    WaitAxis(AXIS.IR面检测Z1轴);</w:t>
        <w:br/>
        <w:t xml:space="preserve">                    return "Z轴回待机位";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[判断吸真空]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AXIS.IR面检测Y1轴.AbsMove(POINT.待机位.GetPos(AXIS.IR面检测Y1轴,this), 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AXIS.IR面检测Z1轴 }, 100, true);</w:t>
        <w:br/>
        <w:t xml:space="preserve">                    WaitAxis(AXIS.IR面检测Z1轴);</w:t>
        <w:br/>
        <w:t xml:space="preserve">                    //AXIS.IR面检测Y1轴.AbsMove(POINT.待机位.GetPos(AXIS.IR面检测Y1轴,this), 100);</w:t>
        <w:br/>
        <w:t xml:space="preserve">                    return "判断吸真空";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[判断吸真空]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Delay(2000);</w:t>
        <w:br/>
        <w:t xml:space="preserve">                    if (!IsDryRun)</w:t>
        <w:br/>
        <w:t xml:space="preserve">                    {</w:t>
        <w:br/>
        <w:t xml:space="preserve">                        bool[] IR1SuckIn = new bool[4];</w:t>
        <w:br/>
        <w:t xml:space="preserve">                        IR1SuckIn[0] = DI.IR面吸真空1到位.Get();</w:t>
        <w:br/>
        <w:t xml:space="preserve">                        IR1SuckIn[1] = DI.IR面吸真空2到位.Get();</w:t>
        <w:br/>
        <w:t xml:space="preserve">                        IR1SuckIn[2] = DI.IR面吸真空3到位.Get();</w:t>
        <w:br/>
        <w:t xml:space="preserve">                        IR1SuckIn[3] = DI.IR面吸真空4到位.Get();</w:t>
        <w:br/>
        <w:t xml:space="preserve">                        if (!IR1SuckIn.Contains(true))</w:t>
        <w:br/>
        <w:t xml:space="preserve">                        {</w:t>
        <w:br/>
        <w:t xml:space="preserve">                            RegBit.IR检测1初始化吸嘴有料.Set(false);</w:t>
        <w:br/>
        <w:t xml:space="preserve">                            DO.IR面1吸真空.Set(false);</w:t>
        <w:br/>
        <w:t xml:space="preserve">                            DO.IR面1破真空.Set(true);</w:t>
        <w:br/>
        <w:t xml:space="preserve">                            Delay(500);</w:t>
        <w:br/>
        <w:t xml:space="preserve">                            DO.IR面1吸真空.Set(false);</w:t>
        <w:br/>
        <w:t xml:space="preserve">                            DO.IR面1破真空.Set(false);</w:t>
        <w:br/>
        <w:t xml:space="preserve">                            DO.IR面吸破真空1.Set(false);</w:t>
        <w:br/>
        <w:t xml:space="preserve">                            DO.IR面吸破真空2.Set(false);</w:t>
        <w:br/>
        <w:t xml:space="preserve">                            DO.IR面吸破真空3.Set(false);</w:t>
        <w:br/>
        <w:t xml:space="preserve">                            DO.IR面吸破真空4.Set(false);</w:t>
        <w:br/>
        <w:t xml:space="preserve">                            this[NEST.穴位1] = null;</w:t>
        <w:br/>
        <w:t xml:space="preserve">                            this[NEST.穴位2] = null;</w:t>
        <w:br/>
        <w:t xml:space="preserve">                            this[NEST.穴位3] = null;</w:t>
        <w:br/>
        <w:t xml:space="preserve">                            this[NEST.穴位4] = null;</w:t>
        <w:br/>
        <w:t xml:space="preserve">                        }</w:t>
        <w:br/>
        <w:t xml:space="preserve">                        else if (!IR1SuckIn.Contains(false))</w:t>
        <w:br/>
        <w:t xml:space="preserve">                        {</w:t>
        <w:br/>
        <w:t xml:space="preserve">                            int ret = ShowMessage($"{this.Name},确认是否有料".txtTrans(TransType.Trans), "提示".txtTrans(TransType.Trans), new string[] { "有料".txtTrans(TransType.Trans), "无料".txtTrans(TransType.Trans) });</w:t>
        <w:br/>
        <w:t xml:space="preserve">                            if (ret == 1)</w:t>
        <w:br/>
        <w:t xml:space="preserve">                            {</w:t>
        <w:br/>
        <w:t xml:space="preserve">                                this[NEST.穴位1] = null;</w:t>
        <w:br/>
        <w:t xml:space="preserve">                                this[NEST.穴位2] = null;</w:t>
        <w:br/>
        <w:t xml:space="preserve">                                this[NEST.穴位3] = null;</w:t>
        <w:br/>
        <w:t xml:space="preserve">                                this[NEST.穴位4] = null;</w:t>
        <w:br/>
        <w:t xml:space="preserve">                                RegBit.IR检测1初始化吸嘴有料.Set(false);</w:t>
        <w:br/>
        <w:t xml:space="preserve">                            }</w:t>
        <w:br/>
        <w:t xml:space="preserve">                            else</w:t>
        <w:br/>
        <w:t xml:space="preserve">                                RegBit.IR检测1初始化吸嘴有料.Set(true);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ShowMessage("IR检测1请取走吸嘴上的料".txtTrans(TransType.Trans));</w:t>
        <w:br/>
        <w:t xml:space="preserve">                            return "判断吸真空";</w:t>
        <w:br/>
        <w:t xml:space="preserve">                        }</w:t>
        <w:br/>
        <w:br/>
        <w:t xml:space="preserve">                    }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RegBit.IR检测1待机位.Set(true);</w:t>
        <w:br/>
        <w:t xml:space="preserve">                    RegBit.IR检测1初始化完成.Set(true);</w:t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[判断初始化吸嘴结果]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New 载具</w:t>
        <w:br/>
        <w:t>Carrier newCarrier = new Carrier() { CarrierID = $"IR检测1" };</w:t>
        <w:br/>
        <w:t>newCarrier.Nests = new Nest[] { new Nest("穴位1"), new Nest("穴位2"), new Nest("穴位3"), new Nest("穴位4") };//载具只有一个穴位，如有多个穴位，Nests数量New 多个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//New 载具</w:t>
        <w:br/>
        <w:t xml:space="preserve">                    //Carrier newCarrier = new Carrier() { CarrierID = $"IR检测1" };</w:t>
        <w:br/>
        <w:t xml:space="preserve">                    //newCarrier.Nests = new Nest[] { new Nest("穴位1"), new Nest("穴位2"), new Nest("穴位3"), new Nest("穴位4") };//载具只有一个穴位，如有多个穴位，Nests数量New 多个</w:t>
        <w:br/>
        <w:t xml:space="preserve">                    return "判断初始化吸嘴结果";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[判断初始化吸嘴结果]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[等待IR检测2不在拍照位]</w:t>
        <w:br/>
      </w:r>
      <w:r>
        <w:rPr>
          <w:color w:val="008000"/>
        </w:rPr>
        <w:t xml:space="preserve">      - [判断初始化吸嘴结果]</w:t>
        <w:br/>
      </w:r>
      <w:r>
        <w:rPr>
          <w:color w:val="008000"/>
        </w:rPr>
        <w:t xml:space="preserve">      - [打开吸真空]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this[NEST.穴位1] = new ProductData();</w:t>
        <w:br/>
        <w:t>this[NEST.穴位2] = new ProductData();</w:t>
        <w:br/>
        <w:t>this[NEST.穴位3] = new ProductData();</w:t>
        <w:br/>
        <w:t>this[NEST.穴位4] = new ProductData();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(RegBit.IR检测1初始化吸嘴有料.Get())</w:t>
        <w:br/>
        <w:t xml:space="preserve">                    {</w:t>
        <w:br/>
        <w:br/>
        <w:t xml:space="preserve">                        if (!RegBit.IR检测2上料位.Get())</w:t>
        <w:br/>
        <w:t xml:space="preserve">                        {</w:t>
        <w:br/>
        <w:t xml:space="preserve">                            RegBit.IR检测1初始化吸嘴有料.Set(false);</w:t>
        <w:br/>
        <w:t xml:space="preserve">                            return "等待IR检测2不在拍照位";</w:t>
        <w:br/>
        <w:t xml:space="preserve">                        }</w:t>
        <w:br/>
        <w:t xml:space="preserve">                        return "判断初始化吸嘴结果";</w:t>
        <w:br/>
        <w:t xml:space="preserve">                    }</w:t>
        <w:br/>
        <w:t xml:space="preserve">                    //this[NEST.穴位1] = new ProductData();</w:t>
        <w:br/>
        <w:t xml:space="preserve">                    //this[NEST.穴位2] = new ProductData();</w:t>
        <w:br/>
        <w:t xml:space="preserve">                    //this[NEST.穴位3] = new ProductData();</w:t>
        <w:br/>
        <w:t xml:space="preserve">                    //this[NEST.穴位4] = new ProductData();</w:t>
        <w:br/>
        <w:t xml:space="preserve">                    return "打开吸真空";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[打开吸真空]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[等待IR检测2不在上料位]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DO.IR面吸破真空1.Set(true);</w:t>
        <w:br/>
        <w:t>DO.IR面吸破真空2.Set(true);</w:t>
        <w:br/>
        <w:t>DO.IR面吸破真空3.Set(true);</w:t>
        <w:br/>
        <w:t>DO.IR面吸破真空4.Set(true);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DO.IR面1吸真空.Set(true);</w:t>
        <w:br/>
        <w:t xml:space="preserve">                    DO.IR面1破真空.Set(false);</w:t>
        <w:br/>
        <w:t xml:space="preserve">                    //DO.IR面吸破真空1.Set(true);</w:t>
        <w:br/>
        <w:t xml:space="preserve">                    //DO.IR面吸破真空2.Set(true);</w:t>
        <w:br/>
        <w:t xml:space="preserve">                    //DO.IR面吸破真空3.Set(true);</w:t>
        <w:br/>
        <w:t xml:space="preserve">                    //DO.IR面吸破真空4.Set(true);</w:t>
        <w:br/>
        <w:t xml:space="preserve">                    return "等待IR检测2不在上料位";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[等待IR检测2不在上料位]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[等待IR检测2不在上料位]</w:t>
        <w:br/>
      </w:r>
      <w:r>
        <w:rPr>
          <w:color w:val="008000"/>
        </w:rPr>
        <w:t xml:space="preserve">      - [去上料位]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(!RegBit.IR检测2上料位.Get())</w:t>
        <w:br/>
        <w:t xml:space="preserve">                    {</w:t>
        <w:br/>
        <w:t xml:space="preserve">                        UploadSit = 1;</w:t>
        <w:br/>
        <w:t xml:space="preserve">                        RegBit.IR检测1上料位.Set(true);</w:t>
        <w:br/>
        <w:t xml:space="preserve">                        return "去上料位";</w:t>
        <w:br/>
        <w:t xml:space="preserve">                    }</w:t>
        <w:br/>
        <w:t xml:space="preserve">                    return "等待IR检测2不在上料位";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[去上料位]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[等待摆臂到IR放料位]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//New 物料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switch (UploadSit)</w:t>
        <w:br/>
        <w:t xml:space="preserve">                    {</w:t>
        <w:br/>
        <w:t xml:space="preserve">                        case 1:</w:t>
        <w:br/>
        <w:t xml:space="preserve">                            AxisGoto(POINT.上料位1, new AXIS[] { AXIS.IR面检测Z1轴, AXIS.IR面检测Y1轴, AXIS.IR面检测X1轴 }, 100, true);</w:t>
        <w:br/>
        <w:t xml:space="preserve">                            break;</w:t>
        <w:br/>
        <w:t xml:space="preserve">                        case 2:</w:t>
        <w:br/>
        <w:t xml:space="preserve">                            AxisGoto(POINT.上料位2, new AXIS[] { AXIS.IR面检测Z1轴, AXIS.IR面检测Y1轴, AXIS.IR面检测X1轴 }, 100, true);</w:t>
        <w:br/>
        <w:t xml:space="preserve">                            break;</w:t>
        <w:br/>
        <w:t xml:space="preserve">                        case 3:</w:t>
        <w:br/>
        <w:t xml:space="preserve">                            AxisGoto(POINT.上料位3, new AXIS[] { AXIS.IR面检测Z1轴, AXIS.IR面检测Y1轴, AXIS.IR面检测X1轴 }, 100, true);</w:t>
        <w:br/>
        <w:t xml:space="preserve">                            break;</w:t>
        <w:br/>
        <w:t xml:space="preserve">                        case 4:</w:t>
        <w:br/>
        <w:t xml:space="preserve">                            AxisGoto(POINT.上料位4, new AXIS[] { AXIS.IR面检测Z1轴, AXIS.IR面检测Y1轴, AXIS.IR面检测X1轴 }, 100, true);</w:t>
        <w:br/>
        <w:t xml:space="preserve">                            break;</w:t>
        <w:br/>
        <w:t xml:space="preserve">                        default:</w:t>
        <w:br/>
        <w:t xml:space="preserve">                            ShowMessage($"{this.Name}上料{UploadSit}，没有该点位".txtTrans(TransType.Trans));</w:t>
        <w:br/>
        <w:t xml:space="preserve">                            return null;</w:t>
        <w:br/>
        <w:t xml:space="preserve">                    }</w:t>
        <w:br/>
        <w:t xml:space="preserve">                    WaitAxis(AXIS.IR面检测Z1轴);</w:t>
        <w:br/>
        <w:t xml:space="preserve">                    WaitAxis(AXIS.IR面检测Y1轴);</w:t>
        <w:br/>
        <w:t xml:space="preserve">                    WaitAxis(AXIS.IR面检测X1轴);</w:t>
        <w:br/>
        <w:br/>
        <w:t xml:space="preserve">                    RegBit.IR检测1待机位.Set(false);</w:t>
        <w:br/>
        <w:t xml:space="preserve">                    RegBit.IR检测1通知摆臂接料准备OK.Set(true);</w:t>
        <w:br/>
        <w:t xml:space="preserve">                    //    //New 物料</w:t>
        <w:br/>
        <w:t xml:space="preserve">                    return "等待摆臂到IR放料位";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[等待摆臂到IR放料位]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[等待摆臂通知IR检测放料完成]</w:t>
        <w:br/>
      </w:r>
      <w:r>
        <w:rPr>
          <w:color w:val="008000"/>
        </w:rPr>
        <w:t xml:space="preserve">      - [等待摆臂到IR放料位]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(RegBit.摆臂通知IR检测到位放料.Get())</w:t>
        <w:br/>
        <w:t xml:space="preserve">                    {</w:t>
        <w:br/>
        <w:t xml:space="preserve">                        RegBit.摆臂通知IR检测到位放料.Set(false);</w:t>
        <w:br/>
        <w:t xml:space="preserve">                        switch (UploadSit)</w:t>
        <w:br/>
        <w:t xml:space="preserve">                        {</w:t>
        <w:br/>
        <w:t xml:space="preserve">                            case 1:</w:t>
        <w:br/>
        <w:t xml:space="preserve">                                DO.IR面吸破真空1.Set(true);</w:t>
        <w:br/>
        <w:t xml:space="preserve">                                break;</w:t>
        <w:br/>
        <w:t xml:space="preserve">                            case 2:</w:t>
        <w:br/>
        <w:t xml:space="preserve">                                DO.IR面吸破真空2.Set(true);</w:t>
        <w:br/>
        <w:t xml:space="preserve">                                break;</w:t>
        <w:br/>
        <w:t xml:space="preserve">                            case 3:</w:t>
        <w:br/>
        <w:t xml:space="preserve">                                DO.IR面吸破真空3.Set(true);</w:t>
        <w:br/>
        <w:t xml:space="preserve">                                break;</w:t>
        <w:br/>
        <w:t xml:space="preserve">                            case 4:</w:t>
        <w:br/>
        <w:t xml:space="preserve">                                DO.IR面吸破真空4.Set(true);</w:t>
        <w:br/>
        <w:t xml:space="preserve">                                break;</w:t>
        <w:br/>
        <w:t xml:space="preserve">                            default:</w:t>
        <w:br/>
        <w:t xml:space="preserve">                                ShowMessage($"{this.Name}上料{UploadSit}，没有".txtTrans(TransType.Trans));</w:t>
        <w:br/>
        <w:t xml:space="preserve">                                return null;</w:t>
        <w:br/>
        <w:t xml:space="preserve">                        }</w:t>
        <w:br/>
        <w:t xml:space="preserve">                        RegBit.IR检测需要清料.Set(true);</w:t>
        <w:br/>
        <w:t xml:space="preserve">                        return "等待摆臂通知IR检测放料完成";</w:t>
        <w:br/>
        <w:t xml:space="preserve">                    }</w:t>
        <w:br/>
        <w:t xml:space="preserve">                    return "等待摆臂到IR放料位";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[等待摆臂通知IR检测放料完成]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[等待IR检测2不在拍照位]</w:t>
        <w:br/>
      </w:r>
      <w:r>
        <w:rPr>
          <w:color w:val="008000"/>
        </w:rPr>
        <w:t xml:space="preserve">      - [等待摆臂通知IR检测放料完成]</w:t>
        <w:br/>
      </w:r>
      <w:r>
        <w:rPr>
          <w:color w:val="008000"/>
        </w:rPr>
        <w:t xml:space="preserve">      - [检测真空]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RingMonitor.AssignNextPos(this[(NEST)(UploadSit - 1)]);</w:t>
        <w:br/>
        <w:t>this[(NEST)(i - 1)].RingPos = this[(NEST)(i - 2)].RingPos+1;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(RegBit.摆臂通知IR检测放料完成.Get())</w:t>
        <w:br/>
        <w:t xml:space="preserve">                    {</w:t>
        <w:br/>
        <w:t xml:space="preserve">                        RegBit.摆臂通知IR检测放料完成.Set(false);</w:t>
        <w:br/>
        <w:t xml:space="preserve">                        RegBit.IR检测需要清料.Set(false);</w:t>
        <w:br/>
        <w:t xml:space="preserve">                        this[(NEST)(UploadSit - 1)] = "摆臂站".GetStation&lt;摆臂站&gt;()[摆臂站.NEST.穴位];</w:t>
        <w:br/>
        <w:t xml:space="preserve">                        ProductData b = this[(NEST)(UploadSit - 1)];</w:t>
        <w:br/>
        <w:t xml:space="preserve">                        "摆臂站".GetStation&lt;摆臂站&gt;()[摆臂站.NEST.穴位] = null;</w:t>
        <w:br/>
        <w:t xml:space="preserve">                        //RingMonitor.AssignNextPos(this[(NEST)(UploadSit - 1)]);</w:t>
        <w:br/>
        <w:t xml:space="preserve">                        return "检测真空";</w:t>
        <w:br/>
        <w:t xml:space="preserve">                    }</w:t>
        <w:br/>
        <w:t xml:space="preserve">                    if (RegBit.IR载具清料.Get() &amp;&amp; UploadSit&gt;=2)</w:t>
        <w:br/>
        <w:t xml:space="preserve">                    {</w:t>
        <w:br/>
        <w:t xml:space="preserve">                        RegBit.IR检测需要清料.Set(false);</w:t>
        <w:br/>
        <w:t xml:space="preserve">                        for (int i = UploadSit; i &lt; 5; i++)</w:t>
        <w:br/>
        <w:t xml:space="preserve">                        {</w:t>
        <w:br/>
        <w:t xml:space="preserve">                            this[(NEST)(i - 1)] = new ProductData();</w:t>
        <w:br/>
        <w:t xml:space="preserve">                            this[(NEST)(i - 1)].Result = false;</w:t>
        <w:br/>
        <w:t xml:space="preserve">                            //this[(NEST)(i - 1)].RingPos = this[(NEST)(i - 2)].RingPos+1;</w:t>
        <w:br/>
        <w:t xml:space="preserve">                            this[(NEST)(i - 1)].NGReason = "清料";</w:t>
        <w:br/>
        <w:t xml:space="preserve">                        }</w:t>
        <w:br/>
        <w:t xml:space="preserve">                        return "等待IR检测2不在拍照位";</w:t>
        <w:br/>
        <w:t xml:space="preserve">                    }</w:t>
        <w:br/>
        <w:t xml:space="preserve">                    return "等待摆臂通知IR检测放料完成";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[等待IR检测2不在拍照位]</w:t>
        <w:br/>
      </w:r>
      <w:r>
        <w:rPr>
          <w:color w:val="008000"/>
        </w:rPr>
        <w:t xml:space="preserve">      - [去上料位]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Delay(150);</w:t>
        <w:br/>
        <w:t xml:space="preserve">                    if (!IsDryRun)</w:t>
        <w:br/>
        <w:t xml:space="preserve">                    {</w:t>
        <w:br/>
        <w:t xml:space="preserve">                        switch (UploadSit)</w:t>
        <w:br/>
        <w:t xml:space="preserve">                        {</w:t>
        <w:br/>
        <w:t xml:space="preserve">                            case 1:</w:t>
        <w:br/>
        <w:t xml:space="preserve">                                WaitDI(DI.IR面吸真空1到位, true);</w:t>
        <w:br/>
        <w:t xml:space="preserve">                                break;</w:t>
        <w:br/>
        <w:t xml:space="preserve">                            case 2:</w:t>
        <w:br/>
        <w:t xml:space="preserve">                                WaitDI(DI.IR面吸真空2到位, true);</w:t>
        <w:br/>
        <w:t xml:space="preserve">                                break;</w:t>
        <w:br/>
        <w:t xml:space="preserve">                            case 3:</w:t>
        <w:br/>
        <w:t xml:space="preserve">                                WaitDI(DI.IR面吸真空3到位, true);</w:t>
        <w:br/>
        <w:t xml:space="preserve">                                break;</w:t>
        <w:br/>
        <w:t xml:space="preserve">                            case 4:</w:t>
        <w:br/>
        <w:t xml:space="preserve">                                WaitDI(DI.IR面吸真空4到位, true);</w:t>
        <w:br/>
        <w:t xml:space="preserve">                                break;</w:t>
        <w:br/>
        <w:t xml:space="preserve">                            default:</w:t>
        <w:br/>
        <w:t xml:space="preserve">                                ShowMessage($"IR检测1上料{UploadSit}，没有该点位".txtTrans(TransType.Trans));</w:t>
        <w:br/>
        <w:t xml:space="preserve">                                return null;</w:t>
        <w:br/>
        <w:t xml:space="preserve">                        }</w:t>
        <w:br/>
        <w:t xml:space="preserve">                    }</w:t>
        <w:br/>
        <w:t xml:space="preserve">                    this[(NEST)(UploadSit - 1)].BreakDownTime += Duration;</w:t>
        <w:br/>
        <w:t xml:space="preserve">                    UploadSit++;</w:t>
        <w:br/>
        <w:t xml:space="preserve">                    if (UploadSit &lt; 5)</w:t>
        <w:br/>
        <w:t xml:space="preserve">                        return "去上料位";</w:t>
        <w:br/>
        <w:t xml:space="preserve">                    UploadSit = 0;</w:t>
        <w:br/>
        <w:t xml:space="preserve">                    if (Parameter.GetBit("调试模式"))</w:t>
        <w:br/>
        <w:t xml:space="preserve">                    {</w:t>
        <w:br/>
        <w:t xml:space="preserve">                        if (0 == ShowMessage("人工确认IR检测1料效果，确认‘重新接料’还是‘下一步’".txtTrans(TransType.Trans), "提示".txtTrans(TransType.Trans), new string[] { "重新接料", "下一步".txtTrans(TransType.Trans) }))</w:t>
        <w:br/>
        <w:t xml:space="preserve">                        {</w:t>
        <w:br/>
        <w:t xml:space="preserve">                            return "生产流程开始";</w:t>
        <w:br/>
        <w:t xml:space="preserve">                        }</w:t>
        <w:br/>
        <w:t xml:space="preserve">                    }</w:t>
        <w:br/>
        <w:t xml:space="preserve">                    return "等待IR检测2不在拍照位";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[等待IR检测2不在拍照位]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[等待IR检测2不在拍照位]</w:t>
        <w:br/>
      </w:r>
      <w:r>
        <w:rPr>
          <w:color w:val="008000"/>
        </w:rPr>
        <w:t xml:space="preserve">      - [到拍照位]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(!RegBit.IR检测2拍照位.Get())</w:t>
        <w:br/>
        <w:t xml:space="preserve">                    {</w:t>
        <w:br/>
        <w:t xml:space="preserve">                        CCDSit = 1;</w:t>
        <w:br/>
        <w:t xml:space="preserve">                        RegBit.IR检测1拍照位.Set(true);</w:t>
        <w:br/>
        <w:t xml:space="preserve">                        return "到拍照位";</w:t>
        <w:br/>
        <w:t xml:space="preserve">                    }</w:t>
        <w:br/>
        <w:t xml:space="preserve">                    return "等待IR检测2不在拍照位";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[到拍照位]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[触发拍照]</w:t>
        <w:br/>
      </w:r>
      <w:r>
        <w:rPr>
          <w:color w:val="008000"/>
        </w:rPr>
        <w:t xml:space="preserve">      - [到拍照位]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Delay(100);</w:t>
        <w:br/>
        <w:t>if (strResult[1] != CCDTime || ((CCDSit - 1) / 4).ToString() != strResult[2])</w:t>
        <w:br/>
        <w:t>{</w:t>
        <w:br/>
        <w:t>int rret = ShowMessage(this.Name, $"CCD3发送SN：{CCDTime},穴位：{((CCDSit - 1) / 4).ToString()};CCD3回复SN：{strResult[1]},穴位：{strResult[2]},有误，请检查后，确认‘重新收取’还是‘忽略’".txtTrans(TransType.Trans),</w:t>
        <w:br/>
        <w:t>new string[] { "重新收取".txtTrans(TransType.Trans), "忽略".txtTrans(TransType.Trans) });</w:t>
        <w:br/>
        <w:t>this[(NEST)((CCDSit - 1) / 4 - 1)].BreakDownTime += Duration;</w:t>
        <w:br/>
        <w:t>if (0 == rret)</w:t>
        <w:br/>
        <w:t>{</w:t>
        <w:br/>
        <w:t>WaitAxis(AXIS.IR面检测Y1轴);</w:t>
        <w:br/>
        <w:t>WaitAxis(AXIS.IR面检测X1轴);</w:t>
        <w:br/>
        <w:t>return "到拍照位";</w:t>
        <w:br/>
        <w:t>}</w:t>
        <w:br/>
        <w:t>else</w:t>
        <w:br/>
        <w:t>{</w:t>
        <w:br/>
        <w:t>this[(NEST)((CCDSit - 1) / 4 - 1)].Result = false;</w:t>
        <w:br/>
        <w:t>this[(NEST)((CCDSit - 1) / 4 - 1)].NGReason += $"CCD3检测NG{camera.RecString}；";</w:t>
        <w:br/>
        <w:t>}</w:t>
        <w:br/>
        <w:t>}</w:t>
        <w:br/>
        <w:t>在索引0插入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POINT photoPt;</w:t>
        <w:br/>
        <w:t xml:space="preserve">                    switch (CCDSit)</w:t>
        <w:br/>
        <w:t xml:space="preserve">                    {</w:t>
        <w:br/>
        <w:t xml:space="preserve">                        case 1:</w:t>
        <w:br/>
        <w:t xml:space="preserve">                            photoPt = POINT.拍照位11;</w:t>
        <w:br/>
        <w:t xml:space="preserve">                            break;</w:t>
        <w:br/>
        <w:t xml:space="preserve">                        case 2:</w:t>
        <w:br/>
        <w:t xml:space="preserve">                            photoPt = POINT.拍照位12;</w:t>
        <w:br/>
        <w:t xml:space="preserve">                            break;</w:t>
        <w:br/>
        <w:t xml:space="preserve">                        case 3:</w:t>
        <w:br/>
        <w:t xml:space="preserve">                            photoPt = POINT.拍照位13;</w:t>
        <w:br/>
        <w:t xml:space="preserve">                            break;</w:t>
        <w:br/>
        <w:t xml:space="preserve">                        case 4:</w:t>
        <w:br/>
        <w:t xml:space="preserve">                            photoPt = POINT.拍照位13;</w:t>
        <w:br/>
        <w:t xml:space="preserve">                            break;</w:t>
        <w:br/>
        <w:t xml:space="preserve">                        case 5:</w:t>
        <w:br/>
        <w:t xml:space="preserve">                            WaitRegBit(RegBit.IR检测2下料位, false);</w:t>
        <w:br/>
        <w:t xml:space="preserve">                            photoPt = POINT.拍照位21;</w:t>
        <w:br/>
        <w:t xml:space="preserve">                            break;</w:t>
        <w:br/>
        <w:t xml:space="preserve">                        case 6:</w:t>
        <w:br/>
        <w:t xml:space="preserve">                            photoPt = POINT.拍照位22;</w:t>
        <w:br/>
        <w:t xml:space="preserve">                            break;</w:t>
        <w:br/>
        <w:t xml:space="preserve">                        case 7:</w:t>
        <w:br/>
        <w:t xml:space="preserve">                            photoPt = POINT.拍照位23;</w:t>
        <w:br/>
        <w:t xml:space="preserve">                            break;</w:t>
        <w:br/>
        <w:t xml:space="preserve">                        case 8:</w:t>
        <w:br/>
        <w:t xml:space="preserve">                            photoPt = POINT.拍照位23;</w:t>
        <w:br/>
        <w:t xml:space="preserve">                            break;</w:t>
        <w:br/>
        <w:t xml:space="preserve">                        case 9:</w:t>
        <w:br/>
        <w:t xml:space="preserve">                            photoPt = POINT.拍照位31;</w:t>
        <w:br/>
        <w:t xml:space="preserve">                            break;</w:t>
        <w:br/>
        <w:t xml:space="preserve">                        case 10:</w:t>
        <w:br/>
        <w:t xml:space="preserve">                            photoPt = POINT.拍照位32;</w:t>
        <w:br/>
        <w:t xml:space="preserve">                            break;</w:t>
        <w:br/>
        <w:t xml:space="preserve">                        case 11:</w:t>
        <w:br/>
        <w:t xml:space="preserve">                            photoPt = POINT.拍照位33;</w:t>
        <w:br/>
        <w:t xml:space="preserve">                            break;</w:t>
        <w:br/>
        <w:t xml:space="preserve">                        case 12:</w:t>
        <w:br/>
        <w:t xml:space="preserve">                            photoPt = POINT.拍照位33;</w:t>
        <w:br/>
        <w:t xml:space="preserve">                            break;</w:t>
        <w:br/>
        <w:t xml:space="preserve">                        case 13:</w:t>
        <w:br/>
        <w:t xml:space="preserve">                            photoPt = POINT.拍照位41;</w:t>
        <w:br/>
        <w:t xml:space="preserve">                            break;</w:t>
        <w:br/>
        <w:t xml:space="preserve">                        case 14:</w:t>
        <w:br/>
        <w:t xml:space="preserve">                            photoPt = POINT.拍照位42;</w:t>
        <w:br/>
        <w:t xml:space="preserve">                            break;</w:t>
        <w:br/>
        <w:t xml:space="preserve">                        case 15:</w:t>
        <w:br/>
        <w:t xml:space="preserve">                            photoPt = POINT.拍照位43;</w:t>
        <w:br/>
        <w:t xml:space="preserve">                            break;</w:t>
        <w:br/>
        <w:t xml:space="preserve">                        case 16:</w:t>
        <w:br/>
        <w:t xml:space="preserve">                            photoPt = POINT.拍照位43;</w:t>
        <w:br/>
        <w:t xml:space="preserve">                            break;</w:t>
        <w:br/>
        <w:t xml:space="preserve">                        default:</w:t>
        <w:br/>
        <w:t xml:space="preserve">                            ShowMessage($"{this.Name}上料{UploadSit}，没有该点位".txtTrans(TransType.Trans));</w:t>
        <w:br/>
        <w:t xml:space="preserve">                            return null;</w:t>
        <w:br/>
        <w:t xml:space="preserve">                    }</w:t>
        <w:br/>
        <w:t xml:space="preserve">                    AxisGoto(photoPt, new AXIS[] { AXIS.IR面检测Y1轴, AXIS.IR面检测X1轴 }, 100, true);</w:t>
        <w:br/>
        <w:t xml:space="preserve">                    if (CCDSit == 5 || CCDSit == 9 || CCDSit == 13)</w:t>
        <w:br/>
        <w:t xml:space="preserve">                    {</w:t>
        <w:br/>
        <w:t xml:space="preserve">                        //Delay(100);</w:t>
        <w:br/>
        <w:t xml:space="preserve">                        string[] strResult = new string[] { };</w:t>
        <w:br/>
        <w:t xml:space="preserve">                        if (Parameter.GetBit("VisionEnable"))</w:t>
        <w:br/>
        <w:t xml:space="preserve">                        {</w:t>
        <w:br/>
        <w:t xml:space="preserve">                            camera.WaitReplyAndProcess(out strResult, (int)TcpCommu_CCD3.Command.CCD3_IR面检测_获取结果);</w:t>
        <w:br/>
        <w:t xml:space="preserve">                            //if (strResult[1] != CCDTime || ((CCDSit - 1) / 4).ToString() != strResult[2])</w:t>
        <w:br/>
        <w:t xml:space="preserve">                            //{</w:t>
        <w:br/>
        <w:t xml:space="preserve">                            //    int rret = ShowMessage(this.Name, $"CCD3发送SN：{CCDTime},穴位：{((CCDSit - 1) / 4).ToString()};CCD3回复SN：{strResult[1]},穴位：{strResult[2]},有误，请检查后，确认‘重新收取’还是‘忽略’".txtTrans(TransType.Trans),</w:t>
        <w:br/>
        <w:t xml:space="preserve">                            //        new string[] { "重新收取".txtTrans(TransType.Trans), "忽略".txtTrans(TransType.Trans) });</w:t>
        <w:br/>
        <w:t xml:space="preserve">                            //    this[(NEST)((CCDSit - 1) / 4 - 1)].BreakDownTime += Duration;</w:t>
        <w:br/>
        <w:t xml:space="preserve">                            //    if (0 == rret)</w:t>
        <w:br/>
        <w:t xml:space="preserve">                            //    {</w:t>
        <w:br/>
        <w:t xml:space="preserve">                            //        WaitAxis(AXIS.IR面检测Y1轴);</w:t>
        <w:br/>
        <w:t xml:space="preserve">                            //        WaitAxis(AXIS.IR面检测X1轴);</w:t>
        <w:br/>
        <w:t xml:space="preserve">                            //        return "到拍照位";</w:t>
        <w:br/>
        <w:t xml:space="preserve">                            //    }</w:t>
        <w:br/>
        <w:t xml:space="preserve">                            //    else</w:t>
        <w:br/>
        <w:t xml:space="preserve">                            //    {</w:t>
        <w:br/>
        <w:t xml:space="preserve">                            //        this[(NEST)((CCDSit - 1) / 4 - 1)].Result = false;</w:t>
        <w:br/>
        <w:t xml:space="preserve">                            //        this[(NEST)((CCDSit - 1) / 4 - 1)].NGReason += $"CCD3检测NG{camera.RecString}；";</w:t>
        <w:br/>
        <w:t xml:space="preserve">                            //    }</w:t>
        <w:br/>
        <w:t xml:space="preserve">                            //}</w:t>
        <w:br/>
        <w:t xml:space="preserve">                        }</w:t>
        <w:br/>
        <w:t xml:space="preserve">                         </w:t>
        <w:br/>
        <w:t xml:space="preserve">                        if (IsDryRun)</w:t>
        <w:br/>
        <w:t xml:space="preserve">                            this[(NEST)((CCDSit - 1) / 4 - 1)].Result = true;</w:t>
        <w:br/>
        <w:t xml:space="preserve">                        else</w:t>
        <w:br/>
        <w:t xml:space="preserve">                        {</w:t>
        <w:br/>
        <w:t xml:space="preserve">                            this[(NEST)((CCDSit - 1) / 4) - 1].CCD3Sit = $"IR_1:{(CCDSit - 1) / 4}:{strResult[3]}";</w:t>
        <w:br/>
        <w:t xml:space="preserve">                            this[(NEST)((CCDSit - 1) / 4 - 1)].Result = strResult[3] == "OK";</w:t>
        <w:br/>
        <w:t xml:space="preserve">                            if (!this[(NEST)((CCDSit - 1) / 4 - 1)].Result)</w:t>
        <w:br/>
        <w:t xml:space="preserve">                                this[(NEST)((CCDSit - 1) / 4 - 1)].NGReason += $"CCD3检测NG{strResult[4]}；";</w:t>
        <w:br/>
        <w:br/>
        <w:t xml:space="preserve">                            if (strResult[4].Contains("NULL"))</w:t>
        <w:br/>
        <w:t xml:space="preserve">                            {</w:t>
        <w:br/>
        <w:t xml:space="preserve">                                var list = strResult.ToList();</w:t>
        <w:br/>
        <w:t xml:space="preserve">                                list.Insert(0, DateTime.Now.ToString("yyyyMMddyyyyMMdd_HH_mm_ss.fff"));   // 在索引0插入</w:t>
        <w:br/>
        <w:t xml:space="preserve">                                var arr = list.ToArray();</w:t>
        <w:br/>
        <w:t xml:space="preserve">                                SaveCsv("D:\\exe\\Log\\ZH\\Others\\CCD3CCD6NULL", DateTime.Now.ToString("yyyyMMdd"), "Time,CMD,SN,Slot,Result,NGreason",arr);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br/>
        <w:t xml:space="preserve">                    WaitAxis(AXIS.IR面检测Y1轴);</w:t>
        <w:br/>
        <w:t xml:space="preserve">                    WaitAxis(AXIS.IR面检测X1轴);</w:t>
        <w:br/>
        <w:t xml:space="preserve">                    AxisGoto(photoPt, new AXIS[] { AXIS.IR面检测Z1轴 }, 100, true);</w:t>
        <w:br/>
        <w:t xml:space="preserve">                    WaitAxis(AXIS.IR面检测Z1轴);</w:t>
        <w:br/>
        <w:t xml:space="preserve">                    RegBit.IR检测1上料位.Set(false);</w:t>
        <w:br/>
        <w:t xml:space="preserve">                    RegBit.IR检测1待机位.Set(false);</w:t>
        <w:br/>
        <w:t xml:space="preserve">                    return "触发拍照";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[触发拍照]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[到拍照位]</w:t>
        <w:br/>
      </w:r>
      <w:r>
        <w:rPr>
          <w:color w:val="008000"/>
        </w:rPr>
        <w:t xml:space="preserve">      - [等待IR检测2不在下料位]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(CCDSit == 1 || CCDSit == 5 || CCDSit == 9 || CCDSit == 13)</w:t>
        <w:br/>
        <w:t xml:space="preserve">                    {</w:t>
        <w:br/>
        <w:t xml:space="preserve">                        string[] strTemp = new string[] { };</w:t>
        <w:br/>
        <w:t xml:space="preserve">                        CCDTime = $"{DateTime.Now.ToString("yyyyMMdd_HH_mm_ss.fff")}";</w:t>
        <w:br/>
        <w:t xml:space="preserve">                        this[(NEST)((CCDSit - 1) / 4)].SN = CCDTime;</w:t>
        <w:br/>
        <w:t xml:space="preserve">                        if (Parameter.GetBit("VisionEnable"))</w:t>
        <w:br/>
        <w:t xml:space="preserve">                            camera.SendCmd(out strTemp, (int)TcpCommu_CCD3.Command.CCD3_IR面检测_拍照, false, CCDTime, $"{(CCDSit + 3) / 4}");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Delay(50);</w:t>
        <w:br/>
        <w:t xml:space="preserve">                    }</w:t>
        <w:br/>
        <w:t xml:space="preserve">                    DO.CCD3触发.Set(true);</w:t>
        <w:br/>
        <w:t xml:space="preserve">                    Thread.Sleep(20);</w:t>
        <w:br/>
        <w:t xml:space="preserve">                    DO.CCD3触发.Set(false);</w:t>
        <w:br/>
        <w:t xml:space="preserve">                    CCDSit++;</w:t>
        <w:br/>
        <w:t xml:space="preserve">                    if (CCDSit &lt; 17)</w:t>
        <w:br/>
        <w:t xml:space="preserve">                        return "到拍照位";</w:t>
        <w:br/>
        <w:t xml:space="preserve">                    CCDSit = 0;</w:t>
        <w:br/>
        <w:t xml:space="preserve">                    return "等待IR检测2不在下料位";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[等待IR检测2不在下料位]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[等待IR检测2不在下料位]</w:t>
        <w:br/>
      </w:r>
      <w:r>
        <w:rPr>
          <w:color w:val="008000"/>
        </w:rPr>
        <w:t xml:space="preserve">      - [到下料位]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(!RegBit.IR检测2下料位.Get())</w:t>
        <w:br/>
        <w:t xml:space="preserve">                    {</w:t>
        <w:br/>
        <w:t xml:space="preserve">                        RegBit.IR检测1下料位.Set(true);</w:t>
        <w:br/>
        <w:t xml:space="preserve">                        return "到下料位";</w:t>
        <w:br/>
        <w:t xml:space="preserve">                    }</w:t>
        <w:br/>
        <w:t xml:space="preserve">                    return "等待IR检测2不在下料位";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[到下料位]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[等待翻转通知IR检测上料]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Thread.Sleep(150);</w:t>
        <w:br/>
        <w:t>在索引0插入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AXIS.IR面检测Z1轴 }, 100, true);</w:t>
        <w:br/>
        <w:t xml:space="preserve">                    WaitAxis(AXIS.IR面检测Z1轴);</w:t>
        <w:br/>
        <w:t xml:space="preserve">                    AxisGoto(POINT.下料位, new AXIS[] { AXIS.IR面检测Z1轴, AXIS.IR面检测Y1轴, AXIS.IR面检测X1轴 }, 100, true);</w:t>
        <w:br/>
        <w:t xml:space="preserve">                    //Thread.Sleep(150);</w:t>
        <w:br/>
        <w:t xml:space="preserve">                    string[] strResult2 = new string[] { };</w:t>
        <w:br/>
        <w:t xml:space="preserve">                    if (Parameter.GetBit("VisionEnable"))</w:t>
        <w:br/>
        <w:t xml:space="preserve">                        camera.WaitReplyAndProcess(out strResult2, (int)TcpCommu_Camera.Command.CCD3_IR面检测_获取结果);</w:t>
        <w:br/>
        <w:t xml:space="preserve">                    if (IsDryRun)</w:t>
        <w:br/>
        <w:t xml:space="preserve">                        this[NEST.穴位4].Result = true;</w:t>
        <w:br/>
        <w:t xml:space="preserve">                    else</w:t>
        <w:br/>
        <w:t xml:space="preserve">                    {</w:t>
        <w:br/>
        <w:t xml:space="preserve">                        this[NEST.穴位4].CCD3Sit = $"IR_1:4:{strResult2[3]}";</w:t>
        <w:br/>
        <w:t xml:space="preserve">                        this[NEST.穴位4].Result = strResult2[3].Contains("OK");</w:t>
        <w:br/>
        <w:t xml:space="preserve">                        if (!this[NEST.穴位4].Result)</w:t>
        <w:br/>
        <w:t xml:space="preserve">                            this[NEST.穴位4].NGReason += $"CCD3检测NG{strResult2[4]}；";</w:t>
        <w:br/>
        <w:br/>
        <w:t xml:space="preserve">                        if (strResult2[4].Contains("NULL"))</w:t>
        <w:br/>
        <w:t xml:space="preserve">                        {</w:t>
        <w:br/>
        <w:t xml:space="preserve">                            var list = strResult2.ToList();</w:t>
        <w:br/>
        <w:t xml:space="preserve">                            list.Insert(0, DateTime.Now.ToString("yyyyMMddyyyyMMdd_HH_mm_ss.fff"));   // 在索引0插入</w:t>
        <w:br/>
        <w:t xml:space="preserve">                            var arr = list.ToArray();</w:t>
        <w:br/>
        <w:t xml:space="preserve">                            SaveCsv("D:\\exe\\Log\\ZH\\Others\\CCD3CCD6NULL", DateTime.Now.ToString("yyyyMMdd"), "Time,CMD,SN,Slot,Result,NGreason", arr);</w:t>
        <w:br/>
        <w:t xml:space="preserve">                        }</w:t>
        <w:br/>
        <w:t xml:space="preserve">                    }</w:t>
        <w:br/>
        <w:t xml:space="preserve">                    WaitAxis(AXIS.IR面检测Z1轴);</w:t>
        <w:br/>
        <w:t xml:space="preserve">                    WaitAxis(AXIS.IR面检测Y1轴);</w:t>
        <w:br/>
        <w:t xml:space="preserve">                    WaitAxis(AXIS.IR面检测X1轴);</w:t>
        <w:br/>
        <w:t xml:space="preserve">                    RegBit.IR检测1拍照位.Set(false);</w:t>
        <w:br/>
        <w:t xml:space="preserve">                    RegBit.IR检测通知翻转有料.Set(true);</w:t>
        <w:br/>
        <w:t xml:space="preserve">                    return "等待翻转通知IR检测上料";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[等待翻转通知IR检测上料]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[去下料顶升位]</w:t>
        <w:br/>
      </w:r>
      <w:r>
        <w:rPr>
          <w:color w:val="008000"/>
        </w:rPr>
        <w:t xml:space="preserve">      - [等待翻转通知IR检测上料]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(RegBit.翻转通知IR检测上料.Get())</w:t>
        <w:br/>
        <w:t xml:space="preserve">                    {</w:t>
        <w:br/>
        <w:t xml:space="preserve">                        RegBit.翻转通知IR检测上料.Set(false);</w:t>
        <w:br/>
        <w:t xml:space="preserve">                        return "去下料顶升位";</w:t>
        <w:br/>
        <w:t xml:space="preserve">                    }</w:t>
        <w:br/>
        <w:t xml:space="preserve">                    return "等待翻转通知IR检测上料";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[去下料顶升位]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[等待翻转通知IR检测上料完成]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AxisGoto(POINT.下料顶升位, new AXIS[] { AXIS.IR面检测Z1轴 }, 100, true);</w:t>
        <w:br/>
        <w:t xml:space="preserve">                    DO.IR面1吸真空.Set(false);</w:t>
        <w:br/>
        <w:t xml:space="preserve">                    DO.IR面吸破真空1.Set(false);</w:t>
        <w:br/>
        <w:t xml:space="preserve">                    DO.IR面吸破真空2.Set(false);</w:t>
        <w:br/>
        <w:t xml:space="preserve">                    DO.IR面吸破真空3.Set(false);</w:t>
        <w:br/>
        <w:t xml:space="preserve">                    DO.IR面吸破真空4.Set(false);</w:t>
        <w:br/>
        <w:t xml:space="preserve">                    WaitAxis(AXIS.IR面检测Z1轴);</w:t>
        <w:br/>
        <w:t xml:space="preserve">                    return "等待翻转通知IR检测上料完成";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[等待翻转通知IR检测上料完成]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[检测结果赋值给翻转吸嘴]</w:t>
        <w:br/>
      </w:r>
      <w:r>
        <w:rPr>
          <w:color w:val="008000"/>
        </w:rPr>
        <w:t xml:space="preserve">      - [等待翻转通知IR检测上料完成]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(RegBit.翻转通知IR检测上料完成.Get())</w:t>
        <w:br/>
        <w:t xml:space="preserve">                    {</w:t>
        <w:br/>
        <w:t xml:space="preserve">                        RegBit.翻转通知IR检测上料完成.Set(false);</w:t>
        <w:br/>
        <w:t xml:space="preserve">                        return "检测结果赋值给翻转吸嘴";</w:t>
        <w:br/>
        <w:t xml:space="preserve">                    }</w:t>
        <w:br/>
        <w:t xml:space="preserve">                    return "等待翻转通知IR检测上料完成";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[检测结果赋值给翻转吸嘴]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t xml:space="preserve">                    "翻转".GetStation&lt;翻转&gt;()[翻转.NEST.穴位1] = this[NEST.穴位1];</w:t>
        <w:br/>
        <w:t xml:space="preserve">                    "翻转".GetStation&lt;翻转&gt;()[翻转.NEST.穴位2] = this[NEST.穴位2];</w:t>
        <w:br/>
        <w:t xml:space="preserve">                    "翻转".GetStation&lt;翻转&gt;()[翻转.NEST.穴位3] = this[NEST.穴位3];</w:t>
        <w:br/>
        <w:t xml:space="preserve">                    "翻转".GetStation&lt;翻转&gt;()[翻转.NEST.穴位4] = this[NEST.穴位4];</w:t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br/>
        <w:t xml:space="preserve">                    RegBit.IR检测1待机位.Set(true);</w:t>
        <w:br/>
        <w:t xml:space="preserve">                    return "Z轴回待机位";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AXIS.IR面检测Z1轴 }, 100, true);</w:t>
        <w:br/>
        <w:t xml:space="preserve">                    WaitAxis(AXIS.IR面检测Z1轴);</w:t>
        <w:br/>
        <w:t xml:space="preserve">                    return "Y轴回待机位";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AXIS.IR面检测Y1轴 }, 100, true);</w:t>
        <w:br/>
        <w:t xml:space="preserve">                    WaitAxis(AXIS.IR面检测Y1轴);</w:t>
        <w:br/>
        <w:t xml:space="preserve">                    DO.IR面1吸真空.Set(false);</w:t>
        <w:br/>
        <w:t xml:space="preserve">                    DO.IR面1破真空.Set(true);</w:t>
        <w:br/>
        <w:t xml:space="preserve">                    DO.IR面吸破真空1.Set(true);</w:t>
        <w:br/>
        <w:t xml:space="preserve">                    DO.IR面吸破真空2.Set(true);</w:t>
        <w:br/>
        <w:t xml:space="preserve">                    DO.IR面吸破真空3.Set(true);</w:t>
        <w:br/>
        <w:t xml:space="preserve">                    DO.IR面吸破真空4.Set(true);</w:t>
        <w:br/>
        <w:t xml:space="preserve">                    return "X轴回待机位";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AXIS.IR面检测X1轴 }, 100, true);</w:t>
        <w:br/>
        <w:t xml:space="preserve">                    WaitAxis(AXIS.IR面检测X1轴);</w:t>
        <w:br/>
        <w:t xml:space="preserve">                    RegBit.IR检测1下料位.Set(false);</w:t>
        <w:br/>
        <w:t xml:space="preserve">                    DO.IR面1吸真空.Set(false);</w:t>
        <w:br/>
        <w:t xml:space="preserve">                    DO.IR面1破真空.Set(false);</w:t>
        <w:br/>
        <w:t xml:space="preserve">                    DO.IR面吸破真空1.Set(false);</w:t>
        <w:br/>
        <w:t xml:space="preserve">                    DO.IR面吸破真空2.Set(false);</w:t>
        <w:br/>
        <w:t xml:space="preserve">                    DO.IR面吸破真空3.Set(false);</w:t>
        <w:br/>
        <w:t xml:space="preserve">                    DO.IR面吸破真空4.Set(false);</w:t>
        <w:br/>
        <w:br/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IR检测2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(Parameter.GetBit("IR检测1Enable"))</w:t>
        <w:br/>
        <w:t>{</w:t>
        <w:br/>
        <w:t>ShowMessage($"IR检测2:确保IR检测1模组在安全位。".txtTrans(TransType.Trans));</w:t>
        <w:br/>
        <w:t>}</w:t>
        <w:br/>
        <w:t>return StepExit;</w:t>
        <w:br/>
        <w:t>Delay(10);</w:t>
        <w:br/>
        <w:t>camera.Init(this, 3);</w:t>
        <w:br/>
        <w:t>camera.DeInit();</w:t>
        <w:br/>
        <w:t>string[] strTemp = new string[] { };</w:t>
        <w:br/>
        <w:t>camera.SendCmd(out strTemp, (int)TcpCommu_Camera.Command.CCD1_上料排片引导, false);</w:t>
        <w:br/>
        <w:t>camera.WaitReplyAndProcess(out strTemp, (int)TcpCommu_Camera.Command.CCD1_上料排片引导);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//if (Parameter.GetBit("IR检测1Enable"))</w:t>
        <w:br/>
        <w:t xml:space="preserve">                    //{</w:t>
        <w:br/>
        <w:t xml:space="preserve">                    //    ShowMessage($"IR检测2:确保IR检测1模组在安全位。".txtTrans(TransType.Trans));</w:t>
        <w:br/>
        <w:t xml:space="preserve">                    //}</w:t>
        <w:br/>
        <w:t xml:space="preserve">                    //return StepExit;</w:t>
        <w:br/>
        <w:t xml:space="preserve">                    //Delay(10);</w:t>
        <w:br/>
        <w:t xml:space="preserve">                    //camera.Init(this, 3);</w:t>
        <w:br/>
        <w:t xml:space="preserve">                    //camera.DeInit();</w:t>
        <w:br/>
        <w:t xml:space="preserve">                    //string[] strTemp = new string[] { };</w:t>
        <w:br/>
        <w:t xml:space="preserve">                    //camera.SendCmd(out strTemp, (int)TcpCommu_Camera.Command.CCD1_上料排片引导, false);</w:t>
        <w:br/>
        <w:t xml:space="preserve">                    //camera.WaitReplyAndProcess(out strTemp, (int)TcpCommu_Camera.Command.CCD1_上料排片引导);</w:t>
        <w:br/>
        <w:t xml:space="preserve">                    return "连接相机";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[连接相机]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color w:val="008000"/>
        </w:rPr>
        <w:t xml:space="preserve">      - [轴上使能]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if (!camera.Init(this, 3))</w:t>
        <w:br/>
        <w:t xml:space="preserve">                            return "连接相机";</w:t>
        <w:br/>
        <w:t xml:space="preserve">                        else</w:t>
        <w:br/>
        <w:t xml:space="preserve">                            Logger.Process(Name, "相机连接成功".txtTrans(TransType.Trans));</w:t>
        <w:br/>
        <w:br/>
        <w:t xml:space="preserve">                        if (!Parameter.GetBit("IR检测1Enable"))</w:t>
        <w:br/>
        <w:t xml:space="preserve">                        {</w:t>
        <w:br/>
        <w:t xml:space="preserve">                            Delay(1000);</w:t>
        <w:br/>
        <w:t xml:space="preserve">                            string[] strccd3 = new string[] { };</w:t>
        <w:br/>
        <w:t xml:space="preserve">                            camera.SendCmd(out strccd3, (int)TcpCommu_CCD3.Command.CCD3_复位, true);</w:t>
        <w:br/>
        <w:t xml:space="preserve">                            if (strccd3[1] == "OK")</w:t>
        <w:br/>
        <w:t xml:space="preserve">                            {</w:t>
        <w:br/>
        <w:t xml:space="preserve">                                return "轴上使能";</w:t>
        <w:br/>
        <w:t xml:space="preserve">                            }</w:t>
        <w:br/>
        <w:br/>
        <w:t xml:space="preserve">                            EventMgr.Error($"{Name}CCD3初始化失败".txtTrans(TransType.Mark));</w:t>
        <w:br/>
        <w:t xml:space="preserve">                            return StepExit;</w:t>
        <w:br/>
        <w:t xml:space="preserve">                        }</w:t>
        <w:br/>
        <w:t xml:space="preserve">                        </w:t>
        <w:br/>
        <w:t xml:space="preserve">                    }</w:t>
        <w:br/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[等待翻转和摆臂初始化完成]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AXIS.IR面检测Z2轴.ServoOn(false);</w:t>
        <w:br/>
        <w:t xml:space="preserve">                    Delay(1000);</w:t>
        <w:br/>
        <w:t xml:space="preserve">                    AXIS.IR面检测X2轴.ServoOn(true);</w:t>
        <w:br/>
        <w:t xml:space="preserve">                    AXIS.IR面检测Y2轴.ServoOn(true);</w:t>
        <w:br/>
        <w:t xml:space="preserve">                    AXIS.IR面检测Z2轴.ServoOn(true);</w:t>
        <w:br/>
        <w:t xml:space="preserve">                    Delay(1000);</w:t>
        <w:br/>
        <w:t xml:space="preserve">                    return "等待翻转和摆臂初始化完成";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[等待翻转和摆臂初始化完成]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[吸嘴吸真空]</w:t>
        <w:br/>
      </w:r>
      <w:r>
        <w:rPr>
          <w:color w:val="008000"/>
        </w:rPr>
        <w:t xml:space="preserve">      - [等待翻转和摆臂初始化完成]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(RegBit.翻转初始化完成.Get() &amp;&amp; RegBit.摆臂站初始化完成.Get())</w:t>
        <w:br/>
        <w:t xml:space="preserve">                    {</w:t>
        <w:br/>
        <w:t xml:space="preserve">                        return "吸嘴吸真空";</w:t>
        <w:br/>
        <w:t xml:space="preserve">                    }</w:t>
        <w:br/>
        <w:t xml:space="preserve">                    return "等待翻转和摆臂初始化完成";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[吸嘴吸真空]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DO.IR面2吸真空.Set(true);</w:t>
        <w:br/>
        <w:t xml:space="preserve">                    DO.IR面2破真空.Set(false);</w:t>
        <w:br/>
        <w:t xml:space="preserve">                    DO.IR面吸破真空5.Set(true);</w:t>
        <w:br/>
        <w:t xml:space="preserve">                    DO.IR面吸破真空6.Set(true);</w:t>
        <w:br/>
        <w:t xml:space="preserve">                    DO.IR面吸破真空7.Set(true);</w:t>
        <w:br/>
        <w:t xml:space="preserve">                    DO.IR面吸破真空8.Set(true);</w:t>
        <w:br/>
        <w:t xml:space="preserve">                    return "Y轴回原点";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AXIS.IR面检测Y2轴.Home();</w:t>
        <w:br/>
        <w:t xml:space="preserve">                    WaitAxis(AXIS.IR面检测Y2轴);</w:t>
        <w:br/>
        <w:t xml:space="preserve">                    return "X轴回原点";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AXIS.IR面检测X2轴.Home();</w:t>
        <w:br/>
        <w:t xml:space="preserve">                    WaitAxis(AXIS.IR面检测X2轴);</w:t>
        <w:br/>
        <w:t xml:space="preserve">                    return "Y轴回待机位";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StationBase 翻转ex = new 翻转("翻转");</w:t>
        <w:br/>
        <w:t>POINT.待机位.GetPos(AXIS.IR面检测Y1轴, 翻转ex);</w:t>
        <w:br/>
        <w:t>AXIS.IR面检测Y1轴.AbsMove(POINT.待机位.GetPos(AXIS.IR面检测Y1轴, this), 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//StationBase 翻转ex = new 翻转("翻转");</w:t>
        <w:br/>
        <w:t xml:space="preserve">                    //POINT.待机位.GetPos(AXIS.IR面检测Y1轴, 翻转ex);</w:t>
        <w:br/>
        <w:t xml:space="preserve">                    AxisGoto(POINT.待机位, new AXIS[] { AXIS.IR面检测Y2轴 }, 100, true);</w:t>
        <w:br/>
        <w:t xml:space="preserve">                    WaitAxis(AXIS.IR面检测Y2轴);</w:t>
        <w:br/>
        <w:t xml:space="preserve">                    //AXIS.IR面检测Y1轴.AbsMove(POINT.待机位.GetPos(AXIS.IR面检测Y1轴, this), 100);</w:t>
        <w:br/>
        <w:t xml:space="preserve">                    return "X轴回待机位";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[Z轴回原点]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AXIS.IR面检测Y1轴.AbsMove(POINT.待机位.GetPos(AXIS.IR面检测Y1轴,this), 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AXIS.IR面检测X2轴 }, 100, true);</w:t>
        <w:br/>
        <w:t xml:space="preserve">                    WaitAxis(AXIS.IR面检测X2轴);</w:t>
        <w:br/>
        <w:t xml:space="preserve">                    //AXIS.IR面检测Y1轴.AbsMove(POINT.待机位.GetPos(AXIS.IR面检测Y1轴,this), 100);</w:t>
        <w:br/>
        <w:t xml:space="preserve">                    return "Z轴回原点";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AXIS.IR面检测Z2轴.Home();</w:t>
        <w:br/>
        <w:t xml:space="preserve">                    WaitAxis(AXIS.IR面检测Z2轴);</w:t>
        <w:br/>
        <w:t xml:space="preserve">                    return "Z轴回待机位";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[判断吸真空]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AXIS.IR面检测Y1轴.AbsMove(POINT.待机位.GetPos(AXIS.IR面检测Y1轴,this), 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AXIS.IR面检测Z2轴 }, 100, true);</w:t>
        <w:br/>
        <w:t xml:space="preserve">                    WaitAxis(AXIS.IR面检测Z2轴);</w:t>
        <w:br/>
        <w:t xml:space="preserve">                    //AXIS.IR面检测Y1轴.AbsMove(POINT.待机位.GetPos(AXIS.IR面检测Y1轴,this), 100);</w:t>
        <w:br/>
        <w:t xml:space="preserve">                    return "判断吸真空";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[判断吸真空]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Delay(2000);</w:t>
        <w:br/>
        <w:t xml:space="preserve">                    if (!IsDryRun)</w:t>
        <w:br/>
        <w:t xml:space="preserve">                    {</w:t>
        <w:br/>
        <w:t xml:space="preserve">                        bool[] IR1SuckIn = new bool[4];</w:t>
        <w:br/>
        <w:t xml:space="preserve">                        IR1SuckIn[0] = DI.IR面吸真空5到位.Get();</w:t>
        <w:br/>
        <w:t xml:space="preserve">                        IR1SuckIn[1] = DI.IR面吸真空6到位.Get();</w:t>
        <w:br/>
        <w:t xml:space="preserve">                        IR1SuckIn[2] = DI.IR面吸真空7到位.Get();</w:t>
        <w:br/>
        <w:t xml:space="preserve">                        IR1SuckIn[3] = DI.IR面吸真空8到位.Get();</w:t>
        <w:br/>
        <w:t xml:space="preserve">                        if (!IR1SuckIn.Contains(true))</w:t>
        <w:br/>
        <w:t xml:space="preserve">                        {</w:t>
        <w:br/>
        <w:t xml:space="preserve">                            RegBit.IR检测2初始化吸嘴有料.Set(false);</w:t>
        <w:br/>
        <w:br/>
        <w:t xml:space="preserve">                            DO.IR面2吸真空.Set(false);</w:t>
        <w:br/>
        <w:t xml:space="preserve">                            DO.IR面2破真空.Set(true);</w:t>
        <w:br/>
        <w:t xml:space="preserve">                            Delay(500);</w:t>
        <w:br/>
        <w:t xml:space="preserve">                            DO.IR面2吸真空.Set(false);</w:t>
        <w:br/>
        <w:t xml:space="preserve">                            DO.IR面2破真空.Set(false);</w:t>
        <w:br/>
        <w:t xml:space="preserve">                            DO.IR面吸破真空5.Set(false);</w:t>
        <w:br/>
        <w:t xml:space="preserve">                            DO.IR面吸破真空6.Set(false);</w:t>
        <w:br/>
        <w:t xml:space="preserve">                            DO.IR面吸破真空7.Set(false);</w:t>
        <w:br/>
        <w:t xml:space="preserve">                            DO.IR面吸破真空8.Set(false);</w:t>
        <w:br/>
        <w:t xml:space="preserve">                            this[NEST.穴位1] = null;</w:t>
        <w:br/>
        <w:t xml:space="preserve">                            this[NEST.穴位2] = null;</w:t>
        <w:br/>
        <w:t xml:space="preserve">                            this[NEST.穴位3] = null;</w:t>
        <w:br/>
        <w:t xml:space="preserve">                            this[NEST.穴位4] = null;</w:t>
        <w:br/>
        <w:t xml:space="preserve">                        }</w:t>
        <w:br/>
        <w:t xml:space="preserve">                        else if (!IR1SuckIn.Contains(false))</w:t>
        <w:br/>
        <w:t xml:space="preserve">                        {</w:t>
        <w:br/>
        <w:t xml:space="preserve">                            int ret = ShowMessage($"{this.Name},确认是否有料".txtTrans(TransType.Trans), "提示".txtTrans(TransType.Trans), new string[] { "有料".txtTrans(TransType.Trans), "无料".txtTrans(TransType.Trans) });</w:t>
        <w:br/>
        <w:t xml:space="preserve">                            if (ret == 1)</w:t>
        <w:br/>
        <w:t xml:space="preserve">                            {</w:t>
        <w:br/>
        <w:t xml:space="preserve">                                this[NEST.穴位1] = null;</w:t>
        <w:br/>
        <w:t xml:space="preserve">                                this[NEST.穴位2] = null;</w:t>
        <w:br/>
        <w:t xml:space="preserve">                                this[NEST.穴位3] = null;</w:t>
        <w:br/>
        <w:t xml:space="preserve">                                this[NEST.穴位4] = null;</w:t>
        <w:br/>
        <w:t xml:space="preserve">                                RegBit.IR检测2初始化吸嘴有料.Set(false);</w:t>
        <w:br/>
        <w:t xml:space="preserve">                            }</w:t>
        <w:br/>
        <w:t xml:space="preserve">                            else</w:t>
        <w:br/>
        <w:t xml:space="preserve">                                RegBit.IR检测2初始化吸嘴有料.Set(true);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ShowMessage($"{this.Name}请取走吸嘴上的料".txtTrans(TransType.Trans));</w:t>
        <w:br/>
        <w:t xml:space="preserve">                            return "判断吸真空";</w:t>
        <w:br/>
        <w:t xml:space="preserve">                        }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RegBit.IR检测2初始化吸嘴有料.Set(false);</w:t>
        <w:br/>
        <w:t xml:space="preserve">                    }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RegBit.IR检测2待机位.Set(true);</w:t>
        <w:br/>
        <w:t xml:space="preserve">                    RegBit.IR检测2初始化完成.Set(true);</w:t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[判断初始化吸嘴结果]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ProductData tempData = new ProductData();</w:t>
        <w:br/>
        <w:t>New 载具</w:t>
        <w:br/>
        <w:t>Carrier newCarrier = new Carrier() { CarrierID = $"IR检测1" };</w:t>
        <w:br/>
        <w:t>newCarrier.Nests = new Nest[] { new Nest("穴位1"), new Nest("穴位2"), new Nest("穴位3"), new Nest("穴位4") };//载具只有一个穴位，如有多个穴位，Nests数量New 多个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//ProductData tempData = new ProductData();</w:t>
        <w:br/>
        <w:br/>
        <w:t xml:space="preserve">                    //New 载具</w:t>
        <w:br/>
        <w:t xml:space="preserve">                    //Carrier newCarrier = new Carrier() { CarrierID = $"IR检测1" };</w:t>
        <w:br/>
        <w:t xml:space="preserve">                    //newCarrier.Nests = new Nest[] { new Nest("穴位1"), new Nest("穴位2"), new Nest("穴位3"), new Nest("穴位4") };//载具只有一个穴位，如有多个穴位，Nests数量New 多个</w:t>
        <w:br/>
        <w:t xml:space="preserve">                    return "判断初始化吸嘴结果";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[判断初始化吸嘴结果]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[判断初始化吸嘴结果]</w:t>
        <w:br/>
      </w:r>
      <w:r>
        <w:rPr>
          <w:color w:val="008000"/>
        </w:rPr>
        <w:t xml:space="preserve">      - [打开吸真空]</w:t>
        <w:br/>
      </w:r>
      <w:r>
        <w:rPr>
          <w:color w:val="008000"/>
        </w:rPr>
        <w:t xml:space="preserve">      - [等待IR检测1不在拍照位]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this[NEST.穴位1] = new ProductData();</w:t>
        <w:br/>
        <w:t>this[NEST.穴位2] = new ProductData();</w:t>
        <w:br/>
        <w:t>this[NEST.穴位3] = new ProductData();</w:t>
        <w:br/>
        <w:t>this[NEST.穴位4] = new ProductData();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(RegBit.IR检测2初始化吸嘴有料.Get())</w:t>
        <w:br/>
        <w:t xml:space="preserve">                    {</w:t>
        <w:br/>
        <w:t xml:space="preserve">                        if (!RegBit.IR检测1上料位.Get() &amp;&amp; !RegBit.IR检测1待机位.Get())</w:t>
        <w:br/>
        <w:t xml:space="preserve">                        {</w:t>
        <w:br/>
        <w:t xml:space="preserve">                            RegBit.IR检测2初始化吸嘴有料.Set(false);</w:t>
        <w:br/>
        <w:t xml:space="preserve">                            return "等待IR检测1不在拍照位";</w:t>
        <w:br/>
        <w:t xml:space="preserve">                        }</w:t>
        <w:br/>
        <w:t xml:space="preserve">                        return "判断初始化吸嘴结果";</w:t>
        <w:br/>
        <w:t xml:space="preserve">                    }</w:t>
        <w:br/>
        <w:t xml:space="preserve">                    //this[NEST.穴位1] = new ProductData();</w:t>
        <w:br/>
        <w:t xml:space="preserve">                    //this[NEST.穴位2] = new ProductData();</w:t>
        <w:br/>
        <w:t xml:space="preserve">                    //this[NEST.穴位3] = new ProductData();</w:t>
        <w:br/>
        <w:t xml:space="preserve">                    //this[NEST.穴位4] = new ProductData();</w:t>
        <w:br/>
        <w:t xml:space="preserve">                    return "打开吸真空";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[打开吸真空]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[等待IR检测1不在上料位]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DO.IR面吸破真空5.Set(true);</w:t>
        <w:br/>
        <w:t>DO.IR面吸破真空6.Set(true);</w:t>
        <w:br/>
        <w:t>DO.IR面吸破真空7.Set(true);</w:t>
        <w:br/>
        <w:t>DO.IR面吸破真空8.Set(true);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DO.IR面2吸真空.Set(true);</w:t>
        <w:br/>
        <w:t xml:space="preserve">                    DO.IR面2破真空.Set(false);</w:t>
        <w:br/>
        <w:t xml:space="preserve">                    //DO.IR面吸破真空5.Set(true);</w:t>
        <w:br/>
        <w:t xml:space="preserve">                    //DO.IR面吸破真空6.Set(true);</w:t>
        <w:br/>
        <w:t xml:space="preserve">                    //DO.IR面吸破真空7.Set(true);</w:t>
        <w:br/>
        <w:t xml:space="preserve">                    //DO.IR面吸破真空8.Set(true);</w:t>
        <w:br/>
        <w:t xml:space="preserve">                    return "等待IR检测1不在上料位";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[等待IR检测1不在上料位]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[去上料位]</w:t>
        <w:br/>
      </w:r>
      <w:r>
        <w:rPr>
          <w:color w:val="008000"/>
        </w:rPr>
        <w:t xml:space="preserve">      - [等待IR检测1不在上料位]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(!RegBit.IR检测1上料位.Get() &amp;&amp; !RegBit.IR检测1待机位.Get())</w:t>
        <w:br/>
        <w:t xml:space="preserve">                    {</w:t>
        <w:br/>
        <w:t xml:space="preserve">                        UploadSit = 1;</w:t>
        <w:br/>
        <w:t xml:space="preserve">                        RegBit.IR检测2上料位.Set(true);</w:t>
        <w:br/>
        <w:t xml:space="preserve">                        return "去上料位";</w:t>
        <w:br/>
        <w:t xml:space="preserve">                    }</w:t>
        <w:br/>
        <w:t xml:space="preserve">                    return "等待IR检测1不在上料位";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[去上料位]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[等待摆臂到IR放料位]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//New 物料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switch (UploadSit)</w:t>
        <w:br/>
        <w:t xml:space="preserve">                    {</w:t>
        <w:br/>
        <w:t xml:space="preserve">                        case 1:</w:t>
        <w:br/>
        <w:t xml:space="preserve">                            AxisGoto(POINT.上料位1, new AXIS[] { AXIS.IR面检测Z2轴, AXIS.IR面检测Y2轴, AXIS.IR面检测X2轴 }, 100, true);</w:t>
        <w:br/>
        <w:t xml:space="preserve">                            break;</w:t>
        <w:br/>
        <w:t xml:space="preserve">                        case 2:</w:t>
        <w:br/>
        <w:t xml:space="preserve">                            AxisGoto(POINT.上料位2, new AXIS[] { AXIS.IR面检测Z2轴, AXIS.IR面检测Y2轴, AXIS.IR面检测X2轴 }, 100, true);</w:t>
        <w:br/>
        <w:t xml:space="preserve">                            break;</w:t>
        <w:br/>
        <w:t xml:space="preserve">                        case 3:</w:t>
        <w:br/>
        <w:t xml:space="preserve">                            AxisGoto(POINT.上料位3, new AXIS[] { AXIS.IR面检测Z2轴, AXIS.IR面检测Y2轴, AXIS.IR面检测X2轴 }, 100, true);</w:t>
        <w:br/>
        <w:t xml:space="preserve">                            break;</w:t>
        <w:br/>
        <w:t xml:space="preserve">                        case 4:</w:t>
        <w:br/>
        <w:t xml:space="preserve">                            AxisGoto(POINT.上料位4, new AXIS[] { AXIS.IR面检测Z2轴, AXIS.IR面检测Y2轴, AXIS.IR面检测X2轴 }, 100, true);</w:t>
        <w:br/>
        <w:t xml:space="preserve">                            break;</w:t>
        <w:br/>
        <w:t xml:space="preserve">                        default:</w:t>
        <w:br/>
        <w:t xml:space="preserve">                            ShowMessage($"{this.Name}上料{UploadSit}，没有该点位".txtTrans(TransType.Trans));</w:t>
        <w:br/>
        <w:t xml:space="preserve">                            return null;</w:t>
        <w:br/>
        <w:t xml:space="preserve">                    }</w:t>
        <w:br/>
        <w:t xml:space="preserve">                    WaitAxis(AXIS.IR面检测Z2轴);</w:t>
        <w:br/>
        <w:t xml:space="preserve">                    WaitAxis(AXIS.IR面检测Y2轴);</w:t>
        <w:br/>
        <w:t xml:space="preserve">                    WaitAxis(AXIS.IR面检测X2轴);</w:t>
        <w:br/>
        <w:br/>
        <w:t xml:space="preserve">                    RegBit.IR检测2待机位.Set(false);</w:t>
        <w:br/>
        <w:t xml:space="preserve">                    RegBit.IR检测2通知摆臂接料准备OK.Set(true);</w:t>
        <w:br/>
        <w:t xml:space="preserve">                    //    //New 物料</w:t>
        <w:br/>
        <w:t xml:space="preserve">                    return "等待摆臂到IR放料位";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[等待摆臂到IR放料位]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[等待摆臂通知IR检测放料完成]</w:t>
        <w:br/>
      </w:r>
      <w:r>
        <w:rPr>
          <w:color w:val="008000"/>
        </w:rPr>
        <w:t xml:space="preserve">      - [等待摆臂到IR放料位]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(RegBit.摆臂通知IR检测到位放料.Get())</w:t>
        <w:br/>
        <w:t xml:space="preserve">                    {</w:t>
        <w:br/>
        <w:t xml:space="preserve">                        RegBit.摆臂通知IR检测到位放料.Set(false);</w:t>
        <w:br/>
        <w:t xml:space="preserve">                        switch (UploadSit)</w:t>
        <w:br/>
        <w:t xml:space="preserve">                        {</w:t>
        <w:br/>
        <w:t xml:space="preserve">                            case 1:</w:t>
        <w:br/>
        <w:t xml:space="preserve">                                DO.IR面吸破真空5.Set(true);</w:t>
        <w:br/>
        <w:t xml:space="preserve">                                break;</w:t>
        <w:br/>
        <w:t xml:space="preserve">                            case 2:</w:t>
        <w:br/>
        <w:t xml:space="preserve">                                DO.IR面吸破真空6.Set(true);</w:t>
        <w:br/>
        <w:t xml:space="preserve">                                break;</w:t>
        <w:br/>
        <w:t xml:space="preserve">                            case 3:</w:t>
        <w:br/>
        <w:t xml:space="preserve">                                DO.IR面吸破真空7.Set(true);</w:t>
        <w:br/>
        <w:t xml:space="preserve">                                break;</w:t>
        <w:br/>
        <w:t xml:space="preserve">                            case 4:</w:t>
        <w:br/>
        <w:t xml:space="preserve">                                DO.IR面吸破真空8.Set(true);</w:t>
        <w:br/>
        <w:t xml:space="preserve">                                break;</w:t>
        <w:br/>
        <w:t xml:space="preserve">                            default:</w:t>
        <w:br/>
        <w:t xml:space="preserve">                                ShowMessage($"{this.Name}上料{UploadSit}，没有".txtTrans(TransType.Trans));</w:t>
        <w:br/>
        <w:t xml:space="preserve">                                return null;</w:t>
        <w:br/>
        <w:t xml:space="preserve">                        }</w:t>
        <w:br/>
        <w:t xml:space="preserve">                        RegBit.IR检测需要清料.Set(true);</w:t>
        <w:br/>
        <w:t xml:space="preserve">                        return "等待摆臂通知IR检测放料完成";</w:t>
        <w:br/>
        <w:t xml:space="preserve">                    }</w:t>
        <w:br/>
        <w:t xml:space="preserve">                    return "等待摆臂到IR放料位";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[等待摆臂通知IR检测放料完成]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[等待摆臂通知IR检测放料完成]</w:t>
        <w:br/>
      </w:r>
      <w:r>
        <w:rPr>
          <w:color w:val="008000"/>
        </w:rPr>
        <w:t xml:space="preserve">      - [检测真空]</w:t>
        <w:br/>
      </w:r>
      <w:r>
        <w:rPr>
          <w:color w:val="008000"/>
        </w:rPr>
        <w:t xml:space="preserve">      - [等待IR检测1不在拍照位]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RingMonitor.AssignNextPos(this[(NEST)(UploadSit - 1)]);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(RegBit.摆臂通知IR检测放料完成.Get())</w:t>
        <w:br/>
        <w:t xml:space="preserve">                    {</w:t>
        <w:br/>
        <w:t xml:space="preserve">                        RegBit.摆臂通知IR检测放料完成.Set(false);</w:t>
        <w:br/>
        <w:t xml:space="preserve">                        RegBit.IR检测需要清料.Set(false);</w:t>
        <w:br/>
        <w:t xml:space="preserve">                        this[(NEST)(UploadSit - 1)] = "摆臂站".GetStation&lt;摆臂站&gt;()[摆臂站.NEST.穴位];</w:t>
        <w:br/>
        <w:t xml:space="preserve">                        "摆臂站".GetStation&lt;摆臂站&gt;()[摆臂站.NEST.穴位] = null;</w:t>
        <w:br/>
        <w:t xml:space="preserve">                        //RingMonitor.AssignNextPos(this[(NEST)(UploadSit - 1)]);</w:t>
        <w:br/>
        <w:t xml:space="preserve">                        return "检测真空";</w:t>
        <w:br/>
        <w:t xml:space="preserve">                    }</w:t>
        <w:br/>
        <w:t xml:space="preserve">                    if (RegBit.IR载具清料.Get() &amp;&amp; UploadSit &gt;=2 )</w:t>
        <w:br/>
        <w:t xml:space="preserve">                    {</w:t>
        <w:br/>
        <w:t xml:space="preserve">                        RegBit.IR检测需要清料.Set(false);</w:t>
        <w:br/>
        <w:t xml:space="preserve">                        for (int i = UploadSit; i &lt; 5; i++)</w:t>
        <w:br/>
        <w:t xml:space="preserve">                        {</w:t>
        <w:br/>
        <w:t xml:space="preserve">                            this[(NEST)(i - 1)] = new ProductData();</w:t>
        <w:br/>
        <w:t xml:space="preserve">                            this[(NEST)(i - 1)].Result = false;</w:t>
        <w:br/>
        <w:t xml:space="preserve">                            this[(NEST)(i - 1)].NGReason = "清料";</w:t>
        <w:br/>
        <w:t xml:space="preserve">                        }</w:t>
        <w:br/>
        <w:t xml:space="preserve">                        return "等待IR检测1不在拍照位";</w:t>
        <w:br/>
        <w:t xml:space="preserve">                    }</w:t>
        <w:br/>
        <w:t xml:space="preserve">                    return "等待摆臂通知IR检测放料完成";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[去上料位]</w:t>
        <w:br/>
      </w:r>
      <w:r>
        <w:rPr>
          <w:color w:val="008000"/>
        </w:rPr>
        <w:t xml:space="preserve">      - [生产流程开始]</w:t>
        <w:br/>
      </w:r>
      <w:r>
        <w:rPr>
          <w:color w:val="008000"/>
        </w:rPr>
        <w:t xml:space="preserve">      - [等待IR检测1不在拍照位]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Delay(150);</w:t>
        <w:br/>
        <w:t xml:space="preserve">                    if (!IsDryRun)</w:t>
        <w:br/>
        <w:t xml:space="preserve">                    {</w:t>
        <w:br/>
        <w:t xml:space="preserve">                        switch (UploadSit)</w:t>
        <w:br/>
        <w:t xml:space="preserve">                        {</w:t>
        <w:br/>
        <w:t xml:space="preserve">                            case 1:</w:t>
        <w:br/>
        <w:t xml:space="preserve">                                WaitDI(DI.IR面吸真空5到位, true);</w:t>
        <w:br/>
        <w:t xml:space="preserve">                                break;</w:t>
        <w:br/>
        <w:t xml:space="preserve">                            case 2:</w:t>
        <w:br/>
        <w:t xml:space="preserve">                                WaitDI(DI.IR面吸真空6到位, true);</w:t>
        <w:br/>
        <w:t xml:space="preserve">                                break;</w:t>
        <w:br/>
        <w:t xml:space="preserve">                            case 3:</w:t>
        <w:br/>
        <w:t xml:space="preserve">                                WaitDI(DI.IR面吸真空7到位, true);</w:t>
        <w:br/>
        <w:t xml:space="preserve">                                break;</w:t>
        <w:br/>
        <w:t xml:space="preserve">                            case 4:</w:t>
        <w:br/>
        <w:t xml:space="preserve">                                WaitDI(DI.IR面吸真空8到位, true);</w:t>
        <w:br/>
        <w:t xml:space="preserve">                                break;</w:t>
        <w:br/>
        <w:t xml:space="preserve">                            default:</w:t>
        <w:br/>
        <w:t xml:space="preserve">                                ShowMessage($"{this.Name}上料{UploadSit}，没有该点位".txtTrans(TransType.Trans));</w:t>
        <w:br/>
        <w:t xml:space="preserve">                                return null;</w:t>
        <w:br/>
        <w:t xml:space="preserve">                        }</w:t>
        <w:br/>
        <w:br/>
        <w:t xml:space="preserve">                    }</w:t>
        <w:br/>
        <w:t xml:space="preserve">                    this[(NEST)(UploadSit - 1)].BreakDownTime += Duration;</w:t>
        <w:br/>
        <w:t xml:space="preserve">                    UploadSit++;</w:t>
        <w:br/>
        <w:t xml:space="preserve">                    if (UploadSit &lt; 5)</w:t>
        <w:br/>
        <w:t xml:space="preserve">                        return "去上料位";</w:t>
        <w:br/>
        <w:t xml:space="preserve">                    UploadSit = 0;</w:t>
        <w:br/>
        <w:t xml:space="preserve">                    if (Parameter.GetBit("调试模式"))</w:t>
        <w:br/>
        <w:t xml:space="preserve">                    {</w:t>
        <w:br/>
        <w:t xml:space="preserve">                        if (0 == ShowMessage("人工确认IR检测2料效果，确认‘重新接料’还是‘下一步’".txtTrans(TransType.Trans), "提示".txtTrans(TransType.Trans), new string[] { "重新接料", "下一步".txtTrans(TransType.Trans) }))</w:t>
        <w:br/>
        <w:t xml:space="preserve">                        {</w:t>
        <w:br/>
        <w:t xml:space="preserve">                            return "生产流程开始";</w:t>
        <w:br/>
        <w:t xml:space="preserve">                        }</w:t>
        <w:br/>
        <w:t xml:space="preserve">                    }</w:t>
        <w:br/>
        <w:t xml:space="preserve">                    return "等待IR检测1不在拍照位";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[等待IR检测1不在拍照位]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[到拍照位]</w:t>
        <w:br/>
      </w:r>
      <w:r>
        <w:rPr>
          <w:color w:val="008000"/>
        </w:rPr>
        <w:t xml:space="preserve">      - [等待IR检测1不在拍照位]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(!RegBit.IR检测1拍照位.Get() &amp;&amp; (!RegBit.IR检测1待机位.Get()|| RegBit.IR检测2上料位.Get()) &amp;&amp; (RegBit.IR检测2上料位.Get()|| RegBit.IR检测2待机位.Get()))</w:t>
        <w:br/>
        <w:t xml:space="preserve">                    {</w:t>
        <w:br/>
        <w:t xml:space="preserve">                        RegBit.IR检测2初始化吸嘴有料.Set(false);</w:t>
        <w:br/>
        <w:t xml:space="preserve">                        CCDSit = 1;</w:t>
        <w:br/>
        <w:t xml:space="preserve">                        RegBit.IR检测2拍照位.Set(true);</w:t>
        <w:br/>
        <w:t xml:space="preserve">                        return "到拍照位";</w:t>
        <w:br/>
        <w:t xml:space="preserve">                    }</w:t>
        <w:br/>
        <w:t xml:space="preserve">                    return "等待IR检测1不在拍照位";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[到拍照位]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[触发拍照]</w:t>
        <w:br/>
      </w:r>
      <w:r>
        <w:rPr>
          <w:color w:val="008000"/>
        </w:rPr>
        <w:t xml:space="preserve">      - [到拍照位]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Delay(100);</w:t>
        <w:br/>
        <w:t>if (strResult[1] != CCDTime || ((CCDSit - 1) / 4).ToString() != strResult[2])</w:t>
        <w:br/>
        <w:t>{</w:t>
        <w:br/>
        <w:t>int rret = ShowMessage(this.Name, $"CCD3发送SN：{CCDTime},穴位：{((CCDSit - 1) / 4).ToString()};CCD3回复SN：{strResult[1]},穴位：{strResult[2]},有误，请检查后，确认‘重新收取’还是‘忽略’".txtTrans(TransType.Trans),</w:t>
        <w:br/>
        <w:t>new string[] { "重新收取".txtTrans(TransType.Trans), "忽略".txtTrans(TransType.Trans) });</w:t>
        <w:br/>
        <w:t>this[(NEST)((CCDSit - 1) / 4 - 1)].BreakDownTime += Duration;</w:t>
        <w:br/>
        <w:t>if (0 == rret)</w:t>
        <w:br/>
        <w:t>{</w:t>
        <w:br/>
        <w:t>WaitAxis(AXIS.IR面检测Y2轴);</w:t>
        <w:br/>
        <w:t>WaitAxis(AXIS.IR面检测X2轴);</w:t>
        <w:br/>
        <w:t>return "到拍照位";</w:t>
        <w:br/>
        <w:t>}</w:t>
        <w:br/>
        <w:t>else</w:t>
        <w:br/>
        <w:t>{</w:t>
        <w:br/>
        <w:t>this[(NEST)((CCDSit - 1) / 4 - 1)].Result = false;</w:t>
        <w:br/>
        <w:t>this[(NEST)((CCDSit - 1) / 4 - 1)].NGReason += $"CCD3检测NG{camera.RecString}；";</w:t>
        <w:br/>
        <w:t>}</w:t>
        <w:br/>
        <w:t>}</w:t>
        <w:br/>
        <w:t>在索引0插入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POINT photoPt;</w:t>
        <w:br/>
        <w:t xml:space="preserve">                    switch (CCDSit)</w:t>
        <w:br/>
        <w:t xml:space="preserve">                    {</w:t>
        <w:br/>
        <w:t xml:space="preserve">                        case 1:</w:t>
        <w:br/>
        <w:t xml:space="preserve">                            photoPt = POINT.拍照位11;</w:t>
        <w:br/>
        <w:t xml:space="preserve">                            break;</w:t>
        <w:br/>
        <w:t xml:space="preserve">                        case 2:</w:t>
        <w:br/>
        <w:t xml:space="preserve">                            photoPt = POINT.拍照位12;</w:t>
        <w:br/>
        <w:t xml:space="preserve">                            break;</w:t>
        <w:br/>
        <w:t xml:space="preserve">                        case 3:</w:t>
        <w:br/>
        <w:t xml:space="preserve">                            photoPt = POINT.拍照位13;</w:t>
        <w:br/>
        <w:t xml:space="preserve">                            break;</w:t>
        <w:br/>
        <w:t xml:space="preserve">                        case 4:</w:t>
        <w:br/>
        <w:t xml:space="preserve">                            photoPt = POINT.拍照位13;</w:t>
        <w:br/>
        <w:t xml:space="preserve">                            break;</w:t>
        <w:br/>
        <w:t xml:space="preserve">                        case 5:</w:t>
        <w:br/>
        <w:t xml:space="preserve">                            WaitRegBit(RegBit.IR检测1下料位, false);</w:t>
        <w:br/>
        <w:t xml:space="preserve">                            photoPt = POINT.拍照位21;</w:t>
        <w:br/>
        <w:t xml:space="preserve">                            break;</w:t>
        <w:br/>
        <w:t xml:space="preserve">                        case 6:</w:t>
        <w:br/>
        <w:t xml:space="preserve">                            photoPt = POINT.拍照位22;</w:t>
        <w:br/>
        <w:t xml:space="preserve">                            break;</w:t>
        <w:br/>
        <w:t xml:space="preserve">                        case 7:</w:t>
        <w:br/>
        <w:t xml:space="preserve">                            photoPt = POINT.拍照位23;</w:t>
        <w:br/>
        <w:t xml:space="preserve">                            break;</w:t>
        <w:br/>
        <w:t xml:space="preserve">                        case 8:</w:t>
        <w:br/>
        <w:t xml:space="preserve">                            photoPt = POINT.拍照位23;</w:t>
        <w:br/>
        <w:t xml:space="preserve">                            break;</w:t>
        <w:br/>
        <w:t xml:space="preserve">                        case 9:</w:t>
        <w:br/>
        <w:t xml:space="preserve">                            photoPt = POINT.拍照位31;</w:t>
        <w:br/>
        <w:t xml:space="preserve">                            break;</w:t>
        <w:br/>
        <w:t xml:space="preserve">                        case 10:</w:t>
        <w:br/>
        <w:t xml:space="preserve">                            photoPt = POINT.拍照位32;</w:t>
        <w:br/>
        <w:t xml:space="preserve">                            break;</w:t>
        <w:br/>
        <w:t xml:space="preserve">                        case 11:</w:t>
        <w:br/>
        <w:t xml:space="preserve">                            photoPt = POINT.拍照位33;</w:t>
        <w:br/>
        <w:t xml:space="preserve">                            break;</w:t>
        <w:br/>
        <w:t xml:space="preserve">                        case 12:</w:t>
        <w:br/>
        <w:t xml:space="preserve">                            photoPt = POINT.拍照位33;</w:t>
        <w:br/>
        <w:t xml:space="preserve">                            break;</w:t>
        <w:br/>
        <w:t xml:space="preserve">                        case 13:</w:t>
        <w:br/>
        <w:t xml:space="preserve">                            photoPt = POINT.拍照位41;</w:t>
        <w:br/>
        <w:t xml:space="preserve">                            break;</w:t>
        <w:br/>
        <w:t xml:space="preserve">                        case 14:</w:t>
        <w:br/>
        <w:t xml:space="preserve">                            photoPt = POINT.拍照位42;</w:t>
        <w:br/>
        <w:t xml:space="preserve">                            break;</w:t>
        <w:br/>
        <w:t xml:space="preserve">                        case 15:</w:t>
        <w:br/>
        <w:t xml:space="preserve">                            photoPt = POINT.拍照位43;</w:t>
        <w:br/>
        <w:t xml:space="preserve">                            break;</w:t>
        <w:br/>
        <w:t xml:space="preserve">                        case 16:</w:t>
        <w:br/>
        <w:t xml:space="preserve">                            photoPt = POINT.拍照位43;</w:t>
        <w:br/>
        <w:t xml:space="preserve">                            break;</w:t>
        <w:br/>
        <w:t xml:space="preserve">                        default:</w:t>
        <w:br/>
        <w:t xml:space="preserve">                            ShowMessage($"{this.Name}上料{UploadSit}，没有该点位".txtTrans(TransType.Trans));</w:t>
        <w:br/>
        <w:t xml:space="preserve">                            return null;</w:t>
        <w:br/>
        <w:t xml:space="preserve">                    }</w:t>
        <w:br/>
        <w:t xml:space="preserve">                    AxisGoto(photoPt, new AXIS[] { AXIS.IR面检测Y2轴, AXIS.IR面检测X2轴 }, 100, true);</w:t>
        <w:br/>
        <w:t xml:space="preserve">                    if (CCDSit == 5 || CCDSit == 9 || CCDSit == 13)</w:t>
        <w:br/>
        <w:t xml:space="preserve">                    {</w:t>
        <w:br/>
        <w:t xml:space="preserve">                        //Delay(100);</w:t>
        <w:br/>
        <w:t xml:space="preserve">                        string[] strResult = new string[] { };</w:t>
        <w:br/>
        <w:t xml:space="preserve">                        if (Parameter.GetBit("VisionEnable"))</w:t>
        <w:br/>
        <w:t xml:space="preserve">                        {</w:t>
        <w:br/>
        <w:t xml:space="preserve">                            camera.WaitReplyAndProcess(out strResult, (int)TcpCommu_CCD3.Command.CCD3_IR面检测_获取结果);</w:t>
        <w:br/>
        <w:t xml:space="preserve">                            //if (strResult[1] != CCDTime || ((CCDSit - 1) / 4).ToString() != strResult[2])</w:t>
        <w:br/>
        <w:t xml:space="preserve">                            //{</w:t>
        <w:br/>
        <w:t xml:space="preserve">                            //    int rret = ShowMessage(this.Name, $"CCD3发送SN：{CCDTime},穴位：{((CCDSit - 1) / 4).ToString()};CCD3回复SN：{strResult[1]},穴位：{strResult[2]},有误，请检查后，确认‘重新收取’还是‘忽略’".txtTrans(TransType.Trans),</w:t>
        <w:br/>
        <w:t xml:space="preserve">                            //        new string[] { "重新收取".txtTrans(TransType.Trans), "忽略".txtTrans(TransType.Trans) });</w:t>
        <w:br/>
        <w:t xml:space="preserve">                            //    this[(NEST)((CCDSit - 1) / 4 - 1)].BreakDownTime += Duration;</w:t>
        <w:br/>
        <w:t xml:space="preserve">                            //    if (0 == rret)</w:t>
        <w:br/>
        <w:t xml:space="preserve">                            //    {</w:t>
        <w:br/>
        <w:t xml:space="preserve">                            //        WaitAxis(AXIS.IR面检测Y2轴);</w:t>
        <w:br/>
        <w:t xml:space="preserve">                            //        WaitAxis(AXIS.IR面检测X2轴);</w:t>
        <w:br/>
        <w:t xml:space="preserve">                            //        return "到拍照位";</w:t>
        <w:br/>
        <w:t xml:space="preserve">                            //    }</w:t>
        <w:br/>
        <w:t xml:space="preserve">                            //    else</w:t>
        <w:br/>
        <w:t xml:space="preserve">                            //    {</w:t>
        <w:br/>
        <w:t xml:space="preserve">                            //        this[(NEST)((CCDSit - 1) / 4 - 1)].Result = false;</w:t>
        <w:br/>
        <w:t xml:space="preserve">                            //        this[(NEST)((CCDSit - 1) / 4 - 1)].NGReason += $"CCD3检测NG{camera.RecString}；";</w:t>
        <w:br/>
        <w:t xml:space="preserve">                            //    }</w:t>
        <w:br/>
        <w:t xml:space="preserve">                            //}</w:t>
        <w:br/>
        <w:t xml:space="preserve">                        }</w:t>
        <w:br/>
        <w:br/>
        <w:t xml:space="preserve">                        if (IsDryRun)</w:t>
        <w:br/>
        <w:t xml:space="preserve">                            this[(NEST)((CCDSit - 1) / 4 - 1)].Result = true;</w:t>
        <w:br/>
        <w:t xml:space="preserve">                        else</w:t>
        <w:br/>
        <w:t xml:space="preserve">                        {</w:t>
        <w:br/>
        <w:t xml:space="preserve">                            this[(NEST)((CCDSit - 1) / 4) - 1].CCD3Sit = $"IR_2:{(CCDSit - 1) / 4}:{strResult[3]}";</w:t>
        <w:br/>
        <w:t xml:space="preserve">                            this[(NEST)((CCDSit - 1) / 4 - 1)].Result = strResult[3].Contains("OK");</w:t>
        <w:br/>
        <w:t xml:space="preserve">                            if (!this[(NEST)((CCDSit - 1) / 4 - 1)].Result)</w:t>
        <w:br/>
        <w:t xml:space="preserve">                                this[(NEST)((CCDSit - 1) / 4 - 1)].NGReason += $"CCD3检测NG{strResult[4]}；";</w:t>
        <w:br/>
        <w:br/>
        <w:t xml:space="preserve">                            if (strResult[4].Contains("NULL"))</w:t>
        <w:br/>
        <w:t xml:space="preserve">                            {</w:t>
        <w:br/>
        <w:t xml:space="preserve">                                var list = strResult.ToList();</w:t>
        <w:br/>
        <w:t xml:space="preserve">                                list.Insert(0, DateTime.Now.ToString("yyyyMMddyyyyMMdd_HH_mm_ss.fff"));   // 在索引0插入</w:t>
        <w:br/>
        <w:t xml:space="preserve">                                var arr = list.ToArray();</w:t>
        <w:br/>
        <w:t xml:space="preserve">                                SaveCsv("D:\\exe\\Log\\ZH\\Others\\CCD3CCD6NULL", DateTime.Now.ToString("yyyyMMdd"), "Time,CMD,SN,Slot,Result,NGreason", arr);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    WaitAxis(AXIS.IR面检测Y2轴);</w:t>
        <w:br/>
        <w:t xml:space="preserve">                    WaitAxis(AXIS.IR面检测X2轴);</w:t>
        <w:br/>
        <w:t xml:space="preserve">                    AxisGoto(photoPt, new AXIS[] { AXIS.IR面检测Z2轴 }, 100, true);</w:t>
        <w:br/>
        <w:t xml:space="preserve">                    WaitAxis(AXIS.IR面检测Z2轴);</w:t>
        <w:br/>
        <w:t xml:space="preserve">                    RegBit.IR检测2上料位.Set(false);</w:t>
        <w:br/>
        <w:t xml:space="preserve">                    RegBit.IR检测2待机位.Set(false);</w:t>
        <w:br/>
        <w:t xml:space="preserve">                    return "触发拍照";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[触发拍照]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[到拍照位]</w:t>
        <w:br/>
      </w:r>
      <w:r>
        <w:rPr>
          <w:color w:val="008000"/>
        </w:rPr>
        <w:t xml:space="preserve">      - [等待IR检测1不在下料位]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(CCDSit == 1 || CCDSit == 5 || CCDSit == 9 || CCDSit == 13)</w:t>
        <w:br/>
        <w:t xml:space="preserve">                    {</w:t>
        <w:br/>
        <w:t xml:space="preserve">                        string[] strTemp = new string[] { };</w:t>
        <w:br/>
        <w:t xml:space="preserve">                        CCDTime = $"{DateTime.Now.ToString("yyyyMMdd_HH_mm_ss.fff")}";</w:t>
        <w:br/>
        <w:t xml:space="preserve">                        this[(NEST)((CCDSit - 1) / 4)].SN = CCDTime;</w:t>
        <w:br/>
        <w:t xml:space="preserve">                        if (Parameter.GetBit("VisionEnable"))</w:t>
        <w:br/>
        <w:t xml:space="preserve">                            camera.SendCmd(out strTemp, (int)TcpCommu_CCD3.Command.CCD3_IR面检测_拍照, false, CCDTime, $"{(CCDSit + 3) / 4}" 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Delay(50);</w:t>
        <w:br/>
        <w:t xml:space="preserve">                    }</w:t>
        <w:br/>
        <w:t xml:space="preserve">                    DO.CCD3触发.Set(true);</w:t>
        <w:br/>
        <w:t xml:space="preserve">                    Thread.Sleep(20);</w:t>
        <w:br/>
        <w:t xml:space="preserve">                    DO.CCD3触发.Set(false);</w:t>
        <w:br/>
        <w:t xml:space="preserve">                    CCDSit++;</w:t>
        <w:br/>
        <w:t xml:space="preserve">                    if (CCDSit &lt; 17)</w:t>
        <w:br/>
        <w:t xml:space="preserve">                        return "到拍照位";</w:t>
        <w:br/>
        <w:t xml:space="preserve">                    CCDSit = 0;</w:t>
        <w:br/>
        <w:t xml:space="preserve">                    return "等待IR检测1不在下料位";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[等待IR检测1不在下料位]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[到下料位]</w:t>
        <w:br/>
      </w:r>
      <w:r>
        <w:rPr>
          <w:color w:val="008000"/>
        </w:rPr>
        <w:t xml:space="preserve">      - [等待IR检测1不在下料位]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(!RegBit.IR检测1下料位.Get())</w:t>
        <w:br/>
        <w:t xml:space="preserve">                    {</w:t>
        <w:br/>
        <w:t xml:space="preserve">                        RegBit.IR检测2下料位.Set(true);</w:t>
        <w:br/>
        <w:t xml:space="preserve">                        return "到下料位";</w:t>
        <w:br/>
        <w:t xml:space="preserve">                    }</w:t>
        <w:br/>
        <w:t xml:space="preserve">                    return "等待IR检测1不在下料位";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[到下料位]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[等待翻转通知IR检测上料]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Thread.Sleep(150);</w:t>
        <w:br/>
        <w:t>在索引0插入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AXIS.IR面检测Z2轴 }, 100, true);</w:t>
        <w:br/>
        <w:t xml:space="preserve">                    WaitAxis(AXIS.IR面检测Z2轴);</w:t>
        <w:br/>
        <w:t xml:space="preserve">                    AxisGoto(POINT.下料位, new AXIS[] { AXIS.IR面检测Z2轴, AXIS.IR面检测Y2轴, AXIS.IR面检测X2轴 }, 100, true);</w:t>
        <w:br/>
        <w:t xml:space="preserve">                    //Thread.Sleep(150);</w:t>
        <w:br/>
        <w:t xml:space="preserve">                    string[] strResult2 = new string[] { };</w:t>
        <w:br/>
        <w:t xml:space="preserve">                    if (Parameter.GetBit("VisionEnable"))</w:t>
        <w:br/>
        <w:t xml:space="preserve">                        camera.WaitReplyAndProcess(out strResult2, (int)TcpCommu_CCD3.Command.CCD3_IR面检测_获取结果);</w:t>
        <w:br/>
        <w:t xml:space="preserve">                    if (IsDryRun)</w:t>
        <w:br/>
        <w:t xml:space="preserve">                        this[NEST.穴位4].Result = true;</w:t>
        <w:br/>
        <w:t xml:space="preserve">                    else</w:t>
        <w:br/>
        <w:t xml:space="preserve">                    {</w:t>
        <w:br/>
        <w:t xml:space="preserve">                        this[NEST.穴位4].CCD3Sit = $"IR_2:4:{strResult2[3]}";</w:t>
        <w:br/>
        <w:t xml:space="preserve">                        this[NEST.穴位4].Result = strResult2[3].Contains("OK");</w:t>
        <w:br/>
        <w:t xml:space="preserve">                        if (!this[NEST.穴位4].Result)</w:t>
        <w:br/>
        <w:t xml:space="preserve">                            this[NEST.穴位4].NGReason += $"CCD3检测NG{strResult2[4]}；";</w:t>
        <w:br/>
        <w:br/>
        <w:t xml:space="preserve">                        if (strResult2[4].Contains("NULL"))</w:t>
        <w:br/>
        <w:t xml:space="preserve">                        {</w:t>
        <w:br/>
        <w:t xml:space="preserve">                            var list = strResult2.ToList();</w:t>
        <w:br/>
        <w:t xml:space="preserve">                            list.Insert(0, DateTime.Now.ToString("yyyyMMddyyyyMMdd_HH_mm_ss.fff"));   // 在索引0插入</w:t>
        <w:br/>
        <w:t xml:space="preserve">                            var arr = list.ToArray();</w:t>
        <w:br/>
        <w:t xml:space="preserve">                            SaveCsv("D:\\exe\\Log\\ZH\\Others\\CCD3CCD6NULL", DateTime.Now.ToString("yyyyMMdd"), "Time,CMD,SN,Slot,Result,NGreason", arr);</w:t>
        <w:br/>
        <w:t xml:space="preserve">                        }</w:t>
        <w:br/>
        <w:t xml:space="preserve">                    }</w:t>
        <w:br/>
        <w:t xml:space="preserve">                    WaitAxis(AXIS.IR面检测Z2轴);</w:t>
        <w:br/>
        <w:t xml:space="preserve">                    WaitAxis(AXIS.IR面检测Y2轴);</w:t>
        <w:br/>
        <w:t xml:space="preserve">                    WaitAxis(AXIS.IR面检测X2轴);</w:t>
        <w:br/>
        <w:t xml:space="preserve">                    RegBit.IR检测2拍照位.Set(false);</w:t>
        <w:br/>
        <w:t xml:space="preserve">                    RegBit.IR检测通知翻转有料.Set(true);</w:t>
        <w:br/>
        <w:t xml:space="preserve">                    return "等待翻转通知IR检测上料";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[等待翻转通知IR检测上料]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[去下料顶升位]</w:t>
        <w:br/>
      </w:r>
      <w:r>
        <w:rPr>
          <w:color w:val="008000"/>
        </w:rPr>
        <w:t xml:space="preserve">      - [等待翻转通知IR检测上料]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(RegBit.翻转通知IR检测上料.Get())</w:t>
        <w:br/>
        <w:t xml:space="preserve">                    {</w:t>
        <w:br/>
        <w:t xml:space="preserve">                        RegBit.翻转通知IR检测上料.Set(false);</w:t>
        <w:br/>
        <w:t xml:space="preserve">                        return "去下料顶升位";</w:t>
        <w:br/>
        <w:t xml:space="preserve">                    }</w:t>
        <w:br/>
        <w:t xml:space="preserve">                    return "等待翻转通知IR检测上料";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[去下料顶升位]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[等待翻转通知IR检测上料完成]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AxisGoto(POINT.下料顶升位, new AXIS[] { AXIS.IR面检测Z2轴 }, 100, true);</w:t>
        <w:br/>
        <w:t xml:space="preserve">                    DO.IR面2吸真空.Set(false);</w:t>
        <w:br/>
        <w:t xml:space="preserve">                    DO.IR面吸破真空5.Set(false);</w:t>
        <w:br/>
        <w:t xml:space="preserve">                    DO.IR面吸破真空6.Set(false);</w:t>
        <w:br/>
        <w:t xml:space="preserve">                    DO.IR面吸破真空7.Set(false);</w:t>
        <w:br/>
        <w:t xml:space="preserve">                    DO.IR面吸破真空8.Set(false);</w:t>
        <w:br/>
        <w:t xml:space="preserve">                    WaitAxis(AXIS.IR面检测Z2轴);</w:t>
        <w:br/>
        <w:t xml:space="preserve">                    return "等待翻转通知IR检测上料完成";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[等待翻转通知IR检测上料完成]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[检测结果赋值给翻转吸嘴]</w:t>
        <w:br/>
      </w:r>
      <w:r>
        <w:rPr>
          <w:color w:val="008000"/>
        </w:rPr>
        <w:t xml:space="preserve">      - [等待翻转通知IR检测上料完成]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(RegBit.翻转通知IR检测上料完成.Get())</w:t>
        <w:br/>
        <w:t xml:space="preserve">                    {</w:t>
        <w:br/>
        <w:t xml:space="preserve">                        RegBit.翻转通知IR检测上料完成.Set(false);</w:t>
        <w:br/>
        <w:t xml:space="preserve">                        return "检测结果赋值给翻转吸嘴";</w:t>
        <w:br/>
        <w:t xml:space="preserve">                    }</w:t>
        <w:br/>
        <w:t xml:space="preserve">                    return "等待翻转通知IR检测上料完成";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[检测结果赋值给翻转吸嘴]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Logger.Process(this.Name, $"{Name},穴位1，结果：{this[NEST.穴位1].Result}，NG原因：{this[NEST.穴位1].NGReason}，BreakDown:{this[NEST.穴位1].BreakDownTime}");</w:t>
        <w:br/>
        <w:t xml:space="preserve">                    Logger.Process(this.Name, $"{Name},穴位2，结果：{this[NEST.穴位2].Result}，NG原因：{this[NEST.穴位2].NGReason}，BreakDown:{this[NEST.穴位2].BreakDownTime}");</w:t>
        <w:br/>
        <w:t xml:space="preserve">                    Logger.Process(this.Name, $"{Name},穴位3，结果：{this[NEST.穴位3].Result}，NG原因：{this[NEST.穴位3].NGReason}，BreakDown:{this[NEST.穴位3].BreakDownTime}");</w:t>
        <w:br/>
        <w:t xml:space="preserve">                    Logger.Process(this.Name, $"{Name},穴位4，结果：{this[NEST.穴位4].Result}，NG原因：{this[NEST.穴位4].NGReason}，BreakDown:{this[NEST.穴位4].BreakDownTime}");</w:t>
        <w:br/>
        <w:br/>
        <w:t xml:space="preserve">                    "翻转".GetStation&lt;翻转&gt;()[翻转.NEST.穴位1] = this[NEST.穴位1];</w:t>
        <w:br/>
        <w:t xml:space="preserve">                    "翻转".GetStation&lt;翻转&gt;()[翻转.NEST.穴位2] = this[NEST.穴位2];</w:t>
        <w:br/>
        <w:t xml:space="preserve">                    "翻转".GetStation&lt;翻转&gt;()[翻转.NEST.穴位3] = this[NEST.穴位3];</w:t>
        <w:br/>
        <w:t xml:space="preserve">                    "翻转".GetStation&lt;翻转&gt;()[翻转.NEST.穴位4] = this[NEST.穴位4];</w:t>
        <w:br/>
        <w:t xml:space="preserve">                    this[NEST.穴位1] = null;</w:t>
        <w:br/>
        <w:t xml:space="preserve">                    this[NEST.穴位2] = null;</w:t>
        <w:br/>
        <w:t xml:space="preserve">                    this[NEST.穴位3] = null;</w:t>
        <w:br/>
        <w:t xml:space="preserve">                    this[NEST.穴位4] = null;</w:t>
        <w:br/>
        <w:br/>
        <w:t xml:space="preserve">                    RegBit.IR检测2待机位.Set(true);</w:t>
        <w:br/>
        <w:t xml:space="preserve">                    return "Z轴回待机位";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AXIS.IR面检测Z2轴 }, 100, true);</w:t>
        <w:br/>
        <w:t xml:space="preserve">                    WaitAxis(AXIS.IR面检测Z2轴);</w:t>
        <w:br/>
        <w:t xml:space="preserve">                    return "Y轴回待机位";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AXIS.IR面检测Y2轴 }, 100, true);</w:t>
        <w:br/>
        <w:t xml:space="preserve">                    WaitAxis(AXIS.IR面检测Y2轴);</w:t>
        <w:br/>
        <w:t xml:space="preserve">                    DO.IR面2吸真空.Set(false);</w:t>
        <w:br/>
        <w:t xml:space="preserve">                    DO.IR面2破真空.Set(true);</w:t>
        <w:br/>
        <w:t xml:space="preserve">                    DO.IR面吸破真空5.Set(true);</w:t>
        <w:br/>
        <w:t xml:space="preserve">                    DO.IR面吸破真空6.Set(true);</w:t>
        <w:br/>
        <w:t xml:space="preserve">                    DO.IR面吸破真空7.Set(true);</w:t>
        <w:br/>
        <w:t xml:space="preserve">                    DO.IR面吸破真空8.Set(true);</w:t>
        <w:br/>
        <w:t xml:space="preserve">                    return "X轴回待机位";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AXIS.IR面检测X2轴 }, 100, true);</w:t>
        <w:br/>
        <w:t xml:space="preserve">                    WaitAxis(AXIS.IR面检测X2轴);</w:t>
        <w:br/>
        <w:br/>
        <w:t xml:space="preserve">                    RegBit.IR检测2下料位.Set(false);</w:t>
        <w:br/>
        <w:t xml:space="preserve">                    DO.IR面2吸真空.Set(false);</w:t>
        <w:br/>
        <w:t xml:space="preserve">                    DO.IR面2破真空.Set(false);</w:t>
        <w:br/>
        <w:t xml:space="preserve">                    DO.IR面吸破真空5.Set(false);</w:t>
        <w:br/>
        <w:t xml:space="preserve">                    DO.IR面吸破真空6.Set(false);</w:t>
        <w:br/>
        <w:t xml:space="preserve">                    DO.IR面吸破真空7.Set(false);</w:t>
        <w:br/>
        <w:t xml:space="preserve">                    DO.IR面吸破真空8.Set(false);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NG下料站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[轴上使能]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Delay(3000);</w:t>
        <w:br/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[检测吸嘴是否有料]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下料Y轴.ServoOn(true);</w:t>
        <w:br/>
        <w:t xml:space="preserve">                    下料Z轴.ServoOn(true);</w:t>
        <w:br/>
        <w:t xml:space="preserve">                    Delay(2000);</w:t>
        <w:br/>
        <w:t xml:space="preserve">                    if (!IsDryRun)</w:t>
        <w:br/>
        <w:t xml:space="preserve">                    {</w:t>
        <w:br/>
        <w:t xml:space="preserve">                        下料Z轴.Home();</w:t>
        <w:br/>
        <w:t xml:space="preserve">                        WaitAxis(下料Z轴);</w:t>
        <w:br/>
        <w:t xml:space="preserve">                    }</w:t>
        <w:br/>
        <w:t xml:space="preserve">                    </w:t>
        <w:br/>
        <w:t xml:space="preserve">                    return "检测吸嘴是否有料";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[检测吸嘴是否有料]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[移动到取料等待位]</w:t>
        <w:br/>
      </w:r>
      <w:r>
        <w:rPr>
          <w:color w:val="008000"/>
        </w:rPr>
        <w:t xml:space="preserve">      - [等待料仓可放料]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-----------------无料----------------------------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(!下料吸真空到位.Get()||IsDryRun)</w:t>
        <w:br/>
        <w:t xml:space="preserve">                    {</w:t>
        <w:br/>
        <w:t xml:space="preserve">                        return "移动到取料等待位";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"等待料仓可放料";</w:t>
        <w:br/>
        <w:t xml:space="preserve">                    }</w:t>
        <w:br/>
        <w:t xml:space="preserve">                        </w:t>
        <w:br/>
        <w:t xml:space="preserve">                //-----------------无料----------------------------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[移动到取料等待位]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[移动到待机位]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-----------------有料----------------------------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AxisSingleTo(取料等待位, 下料Z轴, 30);</w:t>
        <w:br/>
        <w:t xml:space="preserve">                        WaitAxis(下料Z轴);</w:t>
        <w:br/>
        <w:t xml:space="preserve">                    }</w:t>
        <w:br/>
        <w:t xml:space="preserve">                    </w:t>
        <w:br/>
        <w:t xml:space="preserve">                    AxisSingleTo(取料等待位, 下料Y轴, 30);</w:t>
        <w:br/>
        <w:t xml:space="preserve">                    WaitAxis(下料Y轴);</w:t>
        <w:br/>
        <w:t xml:space="preserve">                    return "移动到待机位";</w:t>
        <w:br/>
        <w:t xml:space="preserve">                //-----------------有料----------------------------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[等待料仓可放料]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[移动到放料位]</w:t>
        <w:br/>
      </w:r>
      <w:r>
        <w:rPr>
          <w:color w:val="008000"/>
        </w:rPr>
        <w:t xml:space="preserve">      - [等待料仓可放料]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(料仓通知下料可放料.Get())</w:t>
        <w:br/>
        <w:t xml:space="preserve">                    {</w:t>
        <w:br/>
        <w:t xml:space="preserve">                        料仓通知下料可放料.Set(false);</w:t>
        <w:br/>
        <w:t xml:space="preserve">                        return "移动到放料位";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"等待料仓可放料";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[移动到放料位]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[关闭吸真空放料]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AxisSingleTo(放料位, 下料Y轴, 30);</w:t>
        <w:br/>
        <w:t xml:space="preserve">                    WaitAxis(下料Y轴);</w:t>
        <w:br/>
        <w:t xml:space="preserve">                    if (!IsDryRun)</w:t>
        <w:br/>
        <w:t xml:space="preserve">                    {</w:t>
        <w:br/>
        <w:t xml:space="preserve">                        AxisSingleTo(放料位, 下料Z轴, 30);</w:t>
        <w:br/>
        <w:t xml:space="preserve">                        WaitAxis(下料Z轴);</w:t>
        <w:br/>
        <w:t xml:space="preserve">                    }</w:t>
        <w:br/>
        <w:t xml:space="preserve">                    </w:t>
        <w:br/>
        <w:t xml:space="preserve">                    return "关闭吸真空放料";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[关闭吸真空放料]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[移动到待机位]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下料吸真空.Set(false);</w:t>
        <w:br/>
        <w:t xml:space="preserve">                    下料破真空.Set(true);</w:t>
        <w:br/>
        <w:t xml:space="preserve">                    Thread.Sleep(50);</w:t>
        <w:br/>
        <w:t xml:space="preserve">                    下料破真空.Set(false);</w:t>
        <w:br/>
        <w:t xml:space="preserve">                    return "移动到待机位";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[移动到待机位]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AxisSingleTo(待机位, 下料Z轴, 30);</w:t>
        <w:br/>
        <w:t xml:space="preserve">                        WaitAxis(下料Z轴);</w:t>
        <w:br/>
        <w:t xml:space="preserve">                    }</w:t>
        <w:br/>
        <w:t xml:space="preserve">                    AxisSingleTo(待机位, 下料Y轴, 30);</w:t>
        <w:br/>
        <w:t xml:space="preserve">                    WaitAxis(下料Y轴);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下料通知覆膜取料完成.Set(true);</w:t>
        <w:br/>
        <w:t xml:space="preserve">                    下料初始化完成.Set(true);</w:t>
        <w:br/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[检测流线有料]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"检测流线有料";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[检测流线有料]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[检测流线有料]</w:t>
        <w:br/>
      </w:r>
      <w:r>
        <w:rPr>
          <w:color w:val="008000"/>
        </w:rPr>
        <w:t xml:space="preserve">      - [移动到取料位]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if(覆膜通知下料有料.Get())</w:t>
        <w:br/>
        <w:t xml:space="preserve">                    {</w:t>
        <w:br/>
        <w:t xml:space="preserve">                        覆膜通知下料有料.Set(false);</w:t>
        <w:br/>
        <w:t xml:space="preserve">                        return "移动到取料位";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"检测流线有料";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[移动到取料位]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[打开吸真空]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AxisSingleTo(取料位, 下料Y轴, 100);</w:t>
        <w:br/>
        <w:t xml:space="preserve">                    WaitAxis(下料Y轴);</w:t>
        <w:br/>
        <w:t xml:space="preserve">                    if (!IsDryRun)</w:t>
        <w:br/>
        <w:t xml:space="preserve">                    {</w:t>
        <w:br/>
        <w:t xml:space="preserve">                        AxisSingleTo(取料位, 下料Z轴, 100);</w:t>
        <w:br/>
        <w:t xml:space="preserve">                        WaitAxis(下料Z轴);</w:t>
        <w:br/>
        <w:t xml:space="preserve">                    }</w:t>
        <w:br/>
        <w:t xml:space="preserve">                    return "打开吸真空";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[打开吸真空]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[Z轴运动到待机位]</w:t>
        <w:br/>
      </w:r>
      <w:r>
        <w:rPr>
          <w:color w:val="008000"/>
        </w:rPr>
        <w:t xml:space="preserve">      - [打开吸真空]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(下料吸真空到位.Get())</w:t>
        <w:br/>
        <w:t>{</w:t>
        <w:br/>
        <w:t>覆膜通知下料有料.Set(false);</w:t>
        <w:br/>
        <w:t>return "Z轴运动到待机位";</w:t>
        <w:br/>
        <w:t>}</w:t>
        <w:br/>
        <w:t>else</w:t>
        <w:br/>
        <w:t>{</w:t>
        <w:br/>
        <w:t>return "打开吸真空";</w:t>
        <w:br/>
        <w:t>}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下料吸真空.Set(true);</w:t>
        <w:br/>
        <w:t xml:space="preserve">                    下料破真空.Set(false);</w:t>
        <w:br/>
        <w:t xml:space="preserve">                    if (!IsDryRun)</w:t>
        <w:br/>
        <w:t xml:space="preserve">                    {</w:t>
        <w:br/>
        <w:t xml:space="preserve">                        WaitDI(下料吸真空到位, true, 2);</w:t>
        <w:br/>
        <w:t xml:space="preserve">                        //if (下料吸真空到位.Get())</w:t>
        <w:br/>
        <w:t xml:space="preserve">                        //{</w:t>
        <w:br/>
        <w:t xml:space="preserve">                        //    覆膜通知下料有料.Set(false);</w:t>
        <w:br/>
        <w:t xml:space="preserve">                        //    return "Z轴运动到待机位";</w:t>
        <w:br/>
        <w:t xml:space="preserve">                        //}</w:t>
        <w:br/>
        <w:t xml:space="preserve">                        //else</w:t>
        <w:br/>
        <w:t xml:space="preserve">                        //{</w:t>
        <w:br/>
        <w:t xml:space="preserve">                        //    return "打开吸真空";</w:t>
        <w:br/>
        <w:t xml:space="preserve">                        //}</w:t>
        <w:br/>
        <w:t xml:space="preserve">                    }</w:t>
        <w:br/>
        <w:t xml:space="preserve">                    </w:t>
        <w:br/>
        <w:t xml:space="preserve">                    return "Z轴运动到待机位";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[运动到放料位]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AxisSingleTo(待机位, 下料Z轴, 100);</w:t>
        <w:br/>
        <w:t xml:space="preserve">                        WaitAxis(下料Z轴);</w:t>
        <w:br/>
        <w:t xml:space="preserve">                    }</w:t>
        <w:br/>
        <w:t xml:space="preserve">                    下料通知覆膜取料完成.Set(true);</w:t>
        <w:br/>
        <w:t xml:space="preserve">                    return "运动到放料位";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[运动到放料位]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[等待料仓可放料]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AxisSingleTo(放料位, 下料Y轴, 100);</w:t>
        <w:br/>
        <w:t xml:space="preserve">                    WaitAxis(下料Y轴);</w:t>
        <w:br/>
        <w:t xml:space="preserve">                    return "等待料仓可放料";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[等待料仓可放料]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[Z轴运动到放料位]</w:t>
        <w:br/>
      </w:r>
      <w:r>
        <w:rPr>
          <w:color w:val="008000"/>
        </w:rPr>
        <w:t xml:space="preserve">      - [等待料仓可放料]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(料仓通知下料可放料.Get())</w:t>
        <w:br/>
        <w:t xml:space="preserve">                    {</w:t>
        <w:br/>
        <w:t xml:space="preserve">                        料仓通知下料可放料.Set(false);</w:t>
        <w:br/>
        <w:t xml:space="preserve">                        return "Z轴运动到放料位";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"等待料仓可放料";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[Z轴运动到放料位]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[Z轴运动到放料位]</w:t>
        <w:br/>
      </w:r>
      <w:r>
        <w:rPr>
          <w:color w:val="008000"/>
        </w:rPr>
        <w:t xml:space="preserve">      - [关闭吸真空]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if (!下料吸真空到位.Get())</w:t>
        <w:br/>
        <w:t xml:space="preserve">                        {</w:t>
        <w:br/>
        <w:t xml:space="preserve">                            int ret = ShowMessage($"{this.Name},吸真空异常".txtTrans(TransType.Trans), "提示".txtTrans(TransType.Trans), new string[] { "忽略".txtTrans(TransType.Trans), "重检".txtTrans(TransType.Trans) });</w:t>
        <w:br/>
        <w:t xml:space="preserve">                            if (ret == 1)</w:t>
        <w:br/>
        <w:t xml:space="preserve">                            {</w:t>
        <w:br/>
        <w:t xml:space="preserve">                                return "Z轴运动到放料位";</w:t>
        <w:br/>
        <w:t xml:space="preserve">                            }</w:t>
        <w:br/>
        <w:t xml:space="preserve">                        }</w:t>
        <w:br/>
        <w:t xml:space="preserve">                        AxisSingleTo(放料位, 下料Z轴, 100);</w:t>
        <w:br/>
        <w:t xml:space="preserve">                        WaitAxis(下料Z轴);</w:t>
        <w:br/>
        <w:t xml:space="preserve">                    }</w:t>
        <w:br/>
        <w:t xml:space="preserve">                    </w:t>
        <w:br/>
        <w:t xml:space="preserve">                    return "关闭吸真空";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[关闭吸真空]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[向料仓发送放料完成]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下料吸真空.Set(false);</w:t>
        <w:br/>
        <w:t xml:space="preserve">                    下料破真空.Set(true);</w:t>
        <w:br/>
        <w:t xml:space="preserve">                    Delay(1000);</w:t>
        <w:br/>
        <w:t xml:space="preserve">                    下料破真空.Set(false);</w:t>
        <w:br/>
        <w:t xml:space="preserve">                    return "向料仓发送放料完成";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[向料仓发送放料完成]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[运动到待机位]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AxisSingleTo(待机位, 下料Z轴, 100);</w:t>
        <w:br/>
        <w:t xml:space="preserve">                        WaitAxis(下料Z轴);</w:t>
        <w:br/>
        <w:t xml:space="preserve">                    }</w:t>
        <w:br/>
        <w:t xml:space="preserve">                   </w:t>
        <w:br/>
        <w:t xml:space="preserve">                    AxisSingleTo(待机位, 下料Y轴, 100);</w:t>
        <w:br/>
        <w:t xml:space="preserve">                    WaitAxis(下料Y轴);</w:t>
        <w:br/>
        <w:t xml:space="preserve">                    下料通知料仓放料完成.Set(true);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NG料仓站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[检查料仓状态]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Delay(1000);</w:t>
        <w:br/>
        <w:t xml:space="preserve">                    return "检查料仓状态";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[检查料仓状态]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[发送料仓放料信号]</w:t>
        <w:br/>
      </w:r>
      <w:r>
        <w:rPr>
          <w:color w:val="008000"/>
        </w:rPr>
        <w:t xml:space="preserve">      - [发送料仓不能放料信号]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-----------------非满料/到位-----------------------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((!料仓满料.Get()&amp;&amp; 料仓到位.Get())||IsDryRun)</w:t>
        <w:br/>
        <w:t xml:space="preserve">                    {</w:t>
        <w:br/>
        <w:t xml:space="preserve">                        CylinderBack(料仓解锁气缸);</w:t>
        <w:br/>
        <w:t xml:space="preserve">                        return "发送料仓放料信号";</w:t>
        <w:br/>
        <w:t xml:space="preserve">                    }</w:t>
        <w:br/>
        <w:t xml:space="preserve">                    else</w:t>
        <w:br/>
        <w:t xml:space="preserve">                        return "发送料仓不能放料信号";</w:t>
        <w:br/>
        <w:t xml:space="preserve">                    </w:t>
        <w:br/>
        <w:t xml:space="preserve">                //-----------------非满料/到位-----------------------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[发送料仓放料信号]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-----------------满料/未到位----------------------------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料仓通知下料可放料.Set(true);</w:t>
        <w:br/>
        <w:t xml:space="preserve">                    return "初始化完成";</w:t>
        <w:br/>
        <w:t xml:space="preserve">                //-----------------满料/未到位----------------------------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[发送料仓不能放料信号]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[料仓解锁]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料仓通知下料可放料.Set(false);</w:t>
        <w:br/>
        <w:t xml:space="preserve">                    return "料仓解锁";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[料仓解锁]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[人工处理]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CylinderOut(料仓解锁气缸);</w:t>
        <w:br/>
        <w:t xml:space="preserve">                    return "人工处理";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[人工处理]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[检查料仓状态]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ShowMessage($"{this.Name}料仓状态异常,请人工处理".txtTrans(TransType.Trans));</w:t>
        <w:br/>
        <w:t xml:space="preserve">                    return "检查料仓状态";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料仓初始化完成.Set(true);</w:t>
        <w:br/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[检测料仓是否到位]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"检测料仓是否到位";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[检测料仓是否到位]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[满料或异常处理]</w:t>
        <w:br/>
      </w:r>
      <w:r>
        <w:rPr>
          <w:color w:val="008000"/>
        </w:rPr>
        <w:t xml:space="preserve">      - [检测料仓状态]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(料仓到位.Get())</w:t>
        <w:br/>
        <w:t xml:space="preserve">                    {</w:t>
        <w:br/>
        <w:t xml:space="preserve">                        return "检测料仓状态";</w:t>
        <w:br/>
        <w:t xml:space="preserve">                    }</w:t>
        <w:br/>
        <w:t xml:space="preserve">                    else</w:t>
        <w:br/>
        <w:t xml:space="preserve">                        return "满料或异常处理";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[检测料仓状态]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[满料或异常处理]</w:t>
        <w:br/>
      </w:r>
      <w:r>
        <w:rPr>
          <w:color w:val="008000"/>
        </w:rPr>
        <w:t xml:space="preserve">      - [等待下料放料完成]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满料或异常处理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(料仓满料.Get())//满料或异常处理</w:t>
        <w:br/>
        <w:t xml:space="preserve">                    {</w:t>
        <w:br/>
        <w:t xml:space="preserve">                        料仓通知下料可放料.Set(false);</w:t>
        <w:br/>
        <w:t xml:space="preserve">                        return "满料或异常处理";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</w:t>
        <w:br/>
        <w:t xml:space="preserve">                        下料按钮灯.Set(false);</w:t>
        <w:br/>
        <w:t xml:space="preserve">                        料仓通知下料可放料.Set(true);</w:t>
        <w:br/>
        <w:t xml:space="preserve">                        return "等待下料放料完成";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[等待下料放料完成]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[等待下料放料完成]</w:t>
        <w:br/>
      </w:r>
      <w:r>
        <w:rPr>
          <w:color w:val="008000"/>
        </w:rPr>
        <w:t xml:space="preserve">      - [检测料仓状态]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(下料通知料仓放料完成.Get())</w:t>
        <w:br/>
        <w:t xml:space="preserve">                    {</w:t>
        <w:br/>
        <w:t xml:space="preserve">                        下料通知料仓放料完成.Set(false);</w:t>
        <w:br/>
        <w:t xml:space="preserve">                        return "检测料仓状态";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"等待下料放料完成";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[满料或异常处理]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[料仓气缸解锁]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下料按钮灯.Set(true);</w:t>
        <w:br/>
        <w:t xml:space="preserve">                    return "料仓气缸解锁";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[料仓气缸解锁]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[人工处理]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CylinderOut(料仓解锁气缸);</w:t>
        <w:br/>
        <w:t xml:space="preserve">                    return "人工处理";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[人工处理]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[料仓按钮检测]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ShowMessage($"{this.Name}料仓已满或未到位,请人工处理".txtTrans(TransType.Trans));</w:t>
        <w:br/>
        <w:t xml:space="preserve">                    return "料仓按钮检测";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[料仓按钮检测]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[料仓按钮检测]</w:t>
        <w:br/>
      </w:r>
      <w:r>
        <w:rPr>
          <w:color w:val="008000"/>
        </w:rPr>
        <w:t xml:space="preserve">      - [料仓气缸锁止]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(下料按钮.Get())</w:t>
        <w:br/>
        <w:t xml:space="preserve">                    {</w:t>
        <w:br/>
        <w:t xml:space="preserve">                        return "料仓气缸锁止";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"料仓按钮检测";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[料仓气缸锁止]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CylinderBack(料仓解锁气缸);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NG覆膜站</w:t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[超限检测]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"超限检测";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[超限检测]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[有料/满料检测]</w:t>
        <w:br/>
      </w:r>
      <w:r>
        <w:rPr>
          <w:color w:val="008000"/>
        </w:rPr>
        <w:t xml:space="preserve">      - [超限检测]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((!覆膜超限信号1.Get() &amp;&amp; !覆膜超限信号2.Get()) || IsDryRun)</w:t>
        <w:br/>
        <w:t xml:space="preserve">                    {</w:t>
        <w:br/>
        <w:t xml:space="preserve">                        return "有料/满料检测";</w:t>
        <w:br/>
        <w:t xml:space="preserve">                    }</w:t>
        <w:br/>
        <w:t xml:space="preserve">                    ShowMessage($"{this.Name}覆膜超限,请人工确认".txtTrans(TransType.Trans));</w:t>
        <w:br/>
        <w:t xml:space="preserve">                    return "超限检测";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[有料/满料检测]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[有料/满料检测]</w:t>
        <w:br/>
      </w:r>
      <w:r>
        <w:rPr>
          <w:color w:val="008000"/>
        </w:rPr>
        <w:t xml:space="preserve">      - [判断物料个数]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(true || IsDryRun)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//if (true || IsDryRun)</w:t>
        <w:br/>
        <w:t xml:space="preserve">                    if ((上覆膜有料检测.Get() &amp;&amp; 下覆膜有料检测.Get()) || IsDryRun)</w:t>
        <w:br/>
        <w:t xml:space="preserve">                    {</w:t>
        <w:br/>
        <w:t xml:space="preserve">                        AxisGoto(POINT.覆膜工作位, new AXIS[] { 覆膜调整Z轴 }, 100, true);</w:t>
        <w:br/>
        <w:t xml:space="preserve">                        WaitAxis(覆膜调整Z轴);</w:t>
        <w:br/>
        <w:t xml:space="preserve">                        return "判断物料个数";</w:t>
        <w:br/>
        <w:t xml:space="preserve">                    }</w:t>
        <w:br/>
        <w:t xml:space="preserve">                    AxisGoto(POINT.覆膜待机位, new AXIS[] { 覆膜调整Z轴 }, 100, true);</w:t>
        <w:br/>
        <w:t xml:space="preserve">                    WaitAxis(覆膜调整Z轴);</w:t>
        <w:br/>
        <w:t xml:space="preserve">                    ShowMessage($"{this.Name}覆膜已满,请人工更换".txtTrans(TransType.Trans));</w:t>
        <w:br/>
        <w:t xml:space="preserve">                    return "有料/满料检测";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[判断物料个数]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[调整X轴单步运动]</w:t>
        <w:br/>
      </w:r>
      <w:r>
        <w:rPr>
          <w:color w:val="008000"/>
        </w:rPr>
        <w:t xml:space="preserve">      - [切膜动作]</w:t>
        <w:br/>
      </w:r>
      <w:r>
        <w:rPr>
          <w:color w:val="008000"/>
        </w:rPr>
        <w:t xml:space="preserve">      - [换盘]</w:t>
        <w:br/>
      </w:r>
      <w:r>
        <w:rPr>
          <w:color w:val="008000"/>
        </w:rPr>
        <w:t xml:space="preserve">      - [通知机械手可放料]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只有不满行，机械手才准放</w:t>
        <w:br/>
        <w:t>if (第一次)</w:t>
        <w:br/>
        <w:t>{</w:t>
        <w:br/>
        <w:t>第一次 = false;</w:t>
        <w:br/>
        <w:t>return "调整X轴单步运动";</w:t>
        <w:br/>
        <w:t>}</w:t>
        <w:br/>
        <w:t>满行</w:t>
        <w:br/>
        <w:t>满盘</w:t>
        <w:br/>
        <w:t>下一行</w:t>
        <w:br/>
        <w:t>不满行</w:t>
        <w:br/>
        <w:t>----------------------下一行----------------------------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(this.Name == "OK覆膜")</w:t>
        <w:br/>
        <w:t xml:space="preserve">                    {</w:t>
        <w:br/>
        <w:t xml:space="preserve">                        num = Ini.GetStringValue(Program.StationsParam_IniFile, "CountParam", "OKFilmCount", "");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num = Ini.GetStringValue(Program.StationsParam_IniFile, "CountParam", "NGFilmCount", "");</w:t>
        <w:br/>
        <w:t xml:space="preserve">                    }</w:t>
        <w:br/>
        <w:t xml:space="preserve">                    if (单行数量 == 0)</w:t>
        <w:br/>
        <w:t xml:space="preserve">                    {</w:t>
        <w:br/>
        <w:t xml:space="preserve">                        单行数量 = Parameter.GetInt("覆膜单行数量");</w:t>
        <w:br/>
        <w:t xml:space="preserve">                    }</w:t>
        <w:br/>
        <w:t xml:space="preserve">                    if (Convert.ToInt32(num) % 单行数量 == 0)</w:t>
        <w:br/>
        <w:t xml:space="preserve">                    {</w:t>
        <w:br/>
        <w:t xml:space="preserve">                        覆膜通知机械手可放料.Set(false);//只有不满行，机械手才准放</w:t>
        <w:br/>
        <w:t xml:space="preserve">                        if (Convert.ToInt32(num) / 单行数量 == 9)</w:t>
        <w:br/>
        <w:t xml:space="preserve">                        {</w:t>
        <w:br/>
        <w:t xml:space="preserve">                            //if (第一次)</w:t>
        <w:br/>
        <w:t xml:space="preserve">                            //{</w:t>
        <w:br/>
        <w:t xml:space="preserve">                            //    第一次 = false;</w:t>
        <w:br/>
        <w:t xml:space="preserve">                            //    return "调整X轴单步运动";</w:t>
        <w:br/>
        <w:t xml:space="preserve">                            //}</w:t>
        <w:br/>
        <w:t xml:space="preserve">                            return "切膜动作";</w:t>
        <w:br/>
        <w:t xml:space="preserve">                        }</w:t>
        <w:br/>
        <w:t xml:space="preserve">                        //满行</w:t>
        <w:br/>
        <w:t xml:space="preserve">                        if (Convert.ToInt32(num) / 单行数量 &gt;= 行数)</w:t>
        <w:br/>
        <w:t xml:space="preserve">                        {</w:t>
        <w:br/>
        <w:t xml:space="preserve">                            num = "0";</w:t>
        <w:br/>
        <w:t xml:space="preserve">                            切膜次数++;</w:t>
        <w:br/>
        <w:t xml:space="preserve">                            //满盘</w:t>
        <w:br/>
        <w:t xml:space="preserve">                            return "换盘";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//下一行</w:t>
        <w:br/>
        <w:t xml:space="preserve">                            return "调整X轴单步运动";</w:t>
        <w:br/>
        <w:t xml:space="preserve">                        }</w:t>
        <w:br/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//不满行</w:t>
        <w:br/>
        <w:t xml:space="preserve">                        return "通知机械手可放料";</w:t>
        <w:br/>
        <w:t xml:space="preserve">                    }</w:t>
        <w:br/>
        <w:t xml:space="preserve">                //----------------------下一行----------------------------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[调整X轴单步运动]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[通知机械手可放料]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----------------------不满行----------------------------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步进流线正转.Set(true);</w:t>
        <w:br/>
        <w:t xml:space="preserve">                    覆膜调整X轴.RelativeMove(Parameter.GetDouble("满行转动位移"), AxisHandle.SpeedPercent);</w:t>
        <w:br/>
        <w:t xml:space="preserve">                    WaitAxis(覆膜调整X轴);</w:t>
        <w:br/>
        <w:t xml:space="preserve">                    步进流线正转.Set(false);</w:t>
        <w:br/>
        <w:t xml:space="preserve">                    return "通知机械手可放料";</w:t>
        <w:br/>
        <w:t xml:space="preserve">                //----------------------不满行----------------------------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[通知机械手可放料]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[等待机械手放料完成]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----------------------满盘----------------------------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覆膜通知机械手可放料.Set(true);</w:t>
        <w:br/>
        <w:t xml:space="preserve">                    return "等待机械手放料完成";</w:t>
        <w:br/>
        <w:t xml:space="preserve">                //----------------------满盘----------------------------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[换盘]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[调整X轴运动]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(this.Name == "OK覆膜")</w:t>
        <w:br/>
        <w:t xml:space="preserve">                    {</w:t>
        <w:br/>
        <w:t xml:space="preserve">                        Ini.WriteValue(Program.StationsParam_IniFile, "CountParam", "OKFilmCount", "0");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Ini.WriteValue(Program.StationsParam_IniFile, "CountParam", "NGFilmCount", "0");</w:t>
        <w:br/>
        <w:t xml:space="preserve">                    }</w:t>
        <w:br/>
        <w:t xml:space="preserve">                    return "调整X轴运动";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[调整X轴运动]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[通知机械手可放料]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步进流线正转.Set(true);</w:t>
        <w:br/>
        <w:t xml:space="preserve">                    覆膜调整X轴.RelativeMove(Parameter.GetDouble("满盘转动位移"), AxisHandle.SpeedPercent);</w:t>
        <w:br/>
        <w:t xml:space="preserve">                    WaitAxis(覆膜调整X轴);</w:t>
        <w:br/>
        <w:t xml:space="preserve">                    步进流线正转.Set(false);</w:t>
        <w:br/>
        <w:t xml:space="preserve">                    return "通知机械手可放料";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[切膜动作]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[切膜返回]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CylinderOut(覆膜下压气缸);</w:t>
        <w:br/>
        <w:t xml:space="preserve">                    Delay(500);</w:t>
        <w:br/>
        <w:t xml:space="preserve">                    CylinderBack(覆膜切刀气缸);</w:t>
        <w:br/>
        <w:t xml:space="preserve">                    return "切膜返回";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[切膜返回]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[流线出料]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CylinderBack(覆膜下压气缸);</w:t>
        <w:br/>
        <w:t xml:space="preserve">                    CylinderOut(覆膜切刀气缸);</w:t>
        <w:br/>
        <w:br/>
        <w:t xml:space="preserve">                    return "流线出料";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[流线出料]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[发送出料有料]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步进流线正转.Set(true);</w:t>
        <w:br/>
        <w:t xml:space="preserve">                    return "发送出料有料";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[发送出料有料]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[调整X轴单步运动]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int reac_num = 0;</w:t>
        <w:br/>
        <w:t xml:space="preserve">                    while (reac_num &lt;= Parameter.GetInt("流线感应次数") - 1 &amp;&amp; currentState != StationState.Pause &amp;&amp; currentState != StationState.Emg)</w:t>
        <w:br/>
        <w:t xml:space="preserve">                    {</w:t>
        <w:br/>
        <w:t xml:space="preserve">                        if (流线感应光电.Get())</w:t>
        <w:br/>
        <w:t xml:space="preserve">                        {</w:t>
        <w:br/>
        <w:t xml:space="preserve">                            reac_num++;</w:t>
        <w:br/>
        <w:t xml:space="preserve">                            RegInt.TestCount.Set(reac_num);</w:t>
        <w:br/>
        <w:t xml:space="preserve">                            while (流线感应光电.Get() &amp;&amp; currentState != StationState.Pause &amp;&amp; currentState != StationState.Emg)</w:t>
        <w:br/>
        <w:t xml:space="preserve">                            {</w:t>
        <w:br/>
        <w:br/>
        <w:t xml:space="preserve">                            }</w:t>
        <w:br/>
        <w:t xml:space="preserve">                        }</w:t>
        <w:br/>
        <w:t xml:space="preserve">                    }</w:t>
        <w:br/>
        <w:br/>
        <w:t xml:space="preserve">                    步进流线正转.Set(false);</w:t>
        <w:br/>
        <w:t xml:space="preserve">                    覆膜通知下料有料.Set(true);</w:t>
        <w:br/>
        <w:t xml:space="preserve">                    WaitRegBit(下料通知覆膜取料完成, true);</w:t>
        <w:br/>
        <w:t xml:space="preserve">                    下料通知覆膜取料完成.Set(false);</w:t>
        <w:br/>
        <w:t xml:space="preserve">                    return "调整X轴单步运动";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[等待机械手放料完成]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  <w:r>
        <w:rPr>
          <w:color w:val="008000"/>
        </w:rPr>
        <w:t xml:space="preserve">      - [等待机械手放料完成]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(机械手放料完成.Get())</w:t>
        <w:br/>
        <w:t xml:space="preserve">                    {</w:t>
        <w:br/>
        <w:t xml:space="preserve">                        机械手放料完成.Set(false);</w:t>
        <w:br/>
        <w:t xml:space="preserve">                        return "生产流程结束";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"等待机械手放料完成";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OK下料站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[轴上使能]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Delay(3000);</w:t>
        <w:br/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[检测吸嘴是否有料]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下料Y轴.ServoOn(true);</w:t>
        <w:br/>
        <w:t xml:space="preserve">                    下料Z轴.ServoOn(true);</w:t>
        <w:br/>
        <w:t xml:space="preserve">                    Delay(2000);</w:t>
        <w:br/>
        <w:t xml:space="preserve">                    if (!IsDryRun)</w:t>
        <w:br/>
        <w:t xml:space="preserve">                    {</w:t>
        <w:br/>
        <w:t xml:space="preserve">                        下料Z轴.Home();</w:t>
        <w:br/>
        <w:t xml:space="preserve">                        WaitAxis(下料Z轴);</w:t>
        <w:br/>
        <w:t xml:space="preserve">                    }</w:t>
        <w:br/>
        <w:t xml:space="preserve">                    </w:t>
        <w:br/>
        <w:t xml:space="preserve">                    return "检测吸嘴是否有料";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[检测吸嘴是否有料]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[移动到取料等待位]</w:t>
        <w:br/>
      </w:r>
      <w:r>
        <w:rPr>
          <w:color w:val="008000"/>
        </w:rPr>
        <w:t xml:space="preserve">      - [等待料仓可放料]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-----------------无料----------------------------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(!下料吸真空到位.Get()||IsDryRun)</w:t>
        <w:br/>
        <w:t xml:space="preserve">                    {</w:t>
        <w:br/>
        <w:t xml:space="preserve">                        return "移动到取料等待位";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"等待料仓可放料";</w:t>
        <w:br/>
        <w:t xml:space="preserve">                    }</w:t>
        <w:br/>
        <w:t xml:space="preserve">                        </w:t>
        <w:br/>
        <w:t xml:space="preserve">                //-----------------无料----------------------------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[移动到取料等待位]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[移动到待机位]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-----------------有料----------------------------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AxisSingleTo(取料等待位, 下料Z轴, 30);</w:t>
        <w:br/>
        <w:t xml:space="preserve">                        WaitAxis(下料Z轴);</w:t>
        <w:br/>
        <w:t xml:space="preserve">                    }</w:t>
        <w:br/>
        <w:t xml:space="preserve">                    </w:t>
        <w:br/>
        <w:t xml:space="preserve">                    AxisSingleTo(取料等待位, 下料Y轴, 30);</w:t>
        <w:br/>
        <w:t xml:space="preserve">                    WaitAxis(下料Y轴);</w:t>
        <w:br/>
        <w:t xml:space="preserve">                    return "移动到待机位";</w:t>
        <w:br/>
        <w:t xml:space="preserve">                //-----------------有料----------------------------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[等待料仓可放料]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[移动到放料位]</w:t>
        <w:br/>
      </w:r>
      <w:r>
        <w:rPr>
          <w:color w:val="008000"/>
        </w:rPr>
        <w:t xml:space="preserve">      - [等待料仓可放料]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(料仓通知下料可放料.Get())</w:t>
        <w:br/>
        <w:t xml:space="preserve">                    {</w:t>
        <w:br/>
        <w:t xml:space="preserve">                        料仓通知下料可放料.Set(false);</w:t>
        <w:br/>
        <w:t xml:space="preserve">                        return "移动到放料位";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"等待料仓可放料";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[移动到放料位]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[关闭吸真空放料]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AxisSingleTo(放料位, 下料Y轴, 30);</w:t>
        <w:br/>
        <w:t xml:space="preserve">                    WaitAxis(下料Y轴);</w:t>
        <w:br/>
        <w:t xml:space="preserve">                    if (!IsDryRun)</w:t>
        <w:br/>
        <w:t xml:space="preserve">                    {</w:t>
        <w:br/>
        <w:t xml:space="preserve">                        AxisSingleTo(放料位, 下料Z轴, 30);</w:t>
        <w:br/>
        <w:t xml:space="preserve">                        WaitAxis(下料Z轴);</w:t>
        <w:br/>
        <w:t xml:space="preserve">                    }</w:t>
        <w:br/>
        <w:t xml:space="preserve">                    </w:t>
        <w:br/>
        <w:t xml:space="preserve">                    return "关闭吸真空放料";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[关闭吸真空放料]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[移动到待机位]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下料吸真空.Set(false);</w:t>
        <w:br/>
        <w:t xml:space="preserve">                    下料破真空.Set(true);</w:t>
        <w:br/>
        <w:t xml:space="preserve">                    Thread.Sleep(50);</w:t>
        <w:br/>
        <w:t xml:space="preserve">                    下料破真空.Set(false);</w:t>
        <w:br/>
        <w:t xml:space="preserve">                    return "移动到待机位";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[移动到待机位]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AxisSingleTo(待机位, 下料Z轴, 30);</w:t>
        <w:br/>
        <w:t xml:space="preserve">                        WaitAxis(下料Z轴);</w:t>
        <w:br/>
        <w:t xml:space="preserve">                    }</w:t>
        <w:br/>
        <w:t xml:space="preserve">                    AxisSingleTo(待机位, 下料Y轴, 30);</w:t>
        <w:br/>
        <w:t xml:space="preserve">                    WaitAxis(下料Y轴);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下料通知覆膜取料完成.Set(true);</w:t>
        <w:br/>
        <w:t xml:space="preserve">                    下料初始化完成.Set(true);</w:t>
        <w:br/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[检测流线有料]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"检测流线有料";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[检测流线有料]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[检测流线有料]</w:t>
        <w:br/>
      </w:r>
      <w:r>
        <w:rPr>
          <w:color w:val="008000"/>
        </w:rPr>
        <w:t xml:space="preserve">      - [移动到取料位]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(覆膜通知下料有料.Get())</w:t>
        <w:br/>
        <w:t xml:space="preserve">                    {</w:t>
        <w:br/>
        <w:t xml:space="preserve">                        覆膜通知下料有料.Set(false);</w:t>
        <w:br/>
        <w:t xml:space="preserve">                        return "移动到取料位";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"检测流线有料";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[移动到取料位]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[打开吸真空]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AxisSingleTo(取料位, 下料Y轴, 100);</w:t>
        <w:br/>
        <w:t xml:space="preserve">                    WaitAxis(下料Y轴);</w:t>
        <w:br/>
        <w:t xml:space="preserve">                    if (!IsDryRun)</w:t>
        <w:br/>
        <w:t xml:space="preserve">                    {</w:t>
        <w:br/>
        <w:t xml:space="preserve">                        AxisSingleTo(取料位, 下料Z轴, 100);</w:t>
        <w:br/>
        <w:t xml:space="preserve">                        WaitAxis(下料Z轴);</w:t>
        <w:br/>
        <w:t xml:space="preserve">                    }</w:t>
        <w:br/>
        <w:t xml:space="preserve">                    return "打开吸真空";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[打开吸真空]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[Z轴运动到待机位]</w:t>
        <w:br/>
      </w:r>
      <w:r>
        <w:rPr>
          <w:color w:val="008000"/>
        </w:rPr>
        <w:t xml:space="preserve">      - [打开吸真空]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(下料吸真空到位.Get())</w:t>
        <w:br/>
        <w:t>{</w:t>
        <w:br/>
        <w:t>覆膜通知下料有料.Set(false);</w:t>
        <w:br/>
        <w:t>return "Z轴运动到待机位";</w:t>
        <w:br/>
        <w:t>}</w:t>
        <w:br/>
        <w:t>else</w:t>
        <w:br/>
        <w:t>{</w:t>
        <w:br/>
        <w:t>return "打开吸真空";</w:t>
        <w:br/>
        <w:t>}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下料吸真空.Set(true);</w:t>
        <w:br/>
        <w:t xml:space="preserve">                    下料破真空.Set(false);</w:t>
        <w:br/>
        <w:t xml:space="preserve">                    if (!IsDryRun)</w:t>
        <w:br/>
        <w:t xml:space="preserve">                    {</w:t>
        <w:br/>
        <w:t xml:space="preserve">                        WaitDI(下料吸真空到位, true, 2);</w:t>
        <w:br/>
        <w:t xml:space="preserve">                        //if (下料吸真空到位.Get())</w:t>
        <w:br/>
        <w:t xml:space="preserve">                        //{</w:t>
        <w:br/>
        <w:t xml:space="preserve">                        //    覆膜通知下料有料.Set(false);</w:t>
        <w:br/>
        <w:t xml:space="preserve">                        //    return "Z轴运动到待机位";</w:t>
        <w:br/>
        <w:t xml:space="preserve">                        //}</w:t>
        <w:br/>
        <w:t xml:space="preserve">                        //else</w:t>
        <w:br/>
        <w:t xml:space="preserve">                        //{</w:t>
        <w:br/>
        <w:t xml:space="preserve">                        //    return "打开吸真空";</w:t>
        <w:br/>
        <w:t xml:space="preserve">                        //}</w:t>
        <w:br/>
        <w:t xml:space="preserve">                    }</w:t>
        <w:br/>
        <w:br/>
        <w:t xml:space="preserve">                    return "Z轴运动到待机位";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[运动到放料位]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AxisSingleTo(待机位, 下料Z轴, 100);</w:t>
        <w:br/>
        <w:t xml:space="preserve">                        WaitAxis(下料Z轴);</w:t>
        <w:br/>
        <w:t xml:space="preserve">                    }</w:t>
        <w:br/>
        <w:t xml:space="preserve">                    下料通知覆膜取料完成.Set(true);</w:t>
        <w:br/>
        <w:t xml:space="preserve">                    return "运动到放料位";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[运动到放料位]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[等待料仓可放料]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AxisSingleTo(放料位, 下料Y轴, 100);</w:t>
        <w:br/>
        <w:t xml:space="preserve">                    WaitAxis(下料Y轴);</w:t>
        <w:br/>
        <w:br/>
        <w:t xml:space="preserve">                    return "等待料仓可放料";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[等待料仓可放料]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[Z轴运动到放料位]</w:t>
        <w:br/>
      </w:r>
      <w:r>
        <w:rPr>
          <w:color w:val="008000"/>
        </w:rPr>
        <w:t xml:space="preserve">      - [等待料仓可放料]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(料仓通知下料可放料.Get())</w:t>
        <w:br/>
        <w:t xml:space="preserve">                    {</w:t>
        <w:br/>
        <w:t xml:space="preserve">                        料仓通知下料可放料.Set(false);</w:t>
        <w:br/>
        <w:t xml:space="preserve">                        return "Z轴运动到放料位";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"等待料仓可放料";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[Z轴运动到放料位]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[Z轴运动到放料位]</w:t>
        <w:br/>
      </w:r>
      <w:r>
        <w:rPr>
          <w:color w:val="008000"/>
        </w:rPr>
        <w:t xml:space="preserve">      - [关闭吸真空]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if (!下料吸真空到位.Get())</w:t>
        <w:br/>
        <w:t xml:space="preserve">                        {</w:t>
        <w:br/>
        <w:t xml:space="preserve">                            int ret = ShowMessage($"{this.Name},吸真空异常".txtTrans(TransType.Trans), "提示".txtTrans(TransType.Trans), new string[] { "忽略".txtTrans(TransType.Trans), "重检".txtTrans(TransType.Trans) });</w:t>
        <w:br/>
        <w:t xml:space="preserve">                            if (ret == 1)</w:t>
        <w:br/>
        <w:t xml:space="preserve">                            {</w:t>
        <w:br/>
        <w:t xml:space="preserve">                                return "Z轴运动到放料位";</w:t>
        <w:br/>
        <w:t xml:space="preserve">                            }</w:t>
        <w:br/>
        <w:t xml:space="preserve">                        }</w:t>
        <w:br/>
        <w:t xml:space="preserve">                        AxisSingleTo(放料位, 下料Z轴, 100);</w:t>
        <w:br/>
        <w:t xml:space="preserve">                        WaitAxis(下料Z轴);</w:t>
        <w:br/>
        <w:t xml:space="preserve">                    }</w:t>
        <w:br/>
        <w:br/>
        <w:t xml:space="preserve">                    return "关闭吸真空";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[关闭吸真空]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[向料仓发送放料完成]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下料吸真空.Set(false);</w:t>
        <w:br/>
        <w:t xml:space="preserve">                    下料破真空.Set(true);</w:t>
        <w:br/>
        <w:t xml:space="preserve">                    Delay(1000);</w:t>
        <w:br/>
        <w:t xml:space="preserve">                    下料破真空.Set(false);</w:t>
        <w:br/>
        <w:t xml:space="preserve">                    return "向料仓发送放料完成";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[向料仓发送放料完成]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[运动到待机位]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AxisSingleTo(待机位, 下料Z轴, 100);</w:t>
        <w:br/>
        <w:t xml:space="preserve">                        WaitAxis(下料Z轴);</w:t>
        <w:br/>
        <w:t xml:space="preserve">                    }</w:t>
        <w:br/>
        <w:br/>
        <w:t xml:space="preserve">                    AxisSingleTo(待机位, 下料Y轴, 100);</w:t>
        <w:br/>
        <w:t xml:space="preserve">                    WaitAxis(下料Y轴);</w:t>
        <w:br/>
        <w:t xml:space="preserve">                    下料通知料仓放料完成.Set(true);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OK料仓站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[检查料仓状态]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Delay(1000);</w:t>
        <w:br/>
        <w:t xml:space="preserve">                    return "检查料仓状态";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[检查料仓状态]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[发送料仓放料信号]</w:t>
        <w:br/>
      </w:r>
      <w:r>
        <w:rPr>
          <w:color w:val="008000"/>
        </w:rPr>
        <w:t xml:space="preserve">      - [发送料仓不能放料信号]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-----------------非满料/到位-----------------------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((!料仓满料.Get()&amp;&amp; 料仓到位.Get())||IsDryRun)</w:t>
        <w:br/>
        <w:t xml:space="preserve">                    {</w:t>
        <w:br/>
        <w:t xml:space="preserve">                        CylinderBack(料仓解锁气缸);</w:t>
        <w:br/>
        <w:t xml:space="preserve">                        return "发送料仓放料信号";</w:t>
        <w:br/>
        <w:t xml:space="preserve">                    }</w:t>
        <w:br/>
        <w:t xml:space="preserve">                    else</w:t>
        <w:br/>
        <w:t xml:space="preserve">                        return "发送料仓不能放料信号";</w:t>
        <w:br/>
        <w:t xml:space="preserve">                    </w:t>
        <w:br/>
        <w:t xml:space="preserve">                //-----------------非满料/到位-----------------------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[发送料仓放料信号]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-----------------满料/未到位----------------------------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料仓通知下料可放料.Set(true);</w:t>
        <w:br/>
        <w:t xml:space="preserve">                    return "初始化完成";</w:t>
        <w:br/>
        <w:t xml:space="preserve">                //-----------------满料/未到位----------------------------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[发送料仓不能放料信号]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[料仓解锁]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料仓通知下料可放料.Set(false);</w:t>
        <w:br/>
        <w:t xml:space="preserve">                    return "料仓解锁";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[料仓解锁]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[人工处理]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CylinderOut(料仓解锁气缸);</w:t>
        <w:br/>
        <w:t xml:space="preserve">                    return "人工处理";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[人工处理]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[检查料仓状态]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ShowMessage($"{this.Name}料仓状态异常,请人工处理".txtTrans(TransType.Trans));</w:t>
        <w:br/>
        <w:t xml:space="preserve">                    return "检查料仓状态";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料仓初始化完成.Set(true);</w:t>
        <w:br/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[检测料仓是否到位]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"检测料仓是否到位";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[检测料仓是否到位]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[满料或异常处理]</w:t>
        <w:br/>
      </w:r>
      <w:r>
        <w:rPr>
          <w:color w:val="008000"/>
        </w:rPr>
        <w:t xml:space="preserve">      - [检测料仓状态]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(料仓到位.Get())</w:t>
        <w:br/>
        <w:t xml:space="preserve">                    {</w:t>
        <w:br/>
        <w:t xml:space="preserve">                        return "检测料仓状态";</w:t>
        <w:br/>
        <w:t xml:space="preserve">                    }</w:t>
        <w:br/>
        <w:t xml:space="preserve">                    else</w:t>
        <w:br/>
        <w:t xml:space="preserve">                        return "满料或异常处理";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[检测料仓状态]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[等待下料放料完成]</w:t>
        <w:br/>
      </w:r>
      <w:r>
        <w:rPr>
          <w:color w:val="008000"/>
        </w:rPr>
        <w:t xml:space="preserve">      - [满料或异常处理]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满料或异常处理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(!料仓满料.Get()||IsDryRun)</w:t>
        <w:br/>
        <w:t xml:space="preserve">                    {</w:t>
        <w:br/>
        <w:t xml:space="preserve">                        下料按钮灯.Set(false);</w:t>
        <w:br/>
        <w:t xml:space="preserve">                        料仓通知下料可放料.Set(true);</w:t>
        <w:br/>
        <w:t xml:space="preserve">                        return "等待下料放料完成";</w:t>
        <w:br/>
        <w:t xml:space="preserve">                    }</w:t>
        <w:br/>
        <w:t xml:space="preserve">                    else//满料或异常处理</w:t>
        <w:br/>
        <w:t xml:space="preserve">                    {</w:t>
        <w:br/>
        <w:t xml:space="preserve">                        料仓通知下料可放料.Set(false) ;</w:t>
        <w:br/>
        <w:t xml:space="preserve">                        return "满料或异常处理";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[等待下料放料完成]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[等待下料放料完成]</w:t>
        <w:br/>
      </w:r>
      <w:r>
        <w:rPr>
          <w:color w:val="008000"/>
        </w:rPr>
        <w:t xml:space="preserve">      - [检测料仓状态]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(下料通知料仓放料完成.Get())</w:t>
        <w:br/>
        <w:t xml:space="preserve">                    {</w:t>
        <w:br/>
        <w:t xml:space="preserve">                        下料通知料仓放料完成.Set(false);</w:t>
        <w:br/>
        <w:t xml:space="preserve">                        return "检测料仓状态";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"等待下料放料完成";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[满料或异常处理]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[料仓气缸解锁]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下料按钮灯.Set(true);</w:t>
        <w:br/>
        <w:t xml:space="preserve">                    return "料仓气缸解锁";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[料仓气缸解锁]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[人工处理]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CylinderOut(料仓解锁气缸);</w:t>
        <w:br/>
        <w:t xml:space="preserve">                    return "人工处理";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[人工处理]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[料仓按钮检测]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ShowMessage($"{this.Name}料仓已满或未到位,请人工处理".txtTrans(TransType.Trans));</w:t>
        <w:br/>
        <w:t xml:space="preserve">                    return "料仓按钮检测";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[料仓按钮检测]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[料仓按钮检测]</w:t>
        <w:br/>
      </w:r>
      <w:r>
        <w:rPr>
          <w:color w:val="008000"/>
        </w:rPr>
        <w:t xml:space="preserve">      - [料仓气缸锁止]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(下料按钮.Get())</w:t>
        <w:br/>
        <w:t xml:space="preserve">                    {</w:t>
        <w:br/>
        <w:t xml:space="preserve">                        return "料仓气缸锁止";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"料仓按钮检测";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[料仓气缸锁止]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CylinderBack(料仓解锁气缸);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OK覆膜站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[等待机械手初始化完成]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string num = "0";</w:t>
        <w:br/>
        <w:t>if (this.Name == "OK覆膜")</w:t>
        <w:br/>
        <w:t>{</w:t>
        <w:br/>
        <w:t>num = Ini.GetStringValue(Program.StationsParam_IniFile, "CountParam", "OKFilmCount", "");</w:t>
        <w:br/>
        <w:t>}</w:t>
        <w:br/>
        <w:t>else</w:t>
        <w:br/>
        <w:t>{</w:t>
        <w:br/>
        <w:t>num = Ini.GetStringValue(Program.StationsParam_IniFile, "CountParam", "NGFilmCount", "");</w:t>
        <w:br/>
        <w:t>}</w:t>
        <w:br/>
        <w:t>if (Convert.ToInt32(num)&gt; Parameter.GetInt("覆膜单行数量")*11)</w:t>
        <w:br/>
        <w:t>{</w:t>
        <w:br/>
        <w:t>第一次 = false;</w:t>
        <w:br/>
        <w:t>}</w:t>
        <w:br/>
        <w:t>第一次 = true;</w:t>
        <w:br/>
        <w:t>int reac_num1 = 0;</w:t>
        <w:br/>
        <w:t>步进流线正转.Set(true);</w:t>
        <w:br/>
        <w:t>while (reac_num1 &lt;= Parameter.GetInt("流线感应次数") - 1 &amp;&amp; currentState != StationState.Pause &amp;&amp; currentState != StationState.Emg)</w:t>
        <w:br/>
        <w:t>{</w:t>
        <w:br/>
        <w:t>if (流线感应光电.Get())</w:t>
        <w:br/>
        <w:t>{</w:t>
        <w:br/>
        <w:t>reac_num1++;</w:t>
        <w:br/>
        <w:t>RegInt.TestCount.Set(reac_num1);</w:t>
        <w:br/>
        <w:t>while (流线感应光电.Get() &amp;&amp; currentState != StationState.Pause &amp;&amp; currentState != StationState.Emg)</w:t>
        <w:br/>
        <w:t>{</w:t>
        <w:br/>
        <w:t>}</w:t>
        <w:br/>
        <w:t>}</w:t>
        <w:br/>
        <w:t>}</w:t>
        <w:br/>
        <w:t>步进流线正转.Set(false);</w:t>
        <w:br/>
        <w:t>return StepExit;</w:t>
        <w:br/>
        <w:t>覆膜调整X轴.ServoOn(true);</w:t>
        <w:br/>
        <w:t>覆膜调整Z轴.ServoOn(true);</w:t>
        <w:br/>
        <w:t>//double cc = Parameter.GetDouble("满盘转动位移");</w:t>
        <w:br/>
        <w:t>//覆膜调整X轴.RelativeMove(Parameter.GetDouble("满盘转动位移"), AxisHandle.SpeedPercent);</w:t>
        <w:br/>
        <w:t>//WaitAxis(覆膜调整X轴);</w:t>
        <w:br/>
        <w:t>Delay(1000);</w:t>
        <w:br/>
        <w:t>Home35(覆膜调整X轴);</w:t>
        <w:br/>
        <w:t>Delay(3000);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//string num = "0";</w:t>
        <w:br/>
        <w:t xml:space="preserve">                    //if (this.Name == "OK覆膜")</w:t>
        <w:br/>
        <w:t xml:space="preserve">                    //{</w:t>
        <w:br/>
        <w:t xml:space="preserve">                    //    num = Ini.GetStringValue(Program.StationsParam_IniFile, "CountParam", "OKFilmCount", "");</w:t>
        <w:br/>
        <w:t xml:space="preserve">                    //}</w:t>
        <w:br/>
        <w:t xml:space="preserve">                    //else</w:t>
        <w:br/>
        <w:t xml:space="preserve">                    //{</w:t>
        <w:br/>
        <w:t xml:space="preserve">                    //    num = Ini.GetStringValue(Program.StationsParam_IniFile, "CountParam", "NGFilmCount", "");</w:t>
        <w:br/>
        <w:t xml:space="preserve">                    //}</w:t>
        <w:br/>
        <w:t xml:space="preserve">                    //if (Convert.ToInt32(num)&gt; Parameter.GetInt("覆膜单行数量")*11)</w:t>
        <w:br/>
        <w:t xml:space="preserve">                    //{</w:t>
        <w:br/>
        <w:t xml:space="preserve">                    //    第一次 = false;</w:t>
        <w:br/>
        <w:t xml:space="preserve">                    //}</w:t>
        <w:br/>
        <w:t xml:space="preserve">                    //第一次 = true;</w:t>
        <w:br/>
        <w:t xml:space="preserve">                    切膜次数 = 0;</w:t>
        <w:br/>
        <w:t xml:space="preserve">                    //int reac_num1 = 0;</w:t>
        <w:br/>
        <w:t xml:space="preserve">                    //步进流线正转.Set(true);</w:t>
        <w:br/>
        <w:t xml:space="preserve">                    //while (reac_num1 &lt;= Parameter.GetInt("流线感应次数") - 1 &amp;&amp; currentState != StationState.Pause &amp;&amp; currentState != StationState.Emg)</w:t>
        <w:br/>
        <w:t xml:space="preserve">                    //{</w:t>
        <w:br/>
        <w:t xml:space="preserve">                    //    if (流线感应光电.Get())</w:t>
        <w:br/>
        <w:t xml:space="preserve">                    //    {</w:t>
        <w:br/>
        <w:t xml:space="preserve">                    //        reac_num1++;</w:t>
        <w:br/>
        <w:t xml:space="preserve">                    //        RegInt.TestCount.Set(reac_num1);</w:t>
        <w:br/>
        <w:t xml:space="preserve">                    //        while (流线感应光电.Get() &amp;&amp; currentState != StationState.Pause &amp;&amp; currentState != StationState.Emg)</w:t>
        <w:br/>
        <w:t xml:space="preserve">                    //        {</w:t>
        <w:br/>
        <w:br/>
        <w:t xml:space="preserve">                    //        }</w:t>
        <w:br/>
        <w:t xml:space="preserve">                    //    }</w:t>
        <w:br/>
        <w:t xml:space="preserve">                    //}</w:t>
        <w:br/>
        <w:t xml:space="preserve">                    //步进流线正转.Set(false);</w:t>
        <w:br/>
        <w:t xml:space="preserve">                    //return StepExit;</w:t>
        <w:br/>
        <w:t xml:space="preserve">                    //覆膜调整X轴.ServoOn(true);</w:t>
        <w:br/>
        <w:t xml:space="preserve">                    //覆膜调整Z轴.ServoOn(true);</w:t>
        <w:br/>
        <w:t xml:space="preserve">                    ////double cc = Parameter.GetDouble("满盘转动位移");</w:t>
        <w:br/>
        <w:t xml:space="preserve">                    ////覆膜调整X轴.RelativeMove(Parameter.GetDouble("满盘转动位移"), AxisHandle.SpeedPercent);</w:t>
        <w:br/>
        <w:t xml:space="preserve">                    ////WaitAxis(覆膜调整X轴);</w:t>
        <w:br/>
        <w:t xml:space="preserve">                    //Delay(1000);</w:t>
        <w:br/>
        <w:t xml:space="preserve">                    //Home35(覆膜调整X轴);</w:t>
        <w:br/>
        <w:t xml:space="preserve">                    //Delay(3000);</w:t>
        <w:br/>
        <w:t xml:space="preserve">                    气胀轴.Set(true);</w:t>
        <w:br/>
        <w:t xml:space="preserve">                    return "等待机械手初始化完成";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[等待机械手初始化完成]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[轴上使能]</w:t>
        <w:br/>
      </w:r>
      <w:r>
        <w:rPr>
          <w:color w:val="008000"/>
        </w:rPr>
        <w:t xml:space="preserve">      - [等待机械手初始化完成]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(RegBit.机械手初始化完成.Get())</w:t>
        <w:br/>
        <w:t xml:space="preserve">                    {</w:t>
        <w:br/>
        <w:t xml:space="preserve">                        return "轴上使能";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"等待机械手初始化完成";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[气缸伸出]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double cc = Parameter.GetDouble("满盘转动位移");</w:t>
        <w:br/>
        <w:t>覆膜调整X轴.RelativeMove(Parameter.GetDouble("满盘转动位移"), AxisHandle.SpeedPercent);</w:t>
        <w:br/>
        <w:t>WaitAxis(覆膜调整X轴);</w:t>
        <w:br/>
        <w:t>Home35(覆膜调整X轴);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单行数量 = Parameter.GetInt("覆膜单行数量");</w:t>
        <w:br/>
        <w:t xml:space="preserve">                    行数 = Parameter.GetInt("覆膜行数");</w:t>
        <w:br/>
        <w:t xml:space="preserve">                    覆膜调整X轴.ServoOn(true);</w:t>
        <w:br/>
        <w:t xml:space="preserve">                    覆膜调整Z轴.ServoOn(true);</w:t>
        <w:br/>
        <w:t xml:space="preserve">                    //double cc = Parameter.GetDouble("满盘转动位移");</w:t>
        <w:br/>
        <w:t xml:space="preserve">                    //覆膜调整X轴.RelativeMove(Parameter.GetDouble("满盘转动位移"), AxisHandle.SpeedPercent);</w:t>
        <w:br/>
        <w:t xml:space="preserve">                    //WaitAxis(覆膜调整X轴);</w:t>
        <w:br/>
        <w:t xml:space="preserve">                    Delay(1000);</w:t>
        <w:br/>
        <w:t xml:space="preserve">                    //Home35(覆膜调整X轴);</w:t>
        <w:br/>
        <w:t xml:space="preserve">                    覆膜调整X轴.Home(true, 35);</w:t>
        <w:br/>
        <w:t xml:space="preserve">                    return "气缸伸出";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[气缸伸出]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[有料检测]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CylinderBack(覆膜下压气缸);</w:t>
        <w:br/>
        <w:t xml:space="preserve">                    CylinderOut(覆膜切刀气缸);</w:t>
        <w:br/>
        <w:t xml:space="preserve">                    return "有料检测";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[有料检测]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[人工处理]</w:t>
        <w:br/>
      </w:r>
      <w:r>
        <w:rPr>
          <w:color w:val="008000"/>
        </w:rPr>
        <w:t xml:space="preserve">      - [判断产品数量]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((上覆膜有料检测.Get() &amp;&amp; 下覆膜有料检测.Get() &amp;&amp; !覆膜超限信号1.Get() &amp;&amp; !覆膜超限信号2.Get())||IsDryRun)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(true)</w:t>
        <w:br/>
        <w:t xml:space="preserve">                    //if ((上覆膜有料检测.Get() &amp;&amp; 下覆膜有料检测.Get() &amp;&amp; !覆膜超限信号1.Get() &amp;&amp; !覆膜超限信号2.Get())||IsDryRun)</w:t>
        <w:br/>
        <w:t xml:space="preserve">                    {</w:t>
        <w:br/>
        <w:t xml:space="preserve">                        return "判断产品数量";</w:t>
        <w:br/>
        <w:t xml:space="preserve">                    }</w:t>
        <w:br/>
        <w:t xml:space="preserve">                    return "人工处理";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[人工处理]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[人工处理]</w:t>
        <w:br/>
      </w:r>
      <w:r>
        <w:rPr>
          <w:color w:val="008000"/>
        </w:rPr>
        <w:t xml:space="preserve">      - [有料检测]</w:t>
        <w:br/>
      </w:r>
      <w:r>
        <w:rPr>
          <w:color w:val="008000"/>
        </w:rPr>
        <w:t xml:space="preserve">      - [按钮检测]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(ShowMessage($"{this.Name}覆膜有料,请检查", "人工处理有料", new string[] { "确认OK" }) == 0)</w:t>
        <w:br/>
        <w:t>{</w:t>
        <w:br/>
        <w:t>return "有料检测";</w:t>
        <w:br/>
        <w:t>}</w:t>
        <w:br/>
        <w:t>else</w:t>
        <w:br/>
        <w:t>return "人工处理";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ShowMessage($"{this.Name}覆膜已满,请人工更换后按按钮启动".txtTrans(TransType.Trans));</w:t>
        <w:br/>
        <w:t xml:space="preserve">                    //if (ShowMessage($"{this.Name}覆膜有料,请检查", "人工处理有料", new string[] { "确认OK" }) == 0)</w:t>
        <w:br/>
        <w:t xml:space="preserve">                    //{</w:t>
        <w:br/>
        <w:t xml:space="preserve">                    //    return "有料检测";</w:t>
        <w:br/>
        <w:t xml:space="preserve">                    //}</w:t>
        <w:br/>
        <w:t xml:space="preserve">                    //else</w:t>
        <w:br/>
        <w:t xml:space="preserve">                    //    return "人工处理";</w:t>
        <w:br/>
        <w:t xml:space="preserve">                    return "按钮检测";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[按钮检测]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[有料检测]</w:t>
        <w:br/>
      </w:r>
      <w:r>
        <w:rPr>
          <w:color w:val="008000"/>
        </w:rPr>
        <w:t xml:space="preserve">      - [按钮检测]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(DI.覆膜上料按钮.Get())</w:t>
        <w:br/>
        <w:t xml:space="preserve">                    {</w:t>
        <w:br/>
        <w:t xml:space="preserve">                        return "有料检测";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"按钮检测";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[判断产品数量]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[不允许放料]</w:t>
        <w:br/>
      </w:r>
      <w:r>
        <w:rPr>
          <w:color w:val="008000"/>
        </w:rPr>
        <w:t xml:space="preserve">      - [允许放料]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string num = "0";</w:t>
        <w:br/>
        <w:t xml:space="preserve">                    if (this.Name == "OK覆膜")</w:t>
        <w:br/>
        <w:t xml:space="preserve">                    {</w:t>
        <w:br/>
        <w:t xml:space="preserve">                        num = Ini.GetStringValue(Program.StationsParam_IniFile, "CountParam", "OKFilmCount", "");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num = Ini.GetStringValue(Program.StationsParam_IniFile, "CountParam", "NGFilmCount", "");</w:t>
        <w:br/>
        <w:t xml:space="preserve">                    }</w:t>
        <w:br/>
        <w:br/>
        <w:t xml:space="preserve">                    if (Convert.ToInt32(num) % 单行数量 != 0)</w:t>
        <w:br/>
        <w:t xml:space="preserve">                    {</w:t>
        <w:br/>
        <w:t xml:space="preserve">                        return "允许放料";</w:t>
        <w:br/>
        <w:t xml:space="preserve">                    }</w:t>
        <w:br/>
        <w:t xml:space="preserve">                    return "不允许放料";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[允许放料]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覆膜通知机械手可放料.Set(true);</w:t>
        <w:br/>
        <w:t xml:space="preserve">                    //结束初始化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[不允许放料]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[调整X轴覆膜]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覆膜通知机械手可放料.Set(false);</w:t>
        <w:br/>
        <w:t xml:space="preserve">                    return "调整X轴覆膜";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[调整X轴覆膜]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[判断下料完成]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AxisSingleTo(覆膜工作位, 覆膜调整X轴);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步进流线正转.Set(true);</w:t>
        <w:br/>
        <w:t xml:space="preserve">                    //AxisSingleTo(覆膜工作位, 覆膜调整X轴);</w:t>
        <w:br/>
        <w:t xml:space="preserve">                    覆膜调整X轴.RelativeMove(Parameter.GetDouble("满行转动位移"), AxisHandle.SpeedPercent);</w:t>
        <w:br/>
        <w:t xml:space="preserve">                    WaitAxis(覆膜调整X轴);</w:t>
        <w:br/>
        <w:t xml:space="preserve">                    步进流线正转.Set(false);</w:t>
        <w:br/>
        <w:t xml:space="preserve">                    return "判断下料完成";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[判断下料完成]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[流线出料]</w:t>
        <w:br/>
      </w:r>
      <w:r>
        <w:rPr>
          <w:color w:val="008000"/>
        </w:rPr>
        <w:t xml:space="preserve">      - [判断下料完成]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(下料通知覆膜取料完成.Get())</w:t>
        <w:br/>
        <w:t xml:space="preserve">                    {</w:t>
        <w:br/>
        <w:t xml:space="preserve">                        下料通知覆膜取料完成.Set(false);</w:t>
        <w:br/>
        <w:t xml:space="preserve">                        return "流线出料";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"判断下料完成";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[流线出料]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[流线有料检测]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步进流线正转.Set(true);</w:t>
        <w:br/>
        <w:t xml:space="preserve">                    return "流线有料检测";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[流线有料检测]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[允许放料]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int reac_num = 0;</w:t>
        <w:br/>
        <w:t xml:space="preserve">                        while (reac_num &lt;= Parameter.GetInt("流线感应次数") - 1 &amp;&amp; currentState != StationState.Pause &amp;&amp; currentState != StationState.Emg)</w:t>
        <w:br/>
        <w:t xml:space="preserve">                        {</w:t>
        <w:br/>
        <w:t xml:space="preserve">                            if (流线感应光电.Get())</w:t>
        <w:br/>
        <w:t xml:space="preserve">                            {</w:t>
        <w:br/>
        <w:t xml:space="preserve">                                reac_num++;</w:t>
        <w:br/>
        <w:t xml:space="preserve">                                RegInt.TestCount.Set(reac_num);</w:t>
        <w:br/>
        <w:t xml:space="preserve">                                while (流线感应光电.Get() &amp;&amp; currentState != StationState.Pause &amp;&amp; currentState != StationState.Emg)</w:t>
        <w:br/>
        <w:t xml:space="preserve">                                {</w:t>
        <w:br/>
        <w:br/>
        <w:t xml:space="preserve">                                }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Delay(1000);</w:t>
        <w:br/>
        <w:t xml:space="preserve">                    }</w:t>
        <w:br/>
        <w:t xml:space="preserve">                    步进流线正转.Set(false);</w:t>
        <w:br/>
        <w:br/>
        <w:br/>
        <w:t xml:space="preserve">                    return "允许放料";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AxisGoto(POINT.覆膜工作位, new AXIS[] { 覆膜调整Z轴 }, 100, true);</w:t>
        <w:br/>
        <w:t xml:space="preserve">                    WaitAxis(覆膜调整Z轴);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[超限检测]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"超限检测";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[超限检测]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[有料/满料检测]</w:t>
        <w:br/>
      </w:r>
      <w:r>
        <w:rPr>
          <w:color w:val="008000"/>
        </w:rPr>
        <w:t xml:space="preserve">      - [超限检测]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((!覆膜超限信号1.Get() &amp;&amp; !覆膜超限信号2.Get()) || IsDryRun)</w:t>
        <w:br/>
        <w:t xml:space="preserve">                    {</w:t>
        <w:br/>
        <w:t xml:space="preserve">                        return "有料/满料检测";</w:t>
        <w:br/>
        <w:t xml:space="preserve">                    }</w:t>
        <w:br/>
        <w:t xml:space="preserve">                    ShowMessage($"{this.Name}覆膜超限,请人工确认".txtTrans(TransType.Trans));</w:t>
        <w:br/>
        <w:t xml:space="preserve">                    return "超限检测";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[有料/满料检测]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[有料/满料检测]</w:t>
        <w:br/>
      </w:r>
      <w:r>
        <w:rPr>
          <w:color w:val="008000"/>
        </w:rPr>
        <w:t xml:space="preserve">      - [判断物料个数]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(true || IsDryRun)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//if (true || IsDryRun)</w:t>
        <w:br/>
        <w:t xml:space="preserve">                    if ((上覆膜有料检测.Get() &amp;&amp; 下覆膜有料检测.Get()) || IsDryRun)</w:t>
        <w:br/>
        <w:t xml:space="preserve">                    {</w:t>
        <w:br/>
        <w:t xml:space="preserve">                        AxisGoto(POINT.覆膜工作位, new AXIS[] { 覆膜调整Z轴 }, 100, true);</w:t>
        <w:br/>
        <w:t xml:space="preserve">                        WaitAxis(覆膜调整Z轴);</w:t>
        <w:br/>
        <w:t xml:space="preserve">                        return "判断物料个数";</w:t>
        <w:br/>
        <w:t xml:space="preserve">                    }</w:t>
        <w:br/>
        <w:t xml:space="preserve">                    AxisGoto(POINT.覆膜待机位, new AXIS[] { 覆膜调整Z轴 }, 100, true);</w:t>
        <w:br/>
        <w:t xml:space="preserve">                    WaitAxis(覆膜调整Z轴);</w:t>
        <w:br/>
        <w:t xml:space="preserve">                    ShowMessage($"{this.Name}覆膜已满,请人工更换".txtTrans(TransType.Trans));</w:t>
        <w:br/>
        <w:t xml:space="preserve">                    return "有料/满料检测";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[判断物料个数]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[调整X轴单步运动]</w:t>
        <w:br/>
      </w:r>
      <w:r>
        <w:rPr>
          <w:color w:val="008000"/>
        </w:rPr>
        <w:t xml:space="preserve">      - [切膜动作]</w:t>
        <w:br/>
      </w:r>
      <w:r>
        <w:rPr>
          <w:color w:val="008000"/>
        </w:rPr>
        <w:t xml:space="preserve">      - [换盘]</w:t>
        <w:br/>
      </w:r>
      <w:r>
        <w:rPr>
          <w:color w:val="008000"/>
        </w:rPr>
        <w:t xml:space="preserve">      - [通知机械手可放料]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只有不满行，机械手才准放</w:t>
        <w:br/>
        <w:t>if (第一次)</w:t>
        <w:br/>
        <w:t>{</w:t>
        <w:br/>
        <w:t>第一次 = false;</w:t>
        <w:br/>
        <w:t>return "调整X轴单步运动";</w:t>
        <w:br/>
        <w:t>}</w:t>
        <w:br/>
        <w:t>满行</w:t>
        <w:br/>
        <w:t>满盘</w:t>
        <w:br/>
        <w:t>下一行</w:t>
        <w:br/>
        <w:t>不满行</w:t>
        <w:br/>
        <w:t>----------------------下一行----------------------------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(this.Name == "OK覆膜")</w:t>
        <w:br/>
        <w:t xml:space="preserve">                    {</w:t>
        <w:br/>
        <w:t xml:space="preserve">                        num = Ini.GetStringValue(Program.StationsParam_IniFile, "CountParam", "OKFilmCount", "");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num = Ini.GetStringValue(Program.StationsParam_IniFile, "CountParam", "NGFilmCount", "");</w:t>
        <w:br/>
        <w:t xml:space="preserve">                    }</w:t>
        <w:br/>
        <w:t xml:space="preserve">                    if (单行数量 == 0)</w:t>
        <w:br/>
        <w:t xml:space="preserve">                    {</w:t>
        <w:br/>
        <w:t xml:space="preserve">                        单行数量 = Parameter.GetInt("覆膜单行数量");</w:t>
        <w:br/>
        <w:t xml:space="preserve">                    }</w:t>
        <w:br/>
        <w:t xml:space="preserve">                    if (Convert.ToInt32(num) % 单行数量 == 0)</w:t>
        <w:br/>
        <w:t xml:space="preserve">                    {</w:t>
        <w:br/>
        <w:t xml:space="preserve">                        覆膜通知机械手可放料.Set(false);//只有不满行，机械手才准放</w:t>
        <w:br/>
        <w:t xml:space="preserve">                        if (Convert.ToInt32(num) / 单行数量 == 9)</w:t>
        <w:br/>
        <w:t xml:space="preserve">                        {</w:t>
        <w:br/>
        <w:t xml:space="preserve">                            //if (第一次)</w:t>
        <w:br/>
        <w:t xml:space="preserve">                            //{</w:t>
        <w:br/>
        <w:t xml:space="preserve">                            //    第一次 = false;</w:t>
        <w:br/>
        <w:t xml:space="preserve">                            //    return "调整X轴单步运动";</w:t>
        <w:br/>
        <w:t xml:space="preserve">                            //}</w:t>
        <w:br/>
        <w:t xml:space="preserve">                            return "切膜动作";</w:t>
        <w:br/>
        <w:t xml:space="preserve">                        }</w:t>
        <w:br/>
        <w:t xml:space="preserve">                        //满行</w:t>
        <w:br/>
        <w:t xml:space="preserve">                        if (Convert.ToInt32(num) / 单行数量 &gt;= 行数)</w:t>
        <w:br/>
        <w:t xml:space="preserve">                        {</w:t>
        <w:br/>
        <w:t xml:space="preserve">                            num = "0";</w:t>
        <w:br/>
        <w:t xml:space="preserve">                            切膜次数++;</w:t>
        <w:br/>
        <w:t xml:space="preserve">                            //满盘</w:t>
        <w:br/>
        <w:t xml:space="preserve">                            return "换盘";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//下一行</w:t>
        <w:br/>
        <w:t xml:space="preserve">                            return "调整X轴单步运动";</w:t>
        <w:br/>
        <w:t xml:space="preserve">                        }</w:t>
        <w:br/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//不满行</w:t>
        <w:br/>
        <w:t xml:space="preserve">                        return "通知机械手可放料";</w:t>
        <w:br/>
        <w:t xml:space="preserve">                    }</w:t>
        <w:br/>
        <w:t xml:space="preserve">                //----------------------下一行----------------------------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[调整X轴单步运动]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[通知机械手可放料]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----------------------不满行----------------------------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步进流线正转.Set(true);</w:t>
        <w:br/>
        <w:t xml:space="preserve">                    覆膜调整X轴.RelativeMove(Parameter.GetDouble("满行转动位移"), AxisHandle.SpeedPercent);</w:t>
        <w:br/>
        <w:t xml:space="preserve">                    WaitAxis(覆膜调整X轴);</w:t>
        <w:br/>
        <w:t xml:space="preserve">                    步进流线正转.Set(false);</w:t>
        <w:br/>
        <w:t xml:space="preserve">                    return "通知机械手可放料";</w:t>
        <w:br/>
        <w:t xml:space="preserve">                //----------------------不满行----------------------------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[通知机械手可放料]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[等待机械手放料完成]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----------------------满盘----------------------------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覆膜通知机械手可放料.Set(true);</w:t>
        <w:br/>
        <w:t xml:space="preserve">                    return "等待机械手放料完成";</w:t>
        <w:br/>
        <w:t xml:space="preserve">                //----------------------满盘----------------------------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[换盘]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[调整X轴运动]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(this.Name == "OK覆膜")</w:t>
        <w:br/>
        <w:t xml:space="preserve">                    {</w:t>
        <w:br/>
        <w:t xml:space="preserve">                        Ini.WriteValue(Program.StationsParam_IniFile, "CountParam", "OKFilmCount", "0");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Ini.WriteValue(Program.StationsParam_IniFile, "CountParam", "NGFilmCount", "0");</w:t>
        <w:br/>
        <w:t xml:space="preserve">                    }</w:t>
        <w:br/>
        <w:t xml:space="preserve">                    return "调整X轴运动";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[调整X轴运动]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[通知机械手可放料]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步进流线正转.Set(true);</w:t>
        <w:br/>
        <w:t xml:space="preserve">                    覆膜调整X轴.RelativeMove(Parameter.GetDouble("满盘转动位移"), AxisHandle.SpeedPercent);</w:t>
        <w:br/>
        <w:t xml:space="preserve">                    WaitAxis(覆膜调整X轴);</w:t>
        <w:br/>
        <w:t xml:space="preserve">                    步进流线正转.Set(false);</w:t>
        <w:br/>
        <w:t xml:space="preserve">                    return "通知机械手可放料";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[切膜动作]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[切膜返回]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CylinderOut(覆膜下压气缸);</w:t>
        <w:br/>
        <w:t xml:space="preserve">                    Delay(500);</w:t>
        <w:br/>
        <w:t xml:space="preserve">                    CylinderBack(覆膜切刀气缸);</w:t>
        <w:br/>
        <w:t xml:space="preserve">                    return "切膜返回";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[切膜返回]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[流线出料]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CylinderBack(覆膜下压气缸);</w:t>
        <w:br/>
        <w:t xml:space="preserve">                    CylinderOut(覆膜切刀气缸);</w:t>
        <w:br/>
        <w:br/>
        <w:t xml:space="preserve">                    return "流线出料";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[流线出料]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[发送出料有料]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步进流线正转.Set(true);</w:t>
        <w:br/>
        <w:t xml:space="preserve">                    return "发送出料有料";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[发送出料有料]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[调整X轴单步运动]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int reac_num = 0;</w:t>
        <w:br/>
        <w:t xml:space="preserve">                    while (reac_num &lt;= Parameter.GetInt("流线感应次数") - 1 &amp;&amp; currentState != StationState.Pause &amp;&amp; currentState != StationState.Emg)</w:t>
        <w:br/>
        <w:t xml:space="preserve">                    {</w:t>
        <w:br/>
        <w:t xml:space="preserve">                        if (流线感应光电.Get())</w:t>
        <w:br/>
        <w:t xml:space="preserve">                        {</w:t>
        <w:br/>
        <w:t xml:space="preserve">                            reac_num++;</w:t>
        <w:br/>
        <w:t xml:space="preserve">                            RegInt.TestCount.Set(reac_num);</w:t>
        <w:br/>
        <w:t xml:space="preserve">                            while (流线感应光电.Get() &amp;&amp; currentState != StationState.Pause &amp;&amp; currentState != StationState.Emg)</w:t>
        <w:br/>
        <w:t xml:space="preserve">                            {</w:t>
        <w:br/>
        <w:br/>
        <w:t xml:space="preserve">                            }</w:t>
        <w:br/>
        <w:t xml:space="preserve">                        }</w:t>
        <w:br/>
        <w:t xml:space="preserve">                    }</w:t>
        <w:br/>
        <w:br/>
        <w:t xml:space="preserve">                    步进流线正转.Set(false);</w:t>
        <w:br/>
        <w:t xml:space="preserve">                    覆膜通知下料有料.Set(true);</w:t>
        <w:br/>
        <w:t xml:space="preserve">                    WaitRegBit(下料通知覆膜取料完成, true);</w:t>
        <w:br/>
        <w:t xml:space="preserve">                    下料通知覆膜取料完成.Set(false);</w:t>
        <w:br/>
        <w:t xml:space="preserve">                    return "调整X轴单步运动";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[等待机械手放料完成]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  <w:r>
        <w:rPr>
          <w:color w:val="008000"/>
        </w:rPr>
        <w:t xml:space="preserve">      - [等待机械手放料完成]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(机械手放料完成.Get())</w:t>
        <w:br/>
        <w:t xml:space="preserve">                    {</w:t>
        <w:br/>
        <w:t xml:space="preserve">                        机械手放料完成.Set(false);</w:t>
        <w:br/>
        <w:t xml:space="preserve">                        return "生产流程结束";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"等待机械手放料完成";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StationRobot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[初始化流程开始]</w:t>
        <w:br/>
      </w:r>
      <w:r>
        <w:rPr>
          <w:color w:val="008000"/>
        </w:rPr>
        <w:t xml:space="preserve">      - [点位校验]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RingMonitor.ResetAll();</w:t>
        <w:br/>
        <w:t>RingMonitor.SetRingLayout(17, 19, 23, IsDryRun);</w:t>
        <w:br/>
        <w:t>for (int i = 0; i &lt;100; i++)</w:t>
        <w:br/>
        <w:t>{</w:t>
        <w:br/>
        <w:t>RingMonitor.OnResult(i, false, "");</w:t>
        <w:br/>
        <w:t>Delay(100);</w:t>
        <w:br/>
        <w:t>}</w:t>
        <w:br/>
        <w:t>return StepExit;</w:t>
        <w:br/>
        <w:t>productData.Result = false;</w:t>
        <w:br/>
        <w:t>productData.ShowData();</w:t>
        <w:br/>
        <w:t>this[(NEST)0] = productData;</w:t>
        <w:br/>
        <w:t>this[(NEST)0].ShowData();</w:t>
        <w:br/>
        <w:t>ProductData productData1 = new ProductData();</w:t>
        <w:br/>
        <w:t>productData1.Result = true;</w:t>
        <w:br/>
        <w:t>this[(NEST)0].CT = "2123.3";</w:t>
        <w:br/>
        <w:t>this[(NEST)0].CCD3Sit = "2";</w:t>
        <w:br/>
        <w:t>this[(NEST)0].CCD6Sit = "2";</w:t>
        <w:br/>
        <w:t>this[(NEST)0] = productData1;</w:t>
        <w:br/>
        <w:t>this[(NEST)0].SN=DateTime.Now.ToString("yyyyMMddHHmmssfff");</w:t>
        <w:br/>
        <w:t>this[(NEST)0].ShowData();</w:t>
        <w:br/>
        <w:t>this[(NEST)0].Result= false;</w:t>
        <w:br/>
        <w:t>this[(NEST)0].CT = "2123.3";</w:t>
        <w:br/>
        <w:t>this[(NEST)0].CCD3Sit = "1";</w:t>
        <w:br/>
        <w:t>this[(NEST)0].CCD6Sit= "1";</w:t>
        <w:br/>
        <w:t>this[(NEST)0].SN = DateTime.Now.ToString("yyyyMMddHHmmssfff");</w:t>
        <w:br/>
        <w:t>this[(NEST)0].ShowData();</w:t>
        <w:br/>
        <w:t>Statistics.UpdateMaterial(Material.Chassis, ThrowReason.Chassis_AOI检测结果NG);</w:t>
        <w:br/>
        <w:t>return StepExit;</w:t>
        <w:br/>
        <w:t>NGReasons = new List&lt;string&gt;() { "CCD3检测NG_12_tyuyty_CCD6检测NG_jjj_fff_", "CCD3检测NG_12_tyuyty_CCD6检测NG_jjj_fff_",</w:t>
        <w:br/>
        <w:t>"CCD3检测NG_12_tyuyty_CCD6检测NG_jjj_fff_", "CCD3检测NG_12_tyuyty_CCD6检测NG_jjj_fff_", "CCD3检测NG_12_tyuyty_CCD6检测NG_4444_fff_" };</w:t>
        <w:br/>
        <w:t>string NGReasonStr = "CCD3检测NG_12_tyuyty_CCD6检测NG_jjj_fff_".Replace("CCD3检测NG", "").Replace("CCD6检测NG", "");</w:t>
        <w:br/>
        <w:t>string[] strAlls = NGReasonStr.Split('_');</w:t>
        <w:br/>
        <w:t>List&lt;string&gt; backStr = new List&lt;string&gt;();</w:t>
        <w:br/>
        <w:t>for (int i = 0; i &lt; strAlls.Length; i++)</w:t>
        <w:br/>
        <w:t>{</w:t>
        <w:br/>
        <w:t>for (int j = NGReasons.Count - Parameter.GetInt("NGNums"); j &lt; NGReasons.Count; j++)</w:t>
        <w:br/>
        <w:t>{</w:t>
        <w:br/>
        <w:t>if (!NGReasons[j].Contains(strAlls[i]) || strAlls[i]=="")</w:t>
        <w:br/>
        <w:t>{</w:t>
        <w:br/>
        <w:t>break;</w:t>
        <w:br/>
        <w:t>}</w:t>
        <w:br/>
        <w:t>if (j &gt;= NGReasons.Count - 1)</w:t>
        <w:br/>
        <w:t>{</w:t>
        <w:br/>
        <w:t>backStr.Add(strAlls[i]);</w:t>
        <w:br/>
        <w:t>}</w:t>
        <w:br/>
        <w:t>}</w:t>
        <w:br/>
        <w:t>}</w:t>
        <w:br/>
        <w:t>if (backStr.Count &gt; 0)</w:t>
        <w:br/>
        <w:t>{</w:t>
        <w:br/>
        <w:t>string msg = string.Join(",", backStr);</w:t>
        <w:br/>
        <w:t>}</w:t>
        <w:br/>
        <w:t>StationMgr.Stop();</w:t>
        <w:br/>
        <w:t>return StepExit;</w:t>
        <w:br/>
        <w:t>bool[] aaa=new bool[] {false, true,false, true };</w:t>
        <w:br/>
        <w:t>List&lt;int&gt; OKIndex = new List&lt;int&gt;();</w:t>
        <w:br/>
        <w:t>int OKindexs = 0;</w:t>
        <w:br/>
        <w:t>List&lt;int&gt; NGIndex = new List&lt;int&gt;();</w:t>
        <w:br/>
        <w:t>int NGindexs = 0;</w:t>
        <w:br/>
        <w:t>for (int i = 0; i &lt; 4; i++)</w:t>
        <w:br/>
        <w:t>{</w:t>
        <w:br/>
        <w:t>if (aaa[i])</w:t>
        <w:br/>
        <w:t>{</w:t>
        <w:br/>
        <w:t>OKIndex.Add(i);</w:t>
        <w:br/>
        <w:t>OKindexs++;</w:t>
        <w:br/>
        <w:t>}</w:t>
        <w:br/>
        <w:t>else</w:t>
        <w:br/>
        <w:t>{</w:t>
        <w:br/>
        <w:t>NGIndex.Add(i);</w:t>
        <w:br/>
        <w:t>NGindexs++;</w:t>
        <w:br/>
        <w:t>}</w:t>
        <w:br/>
        <w:t>}</w:t>
        <w:br/>
        <w:t>for (int i = 0; i &lt; OKIndex.Count; i++)</w:t>
        <w:br/>
        <w:t>{</w:t>
        <w:br/>
        <w:t>NGIndex.Add( OKIndex[i]);</w:t>
        <w:br/>
        <w:t>}</w:t>
        <w:br/>
        <w:t>if (!this.tcpCommu_Robot.Init(this, 0))</w:t>
        <w:br/>
        <w:t>return "初始化流程开始";</w:t>
        <w:br/>
        <w:t>else</w:t>
        <w:br/>
        <w:t>Logger.Process(Name, "Robot连接成功".txtTrans(TransType.Trans));</w:t>
        <w:br/>
        <w:t>给机械手发送初始化指令，空跑发0，正常流程发1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//RingMonitor.ResetAll();</w:t>
        <w:br/>
        <w:t xml:space="preserve">                    //RingMonitor.SetRingLayout(17, 19, 23, IsDryRun);</w:t>
        <w:br/>
        <w:t xml:space="preserve">                    //for (int i = 0; i &lt;100; i++)</w:t>
        <w:br/>
        <w:t xml:space="preserve">                    //{</w:t>
        <w:br/>
        <w:br/>
        <w:t xml:space="preserve">                    //    RingMonitor.OnResult(i, false, "");</w:t>
        <w:br/>
        <w:t xml:space="preserve">                    //    Delay(100);</w:t>
        <w:br/>
        <w:t xml:space="preserve">                    //}</w:t>
        <w:br/>
        <w:t xml:space="preserve">                    //return StepExit;</w:t>
        <w:br/>
        <w:br/>
        <w:br/>
        <w:t xml:space="preserve">                    //productData.Result = false;</w:t>
        <w:br/>
        <w:br/>
        <w:t xml:space="preserve">                    //productData.ShowData();</w:t>
        <w:br/>
        <w:t xml:space="preserve">                    //this[(NEST)0] = productData;</w:t>
        <w:br/>
        <w:t xml:space="preserve">                    //this[(NEST)0].ShowData();</w:t>
        <w:br/>
        <w:t xml:space="preserve">                    #region test</w:t>
        <w:br/>
        <w:t xml:space="preserve">                    //ProductData productData1 = new ProductData();</w:t>
        <w:br/>
        <w:t xml:space="preserve">                    //productData1.Result = true;</w:t>
        <w:br/>
        <w:t xml:space="preserve">                    //this[(NEST)0].CT = "2123.3";</w:t>
        <w:br/>
        <w:t xml:space="preserve">                    //this[(NEST)0].CCD3Sit = "2";</w:t>
        <w:br/>
        <w:t xml:space="preserve">                    //this[(NEST)0].CCD6Sit = "2";</w:t>
        <w:br/>
        <w:t xml:space="preserve">                    //this[(NEST)0] = productData1;</w:t>
        <w:br/>
        <w:t xml:space="preserve">                    //this[(NEST)0].SN=DateTime.Now.ToString("yyyyMMddHHmmssfff");</w:t>
        <w:br/>
        <w:t xml:space="preserve">                    //this[(NEST)0].ShowData();</w:t>
        <w:br/>
        <w:t xml:space="preserve">                    //this[(NEST)0].Result= false;</w:t>
        <w:br/>
        <w:t xml:space="preserve">                    //this[(NEST)0].CT = "2123.3";</w:t>
        <w:br/>
        <w:t xml:space="preserve">                    //this[(NEST)0].CCD3Sit = "1";</w:t>
        <w:br/>
        <w:t xml:space="preserve">                    //this[(NEST)0].CCD6Sit= "1";</w:t>
        <w:br/>
        <w:t xml:space="preserve">                    //this[(NEST)0].SN = DateTime.Now.ToString("yyyyMMddHHmmssfff");</w:t>
        <w:br/>
        <w:t xml:space="preserve">                    //this[(NEST)0].ShowData();</w:t>
        <w:br/>
        <w:br/>
        <w:t xml:space="preserve">                    //Statistics.UpdateMaterial(Material.Chassis, ThrowReason.Chassis_AOI检测结果NG);</w:t>
        <w:br/>
        <w:t xml:space="preserve">                    //return StepExit;</w:t>
        <w:br/>
        <w:t xml:space="preserve">                    #endregion</w:t>
        <w:br/>
        <w:t xml:space="preserve">                    RingChanged = false;</w:t>
        <w:br/>
        <w:t xml:space="preserve">                    //NGReasons = new List&lt;string&gt;() { "CCD3检测NG_12_tyuyty_CCD6检测NG_jjj_fff_", "CCD3检测NG_12_tyuyty_CCD6检测NG_jjj_fff_",</w:t>
        <w:br/>
        <w:t xml:space="preserve">                    //    "CCD3检测NG_12_tyuyty_CCD6检测NG_jjj_fff_", "CCD3检测NG_12_tyuyty_CCD6检测NG_jjj_fff_", "CCD3检测NG_12_tyuyty_CCD6检测NG_4444_fff_" };</w:t>
        <w:br/>
        <w:t xml:space="preserve">                    //string NGReasonStr = "CCD3检测NG_12_tyuyty_CCD6检测NG_jjj_fff_".Replace("CCD3检测NG", "").Replace("CCD6检测NG", "");</w:t>
        <w:br/>
        <w:t xml:space="preserve">                    //string[] strAlls = NGReasonStr.Split('_');</w:t>
        <w:br/>
        <w:t xml:space="preserve">                    //List&lt;string&gt; backStr = new List&lt;string&gt;();</w:t>
        <w:br/>
        <w:t xml:space="preserve">                    //for (int i = 0; i &lt; strAlls.Length; i++)</w:t>
        <w:br/>
        <w:t xml:space="preserve">                    //{</w:t>
        <w:br/>
        <w:t xml:space="preserve">                    //    for (int j = NGReasons.Count - Parameter.GetInt("NGNums"); j &lt; NGReasons.Count; j++)</w:t>
        <w:br/>
        <w:t xml:space="preserve">                    //    {</w:t>
        <w:br/>
        <w:t xml:space="preserve">                    //        if (!NGReasons[j].Contains(strAlls[i]) || strAlls[i]=="")</w:t>
        <w:br/>
        <w:t xml:space="preserve">                    //        {</w:t>
        <w:br/>
        <w:t xml:space="preserve">                    //            break;</w:t>
        <w:br/>
        <w:t xml:space="preserve">                    //        }</w:t>
        <w:br/>
        <w:t xml:space="preserve">                    //        if (j &gt;= NGReasons.Count - 1)</w:t>
        <w:br/>
        <w:t xml:space="preserve">                    //        {</w:t>
        <w:br/>
        <w:t xml:space="preserve">                    //            backStr.Add(strAlls[i]);</w:t>
        <w:br/>
        <w:t xml:space="preserve">                    //        }</w:t>
        <w:br/>
        <w:t xml:space="preserve">                    //    }</w:t>
        <w:br/>
        <w:t xml:space="preserve">                    //}</w:t>
        <w:br/>
        <w:t xml:space="preserve">                    //if (backStr.Count &gt; 0)</w:t>
        <w:br/>
        <w:t xml:space="preserve">                    //{</w:t>
        <w:br/>
        <w:t xml:space="preserve">                    //    string msg = string.Join(",", backStr);</w:t>
        <w:br/>
        <w:t xml:space="preserve">                    //}</w:t>
        <w:br/>
        <w:t xml:space="preserve">                    //StationMgr.Stop();</w:t>
        <w:br/>
        <w:t xml:space="preserve">                    //return StepExit;</w:t>
        <w:br/>
        <w:t xml:space="preserve">                    //bool[] aaa=new bool[] {false, true,false, true };</w:t>
        <w:br/>
        <w:t xml:space="preserve">                    //List&lt;int&gt; OKIndex = new List&lt;int&gt;();</w:t>
        <w:br/>
        <w:t xml:space="preserve">                    //int OKindexs = 0;</w:t>
        <w:br/>
        <w:br/>
        <w:t xml:space="preserve">                    //List&lt;int&gt; NGIndex = new List&lt;int&gt;();</w:t>
        <w:br/>
        <w:t xml:space="preserve">                    //int NGindexs = 0;</w:t>
        <w:br/>
        <w:br/>
        <w:t xml:space="preserve">                    //for (int i = 0; i &lt; 4; i++)</w:t>
        <w:br/>
        <w:t xml:space="preserve">                    //{</w:t>
        <w:br/>
        <w:t xml:space="preserve">                    //    if (aaa[i])</w:t>
        <w:br/>
        <w:t xml:space="preserve">                    //    {</w:t>
        <w:br/>
        <w:t xml:space="preserve">                    //        OKIndex.Add(i);</w:t>
        <w:br/>
        <w:t xml:space="preserve">                    //        OKindexs++;</w:t>
        <w:br/>
        <w:t xml:space="preserve">                    //    }</w:t>
        <w:br/>
        <w:t xml:space="preserve">                    //    else</w:t>
        <w:br/>
        <w:t xml:space="preserve">                    //    {</w:t>
        <w:br/>
        <w:t xml:space="preserve">                    //        NGIndex.Add(i);</w:t>
        <w:br/>
        <w:t xml:space="preserve">                    //        NGindexs++;</w:t>
        <w:br/>
        <w:t xml:space="preserve">                    //    }</w:t>
        <w:br/>
        <w:t xml:space="preserve">                    //}</w:t>
        <w:br/>
        <w:t xml:space="preserve">                    //for (int i = 0; i &lt; OKIndex.Count; i++)</w:t>
        <w:br/>
        <w:t xml:space="preserve">                    //{</w:t>
        <w:br/>
        <w:t xml:space="preserve">                    //    NGIndex.Add( OKIndex[i]);</w:t>
        <w:br/>
        <w:t xml:space="preserve">                    //}</w:t>
        <w:br/>
        <w:br/>
        <w:br/>
        <w:t xml:space="preserve">                    RobotputNUM = 0;</w:t>
        <w:br/>
        <w:t xml:space="preserve">                    单行数量 = Parameter.GetInt("覆膜单行数量");</w:t>
        <w:br/>
        <w:t xml:space="preserve">                    Logger.Process(this.Name, $"int");</w:t>
        <w:br/>
        <w:t xml:space="preserve">                    this.tcpCommu_Robot.Init(this);</w:t>
        <w:br/>
        <w:t xml:space="preserve">                    //if (!this.tcpCommu_Robot.Init(this, 0))</w:t>
        <w:br/>
        <w:t xml:space="preserve">                    //    return "初始化流程开始";</w:t>
        <w:br/>
        <w:t xml:space="preserve">                    //else</w:t>
        <w:br/>
        <w:t xml:space="preserve">                    //    Logger.Process(Name, "Robot连接成功".txtTrans(TransType.Trans));</w:t>
        <w:br/>
        <w:br/>
        <w:t xml:space="preserve">                    Delay(3000);</w:t>
        <w:br/>
        <w:t xml:space="preserve">                    Logger.Process(this.Name, $"connect");</w:t>
        <w:br/>
        <w:t xml:space="preserve">                    for (int i = 0; i &lt; 2; i++)</w:t>
        <w:br/>
        <w:t xml:space="preserve">                    {</w:t>
        <w:br/>
        <w:t xml:space="preserve">                        if (LinkRobot.Connect())</w:t>
        <w:br/>
        <w:t xml:space="preserve">                            break;</w:t>
        <w:br/>
        <w:t xml:space="preserve">                    }</w:t>
        <w:br/>
        <w:br/>
        <w:br/>
        <w:t xml:space="preserve">                    Logger.Process(this.Name, $"ClaerError");</w:t>
        <w:br/>
        <w:t xml:space="preserve">                    Delay(300);</w:t>
        <w:br/>
        <w:t xml:space="preserve">                    LinkRobot.ResetError();</w:t>
        <w:br/>
        <w:br/>
        <w:t xml:space="preserve">                    Delay(200);</w:t>
        <w:br/>
        <w:t xml:space="preserve">                    Logger.Process(this.Name, $"reset");</w:t>
        <w:br/>
        <w:t xml:space="preserve">                    LinkRobot.ResetError();</w:t>
        <w:br/>
        <w:br/>
        <w:t xml:space="preserve">                    Delay(200);</w:t>
        <w:br/>
        <w:t xml:space="preserve">                    Logger.Process(this.Name, $"servoOn");</w:t>
        <w:br/>
        <w:t xml:space="preserve">                    LinkRobot.servoON();</w:t>
        <w:br/>
        <w:br/>
        <w:t xml:space="preserve">                    Delay(200);</w:t>
        <w:br/>
        <w:t xml:space="preserve">                    Logger.Process(this.Name, $"switchAuto");</w:t>
        <w:br/>
        <w:t xml:space="preserve">                    LinkRobot.switchAutoMode();</w:t>
        <w:br/>
        <w:br/>
        <w:t xml:space="preserve">                    Delay(200);</w:t>
        <w:br/>
        <w:t xml:space="preserve">                    Logger.Process(this.Name, $"start");</w:t>
        <w:br/>
        <w:t xml:space="preserve">                    LinkRobot.start();</w:t>
        <w:br/>
        <w:t xml:space="preserve">                    Delay(2000);</w:t>
        <w:br/>
        <w:br/>
        <w:t xml:space="preserve">                    RotPos = new List&lt;RobotPosItem&gt;();</w:t>
        <w:br/>
        <w:br/>
        <w:t xml:space="preserve">                    //给机械手发送初始化指令，空跑发0，正常流程发1</w:t>
        <w:br/>
        <w:t xml:space="preserve">                    if (this.tcpCommu_Robot.SendCmd(out RobotRcv, (int)TcpCommu_Robot.Command.初始化, true, IsDryRun ? 0 : Parameter.GetInt("产品类型")))</w:t>
        <w:br/>
        <w:t xml:space="preserve">                    {</w:t>
        <w:br/>
        <w:br/>
        <w:t xml:space="preserve">                        return "点位校验";</w:t>
        <w:br/>
        <w:t xml:space="preserve">                    }</w:t>
        <w:br/>
        <w:t xml:space="preserve">                    else</w:t>
        <w:br/>
        <w:t xml:space="preserve">                        RegBit.机械手初始化完成.Set(false);</w:t>
        <w:br/>
        <w:t xml:space="preserve">                    ShowMessage("机械手初始化失败，请检查连接!".txtTrans(TransType.Trans));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[点位校验]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[回待机位]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读取csv文件点位</w:t>
        <w:br/>
        <w:t>//读取机械手点位</w:t>
        <w:br/>
        <w:t>List&lt;RobotPosItem&gt; RotPos = new List&lt;RobotPosItem&gt;();</w:t>
        <w:br/>
        <w:t>比较点位</w:t>
        <w:br/>
        <w:t>重写文件</w:t>
        <w:br/>
        <w:t>判断是不是空跑模式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//读取csv文件点位</w:t>
        <w:br/>
        <w:t xml:space="preserve">                        List&lt;RobotPosItem&gt; csvPos = new List&lt;RobotPosItem&gt;();</w:t>
        <w:br/>
        <w:t xml:space="preserve">                        csvPos = GetCsvPos(Program.csvRobotPos_Path);</w:t>
        <w:br/>
        <w:br/>
        <w:t xml:space="preserve">                        ////读取机械手点位</w:t>
        <w:br/>
        <w:t xml:space="preserve">                        //List&lt;RobotPosItem&gt; RotPos = new List&lt;RobotPosItem&gt;();</w:t>
        <w:br/>
        <w:t xml:space="preserve">                        for (int i = 0; i &lt; 2; i++)</w:t>
        <w:br/>
        <w:t xml:space="preserve">                        {</w:t>
        <w:br/>
        <w:t xml:space="preserve">                            switch (i)</w:t>
        <w:br/>
        <w:t xml:space="preserve">                            {</w:t>
        <w:br/>
        <w:t xml:space="preserve">                                case 0:</w:t>
        <w:br/>
        <w:t xml:space="preserve">                                    this.tcpCommu_Robot.SendCmd(out RobotRcv, (int)TcpCommu_Robot.Command.获取取料位, true);</w:t>
        <w:br/>
        <w:t xml:space="preserve">                                    RotPos.Add(new RobotPosItem(RobotRcv[0], Convert.ToDouble(RobotRcv[1]), Convert.ToDouble(RobotRcv[2]), Convert.ToDouble(RobotRcv[3])));</w:t>
        <w:br/>
        <w:t xml:space="preserve">                                    break;</w:t>
        <w:br/>
        <w:t xml:space="preserve">                                case 1:</w:t>
        <w:br/>
        <w:t xml:space="preserve">                                    this.tcpCommu_Robot.SendCmd(out RobotRcv, (int)TcpCommu_Robot.Command.获取拍照位, true);</w:t>
        <w:br/>
        <w:t xml:space="preserve">                                    RotPos.Add(new RobotPosItem(RobotRcv[0], Convert.ToDouble(RobotRcv[1]), Convert.ToDouble(RobotRcv[2]), Convert.ToDouble(RobotRcv[3])));</w:t>
        <w:br/>
        <w:t xml:space="preserve">                                    break;</w:t>
        <w:br/>
        <w:t xml:space="preserve">                                default:</w:t>
        <w:br/>
        <w:t xml:space="preserve">                                    break;</w:t>
        <w:br/>
        <w:t xml:space="preserve">                            }</w:t>
        <w:br/>
        <w:t xml:space="preserve">                        }</w:t>
        <w:br/>
        <w:t xml:space="preserve">                        //比较点位</w:t>
        <w:br/>
        <w:t xml:space="preserve">                        if (!compareRobotPos(RotPos, csvPos))</w:t>
        <w:br/>
        <w:t xml:space="preserve">                        {</w:t>
        <w:br/>
        <w:t xml:space="preserve">                            int Rotsel = ShowMessage("机械手点位与本地文件不一致，请检查".txtTrans(TransType.Trans), "报警提示".txtTrans(TransType.Trans), new string[] { "退出".txtTrans(TransType.Trans), "已经确认，重新写入本地文件".txtTrans(TransType.Trans) });</w:t>
        <w:br/>
        <w:t xml:space="preserve">                            if (Rotsel == 0)</w:t>
        <w:br/>
        <w:t xml:space="preserve">                            {</w:t>
        <w:br/>
        <w:t xml:space="preserve">                                RegBit.机械手初始化完成.Set(false);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//重写文件</w:t>
        <w:br/>
        <w:t xml:space="preserve">                                overWriteRotPos(RotPos, Program.csvRobotPos_Path);</w:t>
        <w:br/>
        <w:t xml:space="preserve">                            }</w:t>
        <w:br/>
        <w:t xml:space="preserve">                        }</w:t>
        <w:br/>
        <w:t xml:space="preserve">                        return "回待机位";</w:t>
        <w:br/>
        <w:t xml:space="preserve">                    }  //判断是不是空跑模式</w:t>
        <w:br/>
        <w:t xml:space="preserve">                    else</w:t>
        <w:br/>
        <w:t xml:space="preserve">                        return "回待机位";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[回待机位]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tcpCommu_Robot.SendCmd(out RobotRcv, (int)TcpCommu_Robot.Command.待机位, true, AxisHandle.SpeedPercent, 单行数量);</w:t>
        <w:br/>
        <w:t xml:space="preserve">                    string[] RobotIO = new string[] {"","",};</w:t>
        <w:br/>
        <w:t xml:space="preserve">                    switch (RobotRcv[1])</w:t>
        <w:br/>
        <w:t xml:space="preserve">                    {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[0]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ShowMessage("手动检查机械手气缸缩回状态".txtTrans(TransType.Trans));</w:t>
        <w:br/>
        <w:t xml:space="preserve">                            return "回待机位";</w:t>
        <w:br/>
        <w:t xml:space="preserve">                            break;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[1]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this[NEST.吸嘴1] = null;</w:t>
        <w:br/>
        <w:t>this[NEST.吸嘴2] = null;</w:t>
        <w:br/>
        <w:t>this[NEST.吸嘴3] = null;</w:t>
        <w:br/>
        <w:t>this[NEST.吸嘴4] = null;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(this[NEST.吸嘴1] != null &amp;&amp; RobotRcv[2]=="1")</w:t>
        <w:br/>
        <w:t xml:space="preserve">                            {</w:t>
        <w:br/>
        <w:t xml:space="preserve">                                RegBit.机械手初始化吸嘴1有料.Set(true);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//this[NEST.吸嘴1] = null;</w:t>
        <w:br/>
        <w:t xml:space="preserve">                                tcpCommu_Robot.SendCmd(out RobotIO, (int)TcpCommu_Robot.Command.DO控制, true, 4, 0);</w:t>
        <w:br/>
        <w:t xml:space="preserve">                                tcpCommu_Robot.SendCmd(out RobotIO, (int)TcpCommu_Robot.Command.DO控制, true, 8, 1);</w:t>
        <w:br/>
        <w:t xml:space="preserve">                                Delay(200);</w:t>
        <w:br/>
        <w:t xml:space="preserve">                                tcpCommu_Robot.SendCmd(out RobotIO, (int)TcpCommu_Robot.Command.DO控制, true, 8, 0);</w:t>
        <w:br/>
        <w:t xml:space="preserve">                            }</w:t>
        <w:br/>
        <w:t xml:space="preserve">                            if (this[NEST.吸嘴2] != null &amp;&amp; RobotRcv[3] == "1")</w:t>
        <w:br/>
        <w:t xml:space="preserve">                            {</w:t>
        <w:br/>
        <w:t xml:space="preserve">                                RegBit.机械手初始化吸嘴2有料.Set(true);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//this[NEST.吸嘴2] = null;</w:t>
        <w:br/>
        <w:t xml:space="preserve">                                tcpCommu_Robot.SendCmd(out RobotIO, (int)TcpCommu_Robot.Command.DO控制, true, 5, 0);</w:t>
        <w:br/>
        <w:t xml:space="preserve">                                tcpCommu_Robot.SendCmd(out RobotIO, (int)TcpCommu_Robot.Command.DO控制, true, 9, 1);</w:t>
        <w:br/>
        <w:t xml:space="preserve">                                Delay(200);</w:t>
        <w:br/>
        <w:t xml:space="preserve">                                tcpCommu_Robot.SendCmd(out RobotIO, (int)TcpCommu_Robot.Command.DO控制, true, 9, 0);</w:t>
        <w:br/>
        <w:t xml:space="preserve">                            }</w:t>
        <w:br/>
        <w:t xml:space="preserve">                            if (this[NEST.吸嘴3] != null &amp;&amp; RobotRcv[4] == "1")</w:t>
        <w:br/>
        <w:t xml:space="preserve">                            {</w:t>
        <w:br/>
        <w:t xml:space="preserve">                                RegBit.机械手初始化吸嘴3有料.Set(true);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//this[NEST.吸嘴3] = null;</w:t>
        <w:br/>
        <w:t xml:space="preserve">                                tcpCommu_Robot.SendCmd(out RobotIO, (int)TcpCommu_Robot.Command.DO控制, true, 6, 0);</w:t>
        <w:br/>
        <w:t xml:space="preserve">                                tcpCommu_Robot.SendCmd(out RobotIO, (int)TcpCommu_Robot.Command.DO控制, true, 10, 1);</w:t>
        <w:br/>
        <w:t xml:space="preserve">                                Delay(200);</w:t>
        <w:br/>
        <w:t xml:space="preserve">                                tcpCommu_Robot.SendCmd(out RobotIO, (int)TcpCommu_Robot.Command.DO控制, true, 10, 0);</w:t>
        <w:br/>
        <w:t xml:space="preserve">                            }</w:t>
        <w:br/>
        <w:t xml:space="preserve">                            if (this[NEST.吸嘴4] != null &amp;&amp; RobotRcv[5] == "1")</w:t>
        <w:br/>
        <w:t xml:space="preserve">                            {</w:t>
        <w:br/>
        <w:t xml:space="preserve">                                RegBit.机械手初始化吸嘴4有料.Set(true);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//this[NEST.吸嘴4] = null;</w:t>
        <w:br/>
        <w:t xml:space="preserve">                                tcpCommu_Robot.SendCmd(out RobotIO, (int)TcpCommu_Robot.Command.DO控制, true, 7, 0);</w:t>
        <w:br/>
        <w:t xml:space="preserve">                                tcpCommu_Robot.SendCmd(out RobotIO, (int)TcpCommu_Robot.Command.DO控制, true, 11, 1);</w:t>
        <w:br/>
        <w:t xml:space="preserve">                                Delay(200);</w:t>
        <w:br/>
        <w:t xml:space="preserve">                                tcpCommu_Robot.SendCmd(out RobotIO, (int)TcpCommu_Robot.Command.DO控制, true, 11, 0);</w:t>
        <w:br/>
        <w:t xml:space="preserve">                            }</w:t>
        <w:br/>
        <w:t xml:space="preserve">                            break;</w:t>
        <w:br/>
        <w:t xml:space="preserve">                        //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[2]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if(this[NEST.吸嘴1]!=null &amp;&amp; this[NEST.吸嘴2] != null&amp;&amp;this[NEST.吸嘴3] != null &amp;&amp; this[NEST.吸嘴4] != null)</w:t>
        <w:br/>
        <w:t>{</w:t>
        <w:br/>
        <w:t>RegBit.机械手初始化有料.Set(true);</w:t>
        <w:br/>
        <w:t>return "连接相机";</w:t>
        <w:br/>
        <w:t>}</w:t>
        <w:br/>
        <w:t>ShowMessage("手动取下机械手上物料".txtTrans(TransType.Trans));</w:t>
        <w:br/>
        <w:t>tcpCommu_Robot.SendCmd(out RobotRcv, (int)TcpCommu_Robot.Command.DO控制, true, 4, 0);</w:t>
        <w:br/>
        <w:t>tcpCommu_Robot.SendCmd(out RobotRcv, (int)TcpCommu_Robot.Command.DO控制, true, 5, 0);</w:t>
        <w:br/>
        <w:t>tcpCommu_Robot.SendCmd(out RobotRcv, (int)TcpCommu_Robot.Command.DO控制, true, 6, 0);</w:t>
        <w:br/>
        <w:t>tcpCommu_Robot.SendCmd(out RobotRcv, (int)TcpCommu_Robot.Command.DO控制, true, 7, 0);</w:t>
        <w:br/>
        <w:t>break;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   if(this[NEST.吸嘴1]!=null &amp;&amp; this[NEST.吸嘴2] != null&amp;&amp;this[NEST.吸嘴3] != null &amp;&amp; this[NEST.吸嘴4] != null)</w:t>
        <w:br/>
        <w:t xml:space="preserve">                        //    {</w:t>
        <w:br/>
        <w:t xml:space="preserve">                        //        RegBit.机械手初始化有料.Set(true);</w:t>
        <w:br/>
        <w:t xml:space="preserve">                        //        return "连接相机";</w:t>
        <w:br/>
        <w:t xml:space="preserve">                        //    }</w:t>
        <w:br/>
        <w:t xml:space="preserve">                        //    ShowMessage("手动取下机械手上物料".txtTrans(TransType.Trans));</w:t>
        <w:br/>
        <w:t xml:space="preserve">                        //    tcpCommu_Robot.SendCmd(out RobotRcv, (int)TcpCommu_Robot.Command.DO控制, true, 4, 0);</w:t>
        <w:br/>
        <w:t xml:space="preserve">                        //    tcpCommu_Robot.SendCmd(out RobotRcv, (int)TcpCommu_Robot.Command.DO控制, true, 5, 0);</w:t>
        <w:br/>
        <w:t xml:space="preserve">                        //    tcpCommu_Robot.SendCmd(out RobotRcv, (int)TcpCommu_Robot.Command.DO控制, true, 6, 0);</w:t>
        <w:br/>
        <w:t xml:space="preserve">                        //    tcpCommu_Robot.SendCmd(out RobotRcv, (int)TcpCommu_Robot.Command.DO控制, true, 7, 0);</w:t>
        <w:br/>
        <w:t xml:space="preserve">                        //    break;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[3]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ShowMessage("检查机械手上吸嘴真空".txtTrans(TransType.Trans));</w:t>
        <w:br/>
        <w:t xml:space="preserve">                            break;</w:t>
        <w:br/>
        <w:t xml:space="preserve">                        default:</w:t>
        <w:br/>
        <w:t xml:space="preserve">                            break;</w:t>
        <w:br/>
        <w:t xml:space="preserve">                    }</w:t>
        <w:br/>
        <w:t xml:space="preserve">                    return "连接相机";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[连接相机]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CCD7.Init(this, 7);</w:t>
        <w:br/>
        <w:t xml:space="preserve">                    CCD8.Init(this, 8);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CCD7ToRobot = Parameter.GetDouble("机械手视觉引导极限值");</w:t>
        <w:br/>
        <w:t>ResetCarrierCounter();</w:t>
        <w:br/>
        <w:t>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单行数量 = Parameter.GetInt("覆膜单行数量");</w:t>
        <w:br/>
        <w:t xml:space="preserve">                    //CCD7ToRobot = Parameter.GetDouble("机械手视觉引导极限值");</w:t>
        <w:br/>
        <w:t xml:space="preserve">                    RegBit.机械手初始化完成.Set(true);</w:t>
        <w:br/>
        <w:t xml:space="preserve">                    //ResetCarrierCounter();</w:t>
        <w:br/>
        <w:t xml:space="preserve">                    CT_TimeStart = DateTime.Now;</w:t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[初始化机械手到拍照位]</w:t>
        <w:br/>
      </w:r>
      <w:r>
        <w:rPr>
          <w:color w:val="008000"/>
        </w:rPr>
        <w:t xml:space="preserve">      - [等待AR面可取料]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AddCarrier();</w:t>
        <w:br/>
        <w:t>ReduceCarrier();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(RegBit.机械手初始化吸嘴1有料.Get() || RegBit.机械手初始化吸嘴2有料.Get() || RegBit.机械手初始化吸嘴3有料.Get() || RegBit.机械手初始化吸嘴4有料.Get())</w:t>
        <w:br/>
        <w:t xml:space="preserve">                    {</w:t>
        <w:br/>
        <w:br/>
        <w:t xml:space="preserve">                        return "初始化机械手到拍照位";</w:t>
        <w:br/>
        <w:t xml:space="preserve">                    }</w:t>
        <w:br/>
        <w:t xml:space="preserve">                    //AddCarrier();</w:t>
        <w:br/>
        <w:t xml:space="preserve">                    //ReduceCarrier();</w:t>
        <w:br/>
        <w:t xml:space="preserve">                    return "等待AR面可取料";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[等待AR面可取料]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[机械手取料]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WaitRegBit(RegBit.AR检测通知机械手有料, true);</w:t>
        <w:br/>
        <w:t xml:space="preserve">                    RegBit.AR检测通知机械手有料.Set(false);</w:t>
        <w:br/>
        <w:t xml:space="preserve">                    取料时长 = 0;</w:t>
        <w:br/>
        <w:t xml:space="preserve">                    return "机械手取料";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[机械手取料]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[机械手取料]</w:t>
        <w:br/>
      </w:r>
      <w:r>
        <w:rPr>
          <w:color w:val="008000"/>
        </w:rPr>
        <w:t xml:space="preserve">      - [机械手到拍照位]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(RegBit.IR载具清料.Get())</w:t>
        <w:br/>
        <w:t>{</w:t>
        <w:br/>
        <w:t>取料时长 += 3;</w:t>
        <w:br/>
        <w:t>RegBit.机械手通知AR检测取料完成.Set(true);</w:t>
        <w:br/>
        <w:t>return "机械手到拍照位";</w:t>
        <w:br/>
        <w:t>}</w:t>
        <w:br/>
        <w:t>将AR面四个产品的数据传递过来</w:t>
        <w:br/>
        <w:t>this[0].GetProductData=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bool RobotPic = this.tcpCommu_Robot.SendCmd(out RobotRcv, (int)TcpCommu_Robot.Command.取料, true, 100, Convert.ToInt32(RegBit.AR通知机械手穴位1有料.Get()),</w:t>
        <w:br/>
        <w:t xml:space="preserve">                        Convert.ToInt32(RegBit.AR通知机械手穴位2有料.Get()), Convert.ToInt32(RegBit.AR通知机械手穴位3有料.Get()), Convert.ToInt32(RegBit.AR通知机械手穴位4有料.Get()));</w:t>
        <w:br/>
        <w:br/>
        <w:br/>
        <w:t xml:space="preserve">                    if (RobotPic)</w:t>
        <w:br/>
        <w:t xml:space="preserve">                    {</w:t>
        <w:br/>
        <w:t xml:space="preserve">                        if (RobotRcv[1] == "1")</w:t>
        <w:br/>
        <w:t xml:space="preserve">                        {</w:t>
        <w:br/>
        <w:br/>
        <w:t xml:space="preserve">                            RegBit.机械手通知AR关闭真空.Set(true);</w:t>
        <w:br/>
        <w:t xml:space="preserve">                            return "机械手到拍照位";</w:t>
        <w:br/>
        <w:t xml:space="preserve">                        }</w:t>
        <w:br/>
        <w:t xml:space="preserve">                        //if (RegBit.IR载具清料.Get())</w:t>
        <w:br/>
        <w:t xml:space="preserve">                        //{</w:t>
        <w:br/>
        <w:t xml:space="preserve">                        //    取料时长 += 3;</w:t>
        <w:br/>
        <w:t xml:space="preserve">                        //    RegBit.机械手通知AR检测取料完成.Set(true);</w:t>
        <w:br/>
        <w:t xml:space="preserve">                        //    return "机械手到拍照位";</w:t>
        <w:br/>
        <w:t xml:space="preserve">                        //}</w:t>
        <w:br/>
        <w:t xml:space="preserve">                        //将AR面四个产品的数据传递过来</w:t>
        <w:br/>
        <w:t xml:space="preserve">                        //this[0].GetProductData=</w:t>
        <w:br/>
        <w:t xml:space="preserve">                        int ret = ShowMessage("取料失败！".txtTrans(TransType.Trans), "提示".txtTrans(TransType.Trans), new string[] { "重新取料".txtTrans(TransType.Trans), "放料".txtTrans(TransType.Trans) });</w:t>
        <w:br/>
        <w:t xml:space="preserve">                        取料时长 += Duration;</w:t>
        <w:br/>
        <w:t xml:space="preserve">                        if (ret == 0)</w:t>
        <w:br/>
        <w:t xml:space="preserve">                        {</w:t>
        <w:br/>
        <w:t xml:space="preserve">                            return "机械手取料";</w:t>
        <w:br/>
        <w:t xml:space="preserve">                        }</w:t>
        <w:br/>
        <w:br/>
        <w:t xml:space="preserve">                        return "机械手到拍照位";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int ret = ShowMessage("取料失败！".txtTrans(TransType.Trans), "提示".txtTrans(TransType.Trans), new string[] { "确认".txtTrans(TransType.Trans), "重新取料".txtTrans(TransType.Trans) });</w:t>
        <w:br/>
        <w:t xml:space="preserve">                        取料时长 += Duration;</w:t>
        <w:br/>
        <w:t xml:space="preserve">                        if (ret == 0)</w:t>
        <w:br/>
        <w:t xml:space="preserve">                        {</w:t>
        <w:br/>
        <w:t xml:space="preserve">                            return StepEmpty;</w:t>
        <w:br/>
        <w:t xml:space="preserve">                        }</w:t>
        <w:br/>
        <w:t xml:space="preserve">                        return "机械手取料";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[初始化机械手到拍照位]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[初始化机械手到拍照位]</w:t>
        <w:br/>
      </w:r>
      <w:r>
        <w:rPr>
          <w:color w:val="008000"/>
        </w:rPr>
        <w:t xml:space="preserve">      - [拍照定位]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 xml:space="preserve">bool RObot0 = this.tcpCommu_Robot.SendCmd(out RobotRcv, (int)TcpCommu_Robot.Command.拍照, true, 100,Convert.ToInt32(RegBit.机械手初始化吸嘴1有料.Get()), </w:t>
        <w:br/>
        <w:t xml:space="preserve">                        Convert.ToInt32(RegBit.机械手初始化吸嘴2有料.Get()), Convert.ToInt32(RegBit.机械手初始化吸嘴3有料.Get()), Convert.ToInt32(RegBit.机械手初始化吸嘴4有料.Get()));</w:t>
        <w:br/>
        <w:t xml:space="preserve">                    RegBit.机械手初始化吸嘴1有料.Set(false);</w:t>
        <w:br/>
        <w:t xml:space="preserve">                    RegBit.机械手初始化吸嘴2有料.Set(false);</w:t>
        <w:br/>
        <w:t xml:space="preserve">                    RegBit.机械手初始化吸嘴3有料.Set(false);</w:t>
        <w:br/>
        <w:t xml:space="preserve">                    RegBit.机械手初始化吸嘴4有料.Set(false);</w:t>
        <w:br/>
        <w:t xml:space="preserve">                    if (RObot0)</w:t>
        <w:br/>
        <w:t xml:space="preserve">                    {</w:t>
        <w:br/>
        <w:t xml:space="preserve">                        if (RobotRcv[1] == "1")</w:t>
        <w:br/>
        <w:t xml:space="preserve">                        {</w:t>
        <w:br/>
        <w:t xml:space="preserve">                            return "拍照定位";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int ret = ShowMessage("机械手取料吸真空失败！".txtTrans(TransType.Trans), "提示".txtTrans(TransType.Trans), new string[] { "再次判断".txtTrans(TransType.Trans), "忽略".txtTrans(TransType.Trans) });</w:t>
        <w:br/>
        <w:t xml:space="preserve">                            取料时长 += Duration;</w:t>
        <w:br/>
        <w:t xml:space="preserve">                            if (ret == 0)</w:t>
        <w:br/>
        <w:t xml:space="preserve">                            {</w:t>
        <w:br/>
        <w:t xml:space="preserve">                                return "初始化机械手到拍照位";</w:t>
        <w:br/>
        <w:t xml:space="preserve">                            }</w:t>
        <w:br/>
        <w:t xml:space="preserve">                            return "拍照定位";</w:t>
        <w:br/>
        <w:t xml:space="preserve">                        }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int ret = ShowMessage("机械手到拍照位失败！".txtTrans(TransType.Trans), "提示".txtTrans(TransType.Trans), new string[] { "确认".txtTrans(TransType.Trans), "再次发送".txtTrans(TransType.Trans) });</w:t>
        <w:br/>
        <w:t xml:space="preserve">                        取料时长 += Duration;</w:t>
        <w:br/>
        <w:t xml:space="preserve">                        if (ret == 0)</w:t>
        <w:br/>
        <w:t xml:space="preserve">                        {</w:t>
        <w:br/>
        <w:t xml:space="preserve">                            return StepEmpty;</w:t>
        <w:br/>
        <w:t xml:space="preserve">                        }</w:t>
        <w:br/>
        <w:t xml:space="preserve">                        return "初始化机械手到拍照位";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[机械手到拍照位]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[机械手到拍照位]</w:t>
        <w:br/>
      </w:r>
      <w:r>
        <w:rPr>
          <w:color w:val="008000"/>
        </w:rPr>
        <w:t xml:space="preserve">      - [机械手取料]</w:t>
        <w:br/>
      </w:r>
      <w:r>
        <w:rPr>
          <w:color w:val="008000"/>
        </w:rPr>
        <w:t xml:space="preserve">      - [拍照定位]</w:t>
        <w:br/>
      </w:r>
      <w:r>
        <w:rPr>
          <w:color w:val="008000"/>
        </w:rPr>
        <w:t xml:space="preserve">      - [拍完照去过度位]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=================重取用===============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WaitRegBit(RegBit.AR检测通知机械手真空已关闭, true);</w:t>
        <w:br/>
        <w:t xml:space="preserve">                    RegBit.AR检测通知机械手真空已关闭.Set(false);</w:t>
        <w:br/>
        <w:t xml:space="preserve">                    bool RObot = this.tcpCommu_Robot.SendCmd(out RobotRcv, (int)TcpCommu_Robot.Command.拍照, true, 100, Convert.ToInt32(RegBit.AR通知机械手穴位1有料.Get()),</w:t>
        <w:br/>
        <w:t xml:space="preserve">                        Convert.ToInt32(RegBit.AR通知机械手穴位2有料.Get()), Convert.ToInt32(RegBit.AR通知机械手穴位3有料.Get()), Convert.ToInt32(RegBit.AR通知机械手穴位4有料.Get()));</w:t>
        <w:br/>
        <w:t xml:space="preserve">                    if (RObot)</w:t>
        <w:br/>
        <w:t xml:space="preserve">                    {</w:t>
        <w:br/>
        <w:t xml:space="preserve">                        if (RobotRcv[1] == "1")</w:t>
        <w:br/>
        <w:t xml:space="preserve">                        {</w:t>
        <w:br/>
        <w:t xml:space="preserve">                            RegBit.机械手通知AR检测取料完成.Set(true);</w:t>
        <w:br/>
        <w:t xml:space="preserve">                            RegBit.AR通知机械手穴位1有料.Set(false);</w:t>
        <w:br/>
        <w:t xml:space="preserve">                            RegBit.AR通知机械手穴位2有料.Set(false);</w:t>
        <w:br/>
        <w:t xml:space="preserve">                            RegBit.AR通知机械手穴位3有料.Set(false);</w:t>
        <w:br/>
        <w:t xml:space="preserve">                            RegBit.AR通知机械手穴位4有料.Set(false);</w:t>
        <w:br/>
        <w:t xml:space="preserve">                            return "拍照定位";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int ret = ShowMessage("机械手取料吸真空失败！".txtTrans(TransType.Trans), "提示".txtTrans(TransType.Trans), new string[] { "重取".txtTrans(TransType.Trans), "忽略".txtTrans(TransType.Trans) });</w:t>
        <w:br/>
        <w:t xml:space="preserve">                            取料时长 += Duration;</w:t>
        <w:br/>
        <w:t xml:space="preserve">                            if (ret == 0)</w:t>
        <w:br/>
        <w:t xml:space="preserve">                            {</w:t>
        <w:br/>
        <w:t xml:space="preserve">                                RegBit.AR检测通知机械手真空已关闭.Set(true);               //=================重取用===============</w:t>
        <w:br/>
        <w:t xml:space="preserve">                                return "机械手取料";</w:t>
        <w:br/>
        <w:t xml:space="preserve">                            }</w:t>
        <w:br/>
        <w:t xml:space="preserve">                            RegBit.机械手通知AR检测取料完成.Set(true);</w:t>
        <w:br/>
        <w:t xml:space="preserve">                            RegBit.AR通知机械手穴位1有料.Set(false);</w:t>
        <w:br/>
        <w:t xml:space="preserve">                            RegBit.AR通知机械手穴位2有料.Set(false);</w:t>
        <w:br/>
        <w:t xml:space="preserve">                            RegBit.AR通知机械手穴位3有料.Set(false);</w:t>
        <w:br/>
        <w:t xml:space="preserve">                            RegBit.AR通知机械手穴位4有料.Set(false);</w:t>
        <w:br/>
        <w:t xml:space="preserve">                            return "拍完照去过度位";</w:t>
        <w:br/>
        <w:t xml:space="preserve">                        }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int ret = ShowMessage("机械手到拍照位失败！".txtTrans(TransType.Trans), "提示".txtTrans(TransType.Trans), new string[] { "确认".txtTrans(TransType.Trans), "再次发送".txtTrans(TransType.Trans) });</w:t>
        <w:br/>
        <w:t xml:space="preserve">                        取料时长 += Duration;</w:t>
        <w:br/>
        <w:t xml:space="preserve">                        if (ret == 0)</w:t>
        <w:br/>
        <w:t xml:space="preserve">                        {</w:t>
        <w:br/>
        <w:t xml:space="preserve">                            return StepEmpty;</w:t>
        <w:br/>
        <w:t xml:space="preserve">                        }</w:t>
        <w:br/>
        <w:t xml:space="preserve">                        return "机械手到拍照位";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[拍照定位]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[计算判断]</w:t>
        <w:br/>
      </w:r>
      <w:r>
        <w:rPr>
          <w:color w:val="008000"/>
        </w:rPr>
        <w:t xml:space="preserve">      - [拍照定位]</w:t>
        <w:br/>
      </w:r>
      <w:r>
        <w:rPr>
          <w:color w:val="008000"/>
        </w:rPr>
        <w:t xml:space="preserve">      - [拍完照去过度位]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Thread.Sleep(20);</w:t>
        <w:br/>
        <w:t>bool isOutLimit = AllNestCheck();</w:t>
        <w:br/>
        <w:t>if (isOutLimit)</w:t>
        <w:br/>
        <w:t>{</w:t>
        <w:br/>
        <w:t>int sel = ShowMessage("吸嘴偏移超出限制,请检查确认！", "报警", new string[] { "确认OK，继续组装", "再次拍照" });</w:t>
        <w:br/>
        <w:t>if (sel == 0) return "计算判断";</w:t>
        <w:br/>
        <w:t>return "拍照定位";</w:t>
        <w:br/>
        <w:t>}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(!IsDryRun)</w:t>
        <w:br/>
        <w:t xml:space="preserve">                    {</w:t>
        <w:br/>
        <w:t xml:space="preserve">                        CCD7.SendCmd(out VisionRcv7, (int)TcpCommu_CCD7.Command.CCD7_下料产品引导, false, RotPos[1].X, RotPos[1].Y, RotPos[1].U);</w:t>
        <w:br/>
        <w:t xml:space="preserve">                        CCD8.SendCmd(out VisionRcv8, (int)TcpCommu_CCD8.Command.CCD8_下料产品引导, false, RotPos[1].X, RotPos[1].Y, RotPos[1].U);</w:t>
        <w:br/>
        <w:t xml:space="preserve">                        DO.CCD7触发.Set(true);</w:t>
        <w:br/>
        <w:t xml:space="preserve">                        //Thread.Sleep(20);</w:t>
        <w:br/>
        <w:br/>
        <w:t xml:space="preserve">                        string[] CCDresult = new string[] { };</w:t>
        <w:br/>
        <w:t xml:space="preserve">                        CCD7.WaitReplyAndProcess(out CCDresult, (int)TcpCommu_CCD7.Command.CCD7_下料产品引导);</w:t>
        <w:br/>
        <w:t xml:space="preserve">                        DO.CCD7触发.Set(false);</w:t>
        <w:br/>
        <w:t xml:space="preserve">                        if (!AllNestCheck())</w:t>
        <w:br/>
        <w:t xml:space="preserve">                        {</w:t>
        <w:br/>
        <w:t xml:space="preserve">                            if (CCD7.resultn.Contains(false))</w:t>
        <w:br/>
        <w:t xml:space="preserve">                            {</w:t>
        <w:br/>
        <w:t xml:space="preserve">                                if (RegBit.IR载具清料.Get())</w:t>
        <w:br/>
        <w:t xml:space="preserve">                                {</w:t>
        <w:br/>
        <w:t xml:space="preserve">                                    return "拍完照去过度位";</w:t>
        <w:br/>
        <w:t xml:space="preserve">                                }</w:t>
        <w:br/>
        <w:br/>
        <w:t xml:space="preserve">                                string CCD7Error = null;</w:t>
        <w:br/>
        <w:t xml:space="preserve">                                for (int i = 0; i &lt; 4; i++)</w:t>
        <w:br/>
        <w:t xml:space="preserve">                                {</w:t>
        <w:br/>
        <w:t xml:space="preserve">                                    if (!CCD7.resultn[i])</w:t>
        <w:br/>
        <w:t xml:space="preserve">                                    {</w:t>
        <w:br/>
        <w:t xml:space="preserve">                                        CCD7Error += $"吸嘴{i + 1}NG；";</w:t>
        <w:br/>
        <w:t xml:space="preserve">                                    }</w:t>
        <w:br/>
        <w:t xml:space="preserve">                                }</w:t>
        <w:br/>
        <w:t xml:space="preserve">                                int ret = ShowMessage(("CCD7拍照：" + CCD7Error).txtTrans(TransType.Trans), "提示".txtTrans(TransType.Trans), new string[] { "忽略".txtTrans(TransType.Trans), "重拍".txtTrans(TransType.Trans) });</w:t>
        <w:br/>
        <w:t xml:space="preserve">                                取料时长 += Duration;</w:t>
        <w:br/>
        <w:t xml:space="preserve">                                if (ret == 0)</w:t>
        <w:br/>
        <w:t xml:space="preserve">                                {</w:t>
        <w:br/>
        <w:t xml:space="preserve">                                    return "拍完照去过度位";</w:t>
        <w:br/>
        <w:t xml:space="preserve">                                }</w:t>
        <w:br/>
        <w:t xml:space="preserve">                                return "拍照定位";</w:t>
        <w:br/>
        <w:t xml:space="preserve">                            }</w:t>
        <w:br/>
        <w:t xml:space="preserve">                            //bool isOutLimit = AllNestCheck();</w:t>
        <w:br/>
        <w:t xml:space="preserve">                            //if (isOutLimit)</w:t>
        <w:br/>
        <w:t xml:space="preserve">                            //{</w:t>
        <w:br/>
        <w:t xml:space="preserve">                            //    int sel = ShowMessage("吸嘴偏移超出限制,请检查确认！", "报警", new string[] { "确认OK，继续组装", "再次拍照" });</w:t>
        <w:br/>
        <w:t xml:space="preserve">                            //    if (sel == 0) return "计算判断";</w:t>
        <w:br/>
        <w:t xml:space="preserve">                            //    return "拍照定位";</w:t>
        <w:br/>
        <w:t xml:space="preserve">                            //}</w:t>
        <w:br/>
        <w:br/>
        <w:t xml:space="preserve">                            return "拍完照去过度位";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int ret = ShowMessage("拍照定位引导超限或者拍照失败！".txtTrans(TransType.Trans), "提示".txtTrans(TransType.Trans), new string[] { "忽略".txtTrans(TransType.Trans), "重拍".txtTrans(TransType.Trans) });</w:t>
        <w:br/>
        <w:t xml:space="preserve">                            取料时长 += Duration;</w:t>
        <w:br/>
        <w:t xml:space="preserve">                            if (ret == 0)</w:t>
        <w:br/>
        <w:t xml:space="preserve">                            {</w:t>
        <w:br/>
        <w:t xml:space="preserve">                                return "拍完照去过度位";</w:t>
        <w:br/>
        <w:t xml:space="preserve">                            }</w:t>
        <w:br/>
        <w:t xml:space="preserve">                            return "拍照定位";</w:t>
        <w:br/>
        <w:br/>
        <w:t xml:space="preserve">                        }</w:t>
        <w:br/>
        <w:t xml:space="preserve">                    }</w:t>
        <w:br/>
        <w:t xml:space="preserve">                    else</w:t>
        <w:br/>
        <w:t xml:space="preserve">                        Delay(100);</w:t>
        <w:br/>
        <w:t xml:space="preserve">                        return "拍完照去过度位";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[拍完照去过度位]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[计算判断]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here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RingChanged = false;</w:t>
        <w:br/>
        <w:t xml:space="preserve">                    OKIndex = new List&lt;int&gt;();</w:t>
        <w:br/>
        <w:t xml:space="preserve">                    NGIndex = new List&lt;int&gt;();</w:t>
        <w:br/>
        <w:t xml:space="preserve">                    for (int i = 0; i &lt; 4; i++)</w:t>
        <w:br/>
        <w:t xml:space="preserve">                    {</w:t>
        <w:br/>
        <w:t xml:space="preserve">                        if (this[(NEST)i].UpRingTime != RegString.UpRingTime.Get())</w:t>
        <w:br/>
        <w:t xml:space="preserve">                        {</w:t>
        <w:br/>
        <w:t xml:space="preserve">                            RingChanged = true;</w:t>
        <w:br/>
        <w:t xml:space="preserve">                        }</w:t>
        <w:br/>
        <w:t xml:space="preserve">                        if (this[(NEST)i].Result || RegBit.强制OK.Get())//here</w:t>
        <w:br/>
        <w:t xml:space="preserve">                        {</w:t>
        <w:br/>
        <w:t xml:space="preserve">                            OKIndex.Add(i);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NGIndex.Add(i);</w:t>
        <w:br/>
        <w:t xml:space="preserve">                        }</w:t>
        <w:br/>
        <w:t xml:space="preserve">                    }</w:t>
        <w:br/>
        <w:t xml:space="preserve">                    for (int i = 0; i &lt; NGIndex.Count; i++)</w:t>
        <w:br/>
        <w:t xml:space="preserve">                    {</w:t>
        <w:br/>
        <w:t xml:space="preserve">                        OKIndex.Add(NGIndex[i]);</w:t>
        <w:br/>
        <w:t xml:space="preserve">                    }</w:t>
        <w:br/>
        <w:t xml:space="preserve">                    this.tcpCommu_Robot.SendCmd(out RobotRcv, (int)TcpCommu_Robot.Command.过度位, true, 100);</w:t>
        <w:br/>
        <w:t xml:space="preserve">                    return "计算判断";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[计算判断]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[机械手去放料位]</w:t>
        <w:br/>
      </w:r>
      <w:r>
        <w:rPr>
          <w:color w:val="008000"/>
        </w:rPr>
        <w:t xml:space="preserve">      - [生产流程结束]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机械手空跑流程</w:t>
        <w:br/>
        <w:t>if (IsDryRun)</w:t>
        <w:br/>
        <w:t>{</w:t>
        <w:br/>
        <w:t>for (int i = 0; i &lt; 2; i++)</w:t>
        <w:br/>
        <w:t>{</w:t>
        <w:br/>
        <w:t>int OKCount = (int.Parse(Ini.GetStringValue(Program.StationsParam_IniFile, "CountParam", "OKFilmCount", "")) % 单行数量) + 1;</w:t>
        <w:br/>
        <w:t>int OKCountFile = (int.Parse(Ini.GetStringValue(Program.StationsParam_IniFile, "CountParam", "OKFilmCount", ""))) + 1;</w:t>
        <w:br/>
        <w:t>WaitRegBit(RegBit.OK覆膜通知机械手可放料, true);</w:t>
        <w:br/>
        <w:t>RegBit.OK覆膜通知机械手可放料.Set(false);</w:t>
        <w:br/>
        <w:t>// 随便取吸嘴1指令，空跑不区分视觉坐标</w:t>
        <w:br/>
        <w:t>tcpCommu_Robot.SendCmd(out RobotRcv, i == 0 ? (int)TcpCommu_Robot.Command.吸嘴1OK覆膜放料 : (int)TcpCommu_Robot.Command.吸嘴2OK覆膜放料, true, 100, OKCount, 0, 0, 0);</w:t>
        <w:br/>
        <w:t>Ini.WriteValue(Program.StationsParam_IniFile, "CountParam", "OKFilmCount", OKCountFile.ToString());</w:t>
        <w:br/>
        <w:t>RegBit.机械手通知OK覆膜放料完成.Set(true);</w:t>
        <w:br/>
        <w:t>Delay(500);</w:t>
        <w:br/>
        <w:t>}</w:t>
        <w:br/>
        <w:t>for (int i = 0; i &lt; 2; i++)</w:t>
        <w:br/>
        <w:t>{</w:t>
        <w:br/>
        <w:t>int NGCount = (int.Parse(Ini.GetStringValue(Program.StationsParam_IniFile, "CountParam", "NGFilmCount", "")) % 单行数量) + 1;</w:t>
        <w:br/>
        <w:t>int NGCountFile = (int.Parse(Ini.GetStringValue(Program.StationsParam_IniFile, "CountParam", "NGFilmCount", ""))) + 1;</w:t>
        <w:br/>
        <w:t>WaitRegBit(RegBit.NG覆膜通知机械手可放料, true);</w:t>
        <w:br/>
        <w:t>RegBit.NG覆膜通知机械手可放料.Set(false);</w:t>
        <w:br/>
        <w:t>tcpCommu_Robot.SendCmd(out RobotRcv, i == 0 ? (int)TcpCommu_Robot.Command.吸嘴3NG覆膜放料 : (int)TcpCommu_Robot.Command.吸嘴4NG覆膜放料, true, 100, NGCount, 0, 0, 0);</w:t>
        <w:br/>
        <w:t>Ini.WriteValue(Program.StationsParam_IniFile, "CountParam", "NGFilmCount", NGCountFile.ToString());</w:t>
        <w:br/>
        <w:t>RegBit.机械手通知NG覆膜放料完成.Set(true);</w:t>
        <w:br/>
        <w:t>Delay(500);</w:t>
        <w:br/>
        <w:t>}</w:t>
        <w:br/>
        <w:t>return "生产流程结束";</w:t>
        <w:br/>
        <w:t>}</w:t>
        <w:br/>
        <w:t>判断产品的结果  this[(NEST)RobotputNUM].Result//here</w:t>
        <w:br/>
        <w:t>this[(NEST)i].DtEndTime = DateTime.Now.ToString(("yyyy-MM-dd HH:mm:ss,fff"));</w:t>
        <w:br/>
        <w:t>从文件获取OK覆膜当前产品的个数，将个数除以一排放的产品数量，得到余数就是当前的列</w:t>
        <w:br/>
        <w:t>去OK覆膜</w:t>
        <w:br/>
        <w:t>判断具体的吸嘴</w:t>
        <w:br/>
        <w:t>产品NG，机械手到NG覆膜工站</w:t>
        <w:br/>
        <w:t>this[(NEST)i].DtEndTime = DateTime.Now.ToString(("yyyy-MM-dd HH:mm:ss.fff"));</w:t>
        <w:br/>
        <w:t>将机械手放产品的个数除以一排放的产品数量，得到余数就是当前的列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//机械手空跑流程</w:t>
        <w:br/>
        <w:t xml:space="preserve">                    //if (IsDryRun)</w:t>
        <w:br/>
        <w:t xml:space="preserve">                    //{</w:t>
        <w:br/>
        <w:t xml:space="preserve">                    //    for (int i = 0; i &lt; 2; i++)</w:t>
        <w:br/>
        <w:t xml:space="preserve">                    //    {</w:t>
        <w:br/>
        <w:t xml:space="preserve">                    //        int OKCount = (int.Parse(Ini.GetStringValue(Program.StationsParam_IniFile, "CountParam", "OKFilmCount", "")) % 单行数量) + 1;</w:t>
        <w:br/>
        <w:t xml:space="preserve">                    //        int OKCountFile = (int.Parse(Ini.GetStringValue(Program.StationsParam_IniFile, "CountParam", "OKFilmCount", ""))) + 1;</w:t>
        <w:br/>
        <w:t xml:space="preserve">                    //        WaitRegBit(RegBit.OK覆膜通知机械手可放料, true);</w:t>
        <w:br/>
        <w:t xml:space="preserve">                    //        RegBit.OK覆膜通知机械手可放料.Set(false);</w:t>
        <w:br/>
        <w:t xml:space="preserve">                    //        // 随便取吸嘴1指令，空跑不区分视觉坐标</w:t>
        <w:br/>
        <w:t xml:space="preserve">                    //        tcpCommu_Robot.SendCmd(out RobotRcv, i == 0 ? (int)TcpCommu_Robot.Command.吸嘴1OK覆膜放料 : (int)TcpCommu_Robot.Command.吸嘴2OK覆膜放料, true, 100, OKCount, 0, 0, 0);</w:t>
        <w:br/>
        <w:t xml:space="preserve">                    //        Ini.WriteValue(Program.StationsParam_IniFile, "CountParam", "OKFilmCount", OKCountFile.ToString());</w:t>
        <w:br/>
        <w:t xml:space="preserve">                    //        RegBit.机械手通知OK覆膜放料完成.Set(true);</w:t>
        <w:br/>
        <w:t xml:space="preserve">                    //        Delay(500);</w:t>
        <w:br/>
        <w:t xml:space="preserve">                    //    }</w:t>
        <w:br/>
        <w:t xml:space="preserve">                    //    for (int i = 0; i &lt; 2; i++)</w:t>
        <w:br/>
        <w:t xml:space="preserve">                    //    {</w:t>
        <w:br/>
        <w:t xml:space="preserve">                    //        int NGCount = (int.Parse(Ini.GetStringValue(Program.StationsParam_IniFile, "CountParam", "NGFilmCount", "")) % 单行数量) + 1;</w:t>
        <w:br/>
        <w:t xml:space="preserve">                    //        int NGCountFile = (int.Parse(Ini.GetStringValue(Program.StationsParam_IniFile, "CountParam", "NGFilmCount", ""))) + 1;</w:t>
        <w:br/>
        <w:t xml:space="preserve">                    //        WaitRegBit(RegBit.NG覆膜通知机械手可放料, true);</w:t>
        <w:br/>
        <w:t xml:space="preserve">                    //        RegBit.NG覆膜通知机械手可放料.Set(false);</w:t>
        <w:br/>
        <w:t xml:space="preserve">                    //        tcpCommu_Robot.SendCmd(out RobotRcv, i == 0 ? (int)TcpCommu_Robot.Command.吸嘴3NG覆膜放料 : (int)TcpCommu_Robot.Command.吸嘴4NG覆膜放料, true, 100, NGCount, 0, 0, 0);</w:t>
        <w:br/>
        <w:t xml:space="preserve">                    //        Ini.WriteValue(Program.StationsParam_IniFile, "CountParam", "NGFilmCount", NGCountFile.ToString());</w:t>
        <w:br/>
        <w:t xml:space="preserve">                    //        RegBit.机械手通知NG覆膜放料完成.Set(true);</w:t>
        <w:br/>
        <w:t xml:space="preserve">                    //        Delay(500);</w:t>
        <w:br/>
        <w:t xml:space="preserve">                    //    }</w:t>
        <w:br/>
        <w:t xml:space="preserve">                    //    return "生产流程结束";</w:t>
        <w:br/>
        <w:t xml:space="preserve">                    //}</w:t>
        <w:br/>
        <w:br/>
        <w:t xml:space="preserve">                    单行数量 = Parameter.GetInt("覆膜单行数量");</w:t>
        <w:br/>
        <w:br/>
        <w:t xml:space="preserve">                    if (this[(NEST)OKIndex[RobotputNUM]].Result || RegBit.强制OK.Get())     //判断产品的结果  this[(NEST)RobotputNUM].Result//here</w:t>
        <w:br/>
        <w:t xml:space="preserve">                    {</w:t>
        <w:br/>
        <w:br/>
        <w:t xml:space="preserve">                        //this[(NEST)i].DtEndTime = DateTime.Now.ToString(("yyyy-MM-dd HH:mm:ss,fff"));</w:t>
        <w:br/>
        <w:br/>
        <w:t xml:space="preserve">                        //从文件获取OK覆膜当前产品的个数，将个数除以一排放的产品数量，得到余数就是当前的列</w:t>
        <w:br/>
        <w:t xml:space="preserve">                        CoverCount = (int.Parse(Ini.GetStringValue(Program.StationsParam_IniFile, "CountParam", "OKFilmCount", "")) % 单行数量) + 1;</w:t>
        <w:br/>
        <w:t xml:space="preserve">                        Logger.Process(this.Name, $"4{DateTime.Now.ToString("yyyyMMdd_HH_mm_ss.fff")}");</w:t>
        <w:br/>
        <w:t xml:space="preserve">                        if (CoverCount != 1)</w:t>
        <w:br/>
        <w:t xml:space="preserve">                        {</w:t>
        <w:br/>
        <w:t xml:space="preserve">                            WaitRegBit(RegBit.OK覆膜通知机械手可放料, true);</w:t>
        <w:br/>
        <w:t xml:space="preserve">                            RegBit.OK覆膜通知机械手可放料.Set(false);</w:t>
        <w:br/>
        <w:t xml:space="preserve">                        }</w:t>
        <w:br/>
        <w:br/>
        <w:t xml:space="preserve">                        //去OK覆膜</w:t>
        <w:br/>
        <w:t xml:space="preserve">                        switch (OKIndex[RobotputNUM])    // 判断具体的吸嘴</w:t>
        <w:br/>
        <w:t xml:space="preserve">                        {</w:t>
        <w:br/>
        <w:t xml:space="preserve">                            case 0:</w:t>
        <w:br/>
        <w:t xml:space="preserve">                                P = (int)TcpCommu_Robot.Command.吸嘴1OK覆膜放料;</w:t>
        <w:br/>
        <w:t xml:space="preserve">                                X = CCD7.d下料引导位置X[OKIndex[RobotputNUM]];</w:t>
        <w:br/>
        <w:t xml:space="preserve">                                Y = CCD7.d下料引导位置Y[OKIndex[RobotputNUM]];</w:t>
        <w:br/>
        <w:t xml:space="preserve">                                U = CCD7.d下料引导位置U[OKIndex[RobotputNUM]];</w:t>
        <w:br/>
        <w:t xml:space="preserve">                                break;</w:t>
        <w:br/>
        <w:t xml:space="preserve">                            case 1:</w:t>
        <w:br/>
        <w:t xml:space="preserve">                                P = (int)TcpCommu_Robot.Command.吸嘴2OK覆膜放料;</w:t>
        <w:br/>
        <w:t xml:space="preserve">                                X = CCD7.d下料引导位置X[OKIndex[RobotputNUM]];</w:t>
        <w:br/>
        <w:t xml:space="preserve">                                Y = CCD7.d下料引导位置Y[OKIndex[RobotputNUM]];</w:t>
        <w:br/>
        <w:t xml:space="preserve">                                U = CCD7.d下料引导位置U[OKIndex[RobotputNUM]];</w:t>
        <w:br/>
        <w:t xml:space="preserve">                                break;</w:t>
        <w:br/>
        <w:t xml:space="preserve">                            case 2:</w:t>
        <w:br/>
        <w:t xml:space="preserve">                                P = (int)TcpCommu_Robot.Command.吸嘴3OK覆膜放料;</w:t>
        <w:br/>
        <w:t xml:space="preserve">                                X = CCD7.d下料引导位置X[OKIndex[RobotputNUM]];</w:t>
        <w:br/>
        <w:t xml:space="preserve">                                Y = CCD7.d下料引导位置Y[OKIndex[RobotputNUM]];</w:t>
        <w:br/>
        <w:t xml:space="preserve">                                U = CCD7.d下料引导位置U[OKIndex[RobotputNUM]];</w:t>
        <w:br/>
        <w:t xml:space="preserve">                                break;</w:t>
        <w:br/>
        <w:t xml:space="preserve">                            case 3:</w:t>
        <w:br/>
        <w:t xml:space="preserve">                                P = (int)TcpCommu_Robot.Command.吸嘴4OK覆膜放料;</w:t>
        <w:br/>
        <w:t xml:space="preserve">                                X = CCD7.d下料引导位置X[OKIndex[RobotputNUM]];</w:t>
        <w:br/>
        <w:t xml:space="preserve">                                Y = CCD7.d下料引导位置Y[OKIndex[RobotputNUM]];</w:t>
        <w:br/>
        <w:t xml:space="preserve">                                U = CCD7.d下料引导位置U[OKIndex[RobotputNUM]];</w:t>
        <w:br/>
        <w:t xml:space="preserve">                                break;</w:t>
        <w:br/>
        <w:t xml:space="preserve">                        }</w:t>
        <w:br/>
        <w:br/>
        <w:br/>
        <w:br/>
        <w:t xml:space="preserve">                    }</w:t>
        <w:br/>
        <w:t xml:space="preserve">                    else    //产品NG，机械手到NG覆膜工站</w:t>
        <w:br/>
        <w:t xml:space="preserve">                    {</w:t>
        <w:br/>
        <w:br/>
        <w:br/>
        <w:t xml:space="preserve">                        //this[(NEST)i].DtEndTime = DateTime.Now.ToString(("yyyy-MM-dd HH:mm:ss.fff"));</w:t>
        <w:br/>
        <w:t xml:space="preserve">                        switch (OKIndex[RobotputNUM])</w:t>
        <w:br/>
        <w:t xml:space="preserve">                        {</w:t>
        <w:br/>
        <w:t xml:space="preserve">                            case 0:</w:t>
        <w:br/>
        <w:t xml:space="preserve">                                P = (int)TcpCommu_Robot.Command.吸嘴1NG覆膜放料;</w:t>
        <w:br/>
        <w:t xml:space="preserve">                                X = CCD7.d下料引导位置X[OKIndex[RobotputNUM]];</w:t>
        <w:br/>
        <w:t xml:space="preserve">                                Y = CCD7.d下料引导位置Y[OKIndex[RobotputNUM]];</w:t>
        <w:br/>
        <w:t xml:space="preserve">                                U = CCD7.d下料引导位置U[OKIndex[RobotputNUM]];</w:t>
        <w:br/>
        <w:t xml:space="preserve">                                break;</w:t>
        <w:br/>
        <w:t xml:space="preserve">                            case 1:</w:t>
        <w:br/>
        <w:t xml:space="preserve">                                P = (int)TcpCommu_Robot.Command.吸嘴2NG覆膜放料;</w:t>
        <w:br/>
        <w:t xml:space="preserve">                                X = CCD7.d下料引导位置X[OKIndex[RobotputNUM]];</w:t>
        <w:br/>
        <w:t xml:space="preserve">                                Y = CCD7.d下料引导位置Y[OKIndex[RobotputNUM]];</w:t>
        <w:br/>
        <w:t xml:space="preserve">                                U = CCD7.d下料引导位置U[OKIndex[RobotputNUM]];</w:t>
        <w:br/>
        <w:t xml:space="preserve">                                break;</w:t>
        <w:br/>
        <w:t xml:space="preserve">                            case 2:</w:t>
        <w:br/>
        <w:t xml:space="preserve">                                P = (int)TcpCommu_Robot.Command.吸嘴3NG覆膜放料;</w:t>
        <w:br/>
        <w:t xml:space="preserve">                                X = CCD7.d下料引导位置X[OKIndex[RobotputNUM]];</w:t>
        <w:br/>
        <w:t xml:space="preserve">                                Y = CCD7.d下料引导位置Y[OKIndex[RobotputNUM]];</w:t>
        <w:br/>
        <w:t xml:space="preserve">                                U = CCD7.d下料引导位置U[OKIndex[RobotputNUM]];</w:t>
        <w:br/>
        <w:t xml:space="preserve">                                break;</w:t>
        <w:br/>
        <w:t xml:space="preserve">                            case 3:</w:t>
        <w:br/>
        <w:t xml:space="preserve">                                P = (int)TcpCommu_Robot.Command.吸嘴4NG覆膜放料;</w:t>
        <w:br/>
        <w:t xml:space="preserve">                                X = CCD7.d下料引导位置X[OKIndex[RobotputNUM]];</w:t>
        <w:br/>
        <w:t xml:space="preserve">                                Y = CCD7.d下料引导位置Y[OKIndex[RobotputNUM]];</w:t>
        <w:br/>
        <w:t xml:space="preserve">                                U = CCD7.d下料引导位置U[OKIndex[RobotputNUM]];</w:t>
        <w:br/>
        <w:t xml:space="preserve">                                break;</w:t>
        <w:br/>
        <w:t xml:space="preserve">                        }</w:t>
        <w:br/>
        <w:t xml:space="preserve">                        //将机械手放产品的个数除以一排放的产品数量，得到余数就是当前的列</w:t>
        <w:br/>
        <w:t xml:space="preserve">                        CoverCount = (int.Parse(Ini.GetStringValue(Program.StationsParam_IniFile, "CountParam", "NGFilmCount", "")) % 单行数量) + 1;</w:t>
        <w:br/>
        <w:t xml:space="preserve">                        if (CoverCount != 1)</w:t>
        <w:br/>
        <w:t xml:space="preserve">                        {</w:t>
        <w:br/>
        <w:t xml:space="preserve">                            WaitRegBit(RegBit.NG覆膜通知机械手可放料, true);</w:t>
        <w:br/>
        <w:t xml:space="preserve">                            RegBit.NG覆膜通知机械手可放料.Set(false);</w:t>
        <w:br/>
        <w:t xml:space="preserve">                        }</w:t>
        <w:br/>
        <w:br/>
        <w:br/>
        <w:t xml:space="preserve">                    }</w:t>
        <w:br/>
        <w:br/>
        <w:t xml:space="preserve">                    return "机械手去放料位";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[机械手去放料位]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  <w:r>
        <w:rPr>
          <w:color w:val="008000"/>
        </w:rPr>
        <w:t xml:space="preserve">      - [机械手去放料位]</w:t>
        <w:br/>
      </w:r>
      <w:r>
        <w:rPr>
          <w:color w:val="008000"/>
        </w:rPr>
        <w:t xml:space="preserve">      - [机械手去待机位]</w:t>
        <w:br/>
      </w:r>
      <w:r>
        <w:rPr>
          <w:color w:val="008000"/>
        </w:rPr>
        <w:t xml:space="preserve">      - [计算判断]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here</w:t>
        <w:br/>
        <w:t>here</w:t>
        <w:br/>
        <w:t>将当前产品的OKPos写入文件</w:t>
        <w:br/>
        <w:t>将当前产品的OKPos写入产品数据</w:t>
        <w:br/>
        <w:t>将当前产品的NGPos写入文件</w:t>
        <w:br/>
        <w:t>将当前产品的NGPos写入产品数据</w:t>
        <w:br/>
        <w:t>if (this[(NEST)OKIndex[3]].Result || !RegBit.AR检测通知机械手有料.Get())</w:t>
        <w:br/>
        <w:t>{</w:t>
        <w:br/>
        <w:t>return "机械手去待机位";</w:t>
        <w:br/>
        <w:t>}</w:t>
        <w:br/>
        <w:t>return "生产流程结束";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(CoverCount == 1)</w:t>
        <w:br/>
        <w:t xml:space="preserve">                    {</w:t>
        <w:br/>
        <w:br/>
        <w:t xml:space="preserve">                        if (this[(NEST)OKIndex[RobotputNUM]].Result || RegBit.强制OK.Get())</w:t>
        <w:br/>
        <w:t xml:space="preserve">                        {</w:t>
        <w:br/>
        <w:t xml:space="preserve">                            WaitRegBit(RegBit.OK覆膜通知机械手可放料, true);</w:t>
        <w:br/>
        <w:t xml:space="preserve">                            RegBit.OK覆膜通知机械手可放料.Set(false);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WaitRegBit(RegBit.NG覆膜通知机械手可放料, true);</w:t>
        <w:br/>
        <w:t xml:space="preserve">                            RegBit.NG覆膜通知机械手可放料.Set(false);</w:t>
        <w:br/>
        <w:t xml:space="preserve">                        }</w:t>
        <w:br/>
        <w:t xml:space="preserve">                        RobotResut = tcpCommu_Robot.SendCmd(out RobotRcv, P, true, 100, CoverCount, X, Y, U, 0);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RobotResut = tcpCommu_Robot.SendCmd(out RobotRcv, P, false, 100, CoverCount, X, Y, U, 0);</w:t>
        <w:br/>
        <w:t xml:space="preserve">                        if (CoverCount &lt; 单行数量 &amp;&amp; CoverCount != 1)</w:t>
        <w:br/>
        <w:t xml:space="preserve">                        {</w:t>
        <w:br/>
        <w:t xml:space="preserve">                            if (this[(NEST)OKIndex[RobotputNUM]].Result || RegBit.强制OK.Get())//here</w:t>
        <w:br/>
        <w:t xml:space="preserve">                            {</w:t>
        <w:br/>
        <w:t xml:space="preserve">                                RegBit.机械手通知OK覆膜放料完成.Set(true);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RegBit.机械手通知NG覆膜放料完成.Set(true);</w:t>
        <w:br/>
        <w:t xml:space="preserve">                            }</w:t>
        <w:br/>
        <w:t xml:space="preserve">                        }</w:t>
        <w:br/>
        <w:t xml:space="preserve">                        RobotResut = tcpCommu_Robot.WaitReplyAndProcess(out RobotRcv, P);</w:t>
        <w:br/>
        <w:t xml:space="preserve">                    }</w:t>
        <w:br/>
        <w:br/>
        <w:t xml:space="preserve">                    if (RobotResut)</w:t>
        <w:br/>
        <w:t xml:space="preserve">                    {</w:t>
        <w:br/>
        <w:t xml:space="preserve">                        if (RobotRcv[1] == "2")</w:t>
        <w:br/>
        <w:t xml:space="preserve">                        {</w:t>
        <w:br/>
        <w:t xml:space="preserve">                            int ret = ShowMessage($"机械手回复，去{this[(NEST)RobotputNUM].Result}覆膜{RobotputNUM + 1}0,吸嘴有料".txtTrans(TransType.Trans), "提示".txtTrans(TransType.Trans), new string[] { "继续".txtTrans(TransType.Trans), "重放".txtTrans(TransType.Trans) });</w:t>
        <w:br/>
        <w:t xml:space="preserve">                            取料时长 += Duration;</w:t>
        <w:br/>
        <w:t xml:space="preserve">                            if (ret == 1)</w:t>
        <w:br/>
        <w:t xml:space="preserve">                            {</w:t>
        <w:br/>
        <w:t xml:space="preserve">                                return "机械手去放料位";</w:t>
        <w:br/>
        <w:t xml:space="preserve">                            }</w:t>
        <w:br/>
        <w:br/>
        <w:t xml:space="preserve">                        }</w:t>
        <w:br/>
        <w:t xml:space="preserve">                        if (!RingChanged)</w:t>
        <w:br/>
        <w:t xml:space="preserve">                        {</w:t>
        <w:br/>
        <w:t xml:space="preserve">                            RingMonitor.OnResult(this[(NEST)OKIndex[RobotputNUM]].PianPos, this[(NEST)OKIndex[RobotputNUM]].Result, this[(NEST)OKIndex[RobotputNUM]].NGReason);</w:t>
        <w:br/>
        <w:t xml:space="preserve">                        }</w:t>
        <w:br/>
        <w:t xml:space="preserve">                        if (this[(NEST)OKIndex[RobotputNUM]].Result || RegBit.强制OK.Get())//here</w:t>
        <w:br/>
        <w:t xml:space="preserve">                        {</w:t>
        <w:br/>
        <w:t xml:space="preserve">                            ContinuousNG = 0;</w:t>
        <w:br/>
        <w:t xml:space="preserve">                            NGReasons = new List&lt;string&gt;();</w:t>
        <w:br/>
        <w:t xml:space="preserve">                            CoverCountFlie = (int.Parse(Ini.GetStringValue(Program.StationsParam_IniFile, "CountParam", "OKFilmCount", ""))) + 1;</w:t>
        <w:br/>
        <w:t xml:space="preserve">                            Ini.WriteValue(Program.StationsParam_IniFile, "CountParam", "OKFilmCount", CoverCountFlie.ToString()); //将当前产品的OKPos写入文件</w:t>
        <w:br/>
        <w:t xml:space="preserve">                            this[(NEST)OKIndex[RobotputNUM]].OKPos = CoverCountFlie; //将当前产品的OKPos写入产品数据</w:t>
        <w:br/>
        <w:br/>
        <w:t xml:space="preserve">                            if (CoverCount &gt;= 单行数量 || CoverCount == 1)</w:t>
        <w:br/>
        <w:t xml:space="preserve">                                RegBit.机械手通知OK覆膜放料完成.Set(true);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ContinuousNG++;</w:t>
        <w:br/>
        <w:t xml:space="preserve">                            NGReasons.Add(this[(NEST)OKIndex[RobotputNUM]].NGReason);</w:t>
        <w:br/>
        <w:t xml:space="preserve">                            CoverCountFlie = (int.Parse(Ini.GetStringValue(Program.StationsParam_IniFile, "CountParam", "NGFilmCount", ""))) + 1;</w:t>
        <w:br/>
        <w:t xml:space="preserve">                            Ini.WriteValue(Program.StationsParam_IniFile, "CountParam", "NGFilmCount", CoverCountFlie.ToString()); //将当前产品的NGPos写入文件</w:t>
        <w:br/>
        <w:t xml:space="preserve">                            this[(NEST)(OKIndex[RobotputNUM])].NGPos = CoverCountFlie;      //将当前产品的NGPos写入产品数据</w:t>
        <w:br/>
        <w:t xml:space="preserve">                            int pos = this[(NEST)OKIndex[RobotputNUM]].PianPos;</w:t>
        <w:br/>
        <w:br/>
        <w:t xml:space="preserve">                            if (CoverCount &gt;= 单行数量 || CoverCount == 1)</w:t>
        <w:br/>
        <w:t xml:space="preserve">                                RegBit.机械手通知NG覆膜放料完成.Set(true);</w:t>
        <w:br/>
        <w:t xml:space="preserve">                            if (ContinuousNG &gt;= Parameter.GetInt("NGNums"))</w:t>
        <w:br/>
        <w:t xml:space="preserve">                            {</w:t>
        <w:br/>
        <w:t xml:space="preserve">                                bool CheckRst = CheckNGreason(this[(NEST)OKIndex[RobotputNUM]].NGReason, out string msg);</w:t>
        <w:br/>
        <w:t xml:space="preserve">                                if (CheckRst)</w:t>
        <w:br/>
        <w:t xml:space="preserve">                                {</w:t>
        <w:br/>
        <w:t xml:space="preserve">                                    int ret = ShowMessage($"连续NG超过{ContinuousNG}个，原因：{msg}，请检查".txtTrans(TransType.Trans), "提示".txtTrans(TransType.Trans),</w:t>
        <w:br/>
        <w:t xml:space="preserve">                                               new string[] { "忽略".txtTrans(TransType.Trans), "清载具".txtTrans(TransType.Trans) });</w:t>
        <w:br/>
        <w:t xml:space="preserve">                                    取料时长 += Duration;</w:t>
        <w:br/>
        <w:t xml:space="preserve">                                    ContinuousNG = 0;</w:t>
        <w:br/>
        <w:t xml:space="preserve">                                    NGReasons = new List&lt;string&gt;();</w:t>
        <w:br/>
        <w:t xml:space="preserve">                                    if (ret == 1)</w:t>
        <w:br/>
        <w:t xml:space="preserve">                                    {</w:t>
        <w:br/>
        <w:t xml:space="preserve">                                        RegBit.机械手申请清载具.Set(true);</w:t>
        <w:br/>
        <w:t xml:space="preserve">                                    }</w:t>
        <w:br/>
        <w:t xml:space="preserve">                                }</w:t>
        <w:br/>
        <w:t xml:space="preserve">                            }</w:t>
        <w:br/>
        <w:t xml:space="preserve">                        }</w:t>
        <w:br/>
        <w:t xml:space="preserve">                        RobotputNUM++;</w:t>
        <w:br/>
        <w:t xml:space="preserve">                        if (RobotputNUM &lt; 4)</w:t>
        <w:br/>
        <w:t xml:space="preserve">                            return "计算判断";</w:t>
        <w:br/>
        <w:t xml:space="preserve">                        RobotputNUM = 0;</w:t>
        <w:br/>
        <w:t xml:space="preserve">                        //if (this[(NEST)OKIndex[3]].Result || !RegBit.AR检测通知机械手有料.Get())</w:t>
        <w:br/>
        <w:t xml:space="preserve">                        //{</w:t>
        <w:br/>
        <w:t xml:space="preserve">                        //    return "机械手去待机位";</w:t>
        <w:br/>
        <w:t xml:space="preserve">                        //}</w:t>
        <w:br/>
        <w:t xml:space="preserve">                        //return "生产流程结束";</w:t>
        <w:br/>
        <w:t xml:space="preserve">                        return "机械手去待机位";</w:t>
        <w:br/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int ret = ShowMessage($"机械手回复，去{this[(NEST)RobotputNUM].Result}覆膜{RobotputNUM + 1}0,失败".txtTrans(TransType.Trans), "提示".txtTrans(TransType.Trans),</w:t>
        <w:br/>
        <w:t xml:space="preserve">                            new string[] { "忽略".txtTrans(TransType.Trans), "回待机位".txtTrans(TransType.Trans) });</w:t>
        <w:br/>
        <w:t xml:space="preserve">                        取料时长 += Duration;</w:t>
        <w:br/>
        <w:t xml:space="preserve">                        if (ret == 1)</w:t>
        <w:br/>
        <w:t xml:space="preserve">                        {</w:t>
        <w:br/>
        <w:t xml:space="preserve">                            return "机械手去待机位";</w:t>
        <w:br/>
        <w:t xml:space="preserve">                        }</w:t>
        <w:br/>
        <w:t xml:space="preserve">                    }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[机械手去待机位]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[数据传递]</w:t>
        <w:br/>
      </w:r>
      <w:r>
        <w:rPr>
          <w:color w:val="008000"/>
        </w:rPr>
        <w:t xml:space="preserve">      - [机械手去待机位]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RobotResut = this.tcpCommu_Robot.SendCmd(out RobotRcv, (int)TcpCommu_Robot.Command.回过度位, true, 100);</w:t>
        <w:br/>
        <w:t xml:space="preserve">                    if (!RobotResut)</w:t>
        <w:br/>
        <w:t xml:space="preserve">                    {</w:t>
        <w:br/>
        <w:t xml:space="preserve">                        int ret = ShowMessage($"机械手回待机位,失败".txtTrans(TransType.Trans), "提示".txtTrans(TransType.Trans), new string[] { "退出".txtTrans(TransType.Trans), "重新发送".txtTrans(TransType.Trans) });</w:t>
        <w:br/>
        <w:t xml:space="preserve">                        取料时长 += Duration;</w:t>
        <w:br/>
        <w:t xml:space="preserve">                        if (ret == 1)</w:t>
        <w:br/>
        <w:t xml:space="preserve">                        {</w:t>
        <w:br/>
        <w:t xml:space="preserve">                            return StepExit;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return "机械手去待机位";</w:t>
        <w:br/>
        <w:t xml:space="preserve">                        }</w:t>
        <w:br/>
        <w:t xml:space="preserve">                    }</w:t>
        <w:br/>
        <w:t xml:space="preserve">                    return "数据传递";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[数据传递]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[数据传递]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if(!RegBit.DataUpdata向机械手要料.Get())</w:t>
        <w:br/>
        <w:t xml:space="preserve">                        return "数据传递";</w:t>
        <w:br/>
        <w:t xml:space="preserve">                    RegBit.DataUpdata向机械手要料.Set(false);</w:t>
        <w:br/>
        <w:t xml:space="preserve">                    this[NEST.吸嘴1].DtEndTime = DateTime.Now.ToString(("yyyy-MM-dd HH:mm:ss.fff"));</w:t>
        <w:br/>
        <w:t xml:space="preserve">                    this[NEST.吸嘴2].DtEndTime = DateTime.Now.ToString(("yyyy-MM-dd HH:mm:ss.fff"));</w:t>
        <w:br/>
        <w:t xml:space="preserve">                    this[NEST.吸嘴3].DtEndTime = DateTime.Now.ToString(("yyyy-MM-dd HH:mm:ss.fff"));</w:t>
        <w:br/>
        <w:t xml:space="preserve">                    this[NEST.吸嘴4].DtEndTime = DateTime.Now.ToString(("yyyy-MM-dd HH:mm:ss.fff"));</w:t>
        <w:br/>
        <w:t xml:space="preserve">                    "数据更新".GetStation&lt;DataUpdata&gt;()[DataUpdata.NEST.穴位1] = this[NEST.吸嘴1];</w:t>
        <w:br/>
        <w:t xml:space="preserve">                    "数据更新".GetStation&lt;DataUpdata&gt;()[DataUpdata.NEST.穴位2] = this[NEST.吸嘴2];</w:t>
        <w:br/>
        <w:t xml:space="preserve">                    "数据更新".GetStation&lt;DataUpdata&gt;()[DataUpdata.NEST.穴位3] = this[NEST.吸嘴3];</w:t>
        <w:br/>
        <w:t xml:space="preserve">                    "数据更新".GetStation&lt;DataUpdata&gt;()[DataUpdata.NEST.穴位4] = this[NEST.吸嘴4];</w:t>
        <w:br/>
        <w:t xml:space="preserve">                    Logger.Process(this.Name, $"{Name},穴位1，结果：{this[NEST.吸嘴1].Result}，NG原因：{this[NEST.吸嘴1].NGReason}，BreakDown:{this[NEST.吸嘴1].BreakDownTime}");</w:t>
        <w:br/>
        <w:t xml:space="preserve">                    Logger.Process(this.Name, $"{Name},穴位2，结果：{this[NEST.吸嘴2].Result}，NG原因：{this[NEST.吸嘴2].NGReason}，BreakDown:{this[NEST.吸嘴2].BreakDownTime}");</w:t>
        <w:br/>
        <w:t xml:space="preserve">                    Logger.Process(this.Name, $"{Name},穴位3，结果：{this[NEST.吸嘴3].Result}，NG原因：{this[NEST.吸嘴3].NGReason}，BreakDown:{this[NEST.吸嘴3].BreakDownTime}");</w:t>
        <w:br/>
        <w:t xml:space="preserve">                    Logger.Process(this.Name, $"{Name},穴位4，结果：{this[NEST.吸嘴4].Result}，NG原因：{this[NEST.吸嘴4].NGReason}，BreakDown:{this[NEST.吸嘴4].BreakDownTime}");</w:t>
        <w:br/>
        <w:t xml:space="preserve">                    this[NEST.吸嘴1] = null;</w:t>
        <w:br/>
        <w:t xml:space="preserve">                    this[NEST.吸嘴2] = null;</w:t>
        <w:br/>
        <w:t xml:space="preserve">                    this[NEST.吸嘴3] = null;</w:t>
        <w:br/>
        <w:t xml:space="preserve">                    this[NEST.吸嘴4] = null;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  <w:r>
        <w:rPr>
          <w:color w:val="008000"/>
        </w:rPr>
        <w:t xml:space="preserve">      - [等待重新上料]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CT_TimeEnd = DateTime.Now;</w:t>
        <w:br/>
        <w:t>this[NEST.吸嘴1].CT = ((CT_TimeEnd - CT_TimeStart).TotalSeconds / 4).ToString();</w:t>
        <w:br/>
        <w:t>this[NEST.吸嘴2].CT = ((CT_TimeEnd - CT_TimeStart).TotalSeconds / 4).ToString();</w:t>
        <w:br/>
        <w:t>this[NEST.吸嘴3].CT = ((CT_TimeEnd - CT_TimeStart).TotalSeconds / 4).ToString();</w:t>
        <w:br/>
        <w:t>this[NEST.吸嘴4].CT = ((CT_TimeEnd - CT_TimeStart).TotalSeconds / 4).ToString();</w:t>
        <w:br/>
        <w:t>CT_TimeStart = DateTime.Now;</w:t>
        <w:br/>
        <w:t>RegDouble.CT.Set((CT_TimeEnd - CT_TimeStart).TotalSeconds / 4);</w:t>
        <w:br/>
        <w:t>this[NEST.吸嘴1].BreakDownTime += 取料时长;</w:t>
        <w:br/>
        <w:t>this[NEST.吸嘴2].BreakDownTime += 取料时长;</w:t>
        <w:br/>
        <w:t>this[NEST.吸嘴3].BreakDownTime += 取料时长;</w:t>
        <w:br/>
        <w:t>this[NEST.吸嘴4].BreakDownTime += 取料时长;</w:t>
        <w:br/>
        <w:t>bool only1 = true;</w:t>
        <w:br/>
        <w:t>for (int i = 0; i &lt; 4; i++)</w:t>
        <w:br/>
        <w:t>{</w:t>
        <w:br/>
        <w:t>if (RingChanged)</w:t>
        <w:br/>
        <w:t>{</w:t>
        <w:br/>
        <w:t>RingMonitor.ResetAll();</w:t>
        <w:br/>
        <w:t>RingMonitor.SetRingLayout(RegInt.RowCCD1.Get(), RegInt.ColCCD1.Get(), RegInt.PickRingSite.Get(), IsDryRun);</w:t>
        <w:br/>
        <w:t>}</w:t>
        <w:br/>
        <w:t>else if (this[NEST.吸嘴4].PianPos &gt;= this[NEST.吸嘴4].CCD1Row * this[NEST.吸嘴4].CCD1Col)</w:t>
        <w:br/>
        <w:t>{</w:t>
        <w:br/>
        <w:t>this[NEST.吸嘴1] = null;</w:t>
        <w:br/>
        <w:t>this[NEST.吸嘴2] = null;</w:t>
        <w:br/>
        <w:t>this[NEST.吸嘴3] = null;</w:t>
        <w:br/>
        <w:t>this[NEST.吸嘴4] = null;</w:t>
        <w:br/>
        <w:t>return "等待重新上料";</w:t>
        <w:br/>
        <w:t>}</w:t>
        <w:br/>
        <w:t>this[NEST.吸嘴1] = null;</w:t>
        <w:br/>
        <w:t>this[NEST.吸嘴2] = null;</w:t>
        <w:br/>
        <w:t>this[NEST.吸嘴3] = null;</w:t>
        <w:br/>
        <w:t>this[NEST.吸嘴4] = null;</w:t>
        <w:br/>
        <w:t>return "生产流程开始";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RegBit.机械手通知DataUpdata有料.Set(true);</w:t>
        <w:br/>
        <w:t xml:space="preserve">                    //CT_TimeEnd = DateTime.Now;</w:t>
        <w:br/>
        <w:t xml:space="preserve">                    //this[NEST.吸嘴1].CT = ((CT_TimeEnd - CT_TimeStart).TotalSeconds / 4).ToString();</w:t>
        <w:br/>
        <w:t xml:space="preserve">                    //this[NEST.吸嘴2].CT = ((CT_TimeEnd - CT_TimeStart).TotalSeconds / 4).ToString();</w:t>
        <w:br/>
        <w:t xml:space="preserve">                    //this[NEST.吸嘴3].CT = ((CT_TimeEnd - CT_TimeStart).TotalSeconds / 4).ToString();</w:t>
        <w:br/>
        <w:t xml:space="preserve">                    //this[NEST.吸嘴4].CT = ((CT_TimeEnd - CT_TimeStart).TotalSeconds / 4).ToString();</w:t>
        <w:br/>
        <w:t xml:space="preserve">                    //CT_TimeStart = DateTime.Now;</w:t>
        <w:br/>
        <w:t xml:space="preserve">                    //RegDouble.CT.Set((CT_TimeEnd - CT_TimeStart).TotalSeconds / 4);</w:t>
        <w:br/>
        <w:t xml:space="preserve">                    //this[NEST.吸嘴1].BreakDownTime += 取料时长;</w:t>
        <w:br/>
        <w:t xml:space="preserve">                    //this[NEST.吸嘴2].BreakDownTime += 取料时长;</w:t>
        <w:br/>
        <w:t xml:space="preserve">                    //this[NEST.吸嘴3].BreakDownTime += 取料时长;</w:t>
        <w:br/>
        <w:t xml:space="preserve">                    //this[NEST.吸嘴4].BreakDownTime += 取料时长;</w:t>
        <w:br/>
        <w:t xml:space="preserve">                    //bool only1 = true;</w:t>
        <w:br/>
        <w:t xml:space="preserve">                    //for (int i = 0; i &lt; 4; i++)</w:t>
        <w:br/>
        <w:t xml:space="preserve">                    //{</w:t>
        <w:br/>
        <w:t xml:space="preserve">                    //    if (RingChanged)</w:t>
        <w:br/>
        <w:t xml:space="preserve">                    //    {</w:t>
        <w:br/>
        <w:t xml:space="preserve">                    //        RingMonitor.ResetAll();</w:t>
        <w:br/>
        <w:t xml:space="preserve">                    //        RingMonitor.SetRingLayout(RegInt.RowCCD1.Get(), RegInt.ColCCD1.Get(), RegInt.PickRingSite.Get(), IsDryRun);</w:t>
        <w:br/>
        <w:t xml:space="preserve">                    //    }</w:t>
        <w:br/>
        <w:t xml:space="preserve">                    //    else if (this[NEST.吸嘴4].PianPos &gt;= this[NEST.吸嘴4].CCD1Row * this[NEST.吸嘴4].CCD1Col)</w:t>
        <w:br/>
        <w:t xml:space="preserve">                    //    {</w:t>
        <w:br/>
        <w:t xml:space="preserve">                    //        this[NEST.吸嘴1] = null;</w:t>
        <w:br/>
        <w:t xml:space="preserve">                    //        this[NEST.吸嘴2] = null;</w:t>
        <w:br/>
        <w:t xml:space="preserve">                    //        this[NEST.吸嘴3] = null;</w:t>
        <w:br/>
        <w:t xml:space="preserve">                    //        this[NEST.吸嘴4] = null;</w:t>
        <w:br/>
        <w:t xml:space="preserve">                    //        return "等待重新上料";</w:t>
        <w:br/>
        <w:t xml:space="preserve">                    //    }</w:t>
        <w:br/>
        <w:t xml:space="preserve">                    //    this[NEST.吸嘴1] = null;</w:t>
        <w:br/>
        <w:t xml:space="preserve">                    //    this[NEST.吸嘴2] = null;</w:t>
        <w:br/>
        <w:t xml:space="preserve">                    //    this[NEST.吸嘴3] = null;</w:t>
        <w:br/>
        <w:t xml:space="preserve">                    //    this[NEST.吸嘴4] = null;</w:t>
        <w:br/>
        <w:t xml:space="preserve">                    //    return "生产流程开始";</w:t>
        <w:br/>
        <w:t xml:space="preserve">                    //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[等待重新上料]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(RegBit.扩膜CCD1拍照完成状态.Get())</w:t>
        <w:br/>
        <w:t>{</w:t>
        <w:br/>
        <w:t>RegBit.扩膜CCD1拍照完成状态.Set(false) ;</w:t>
        <w:br/>
        <w:t>RingMonitor.ResetAll();</w:t>
        <w:br/>
        <w:t>RingMonitor.SetRingLayout(RegInt.RowCCD1.Get(), RegInt.ColCCD1.Get(),  RegInt.PickRingSite.Get(), IsDryRun);</w:t>
        <w:br/>
        <w:t>return "生产流程开始";</w:t>
        <w:br/>
        <w:t>}</w:t>
        <w:br/>
        <w:t>}</w:t>
        <w:br/>
        <w:t>Logger.Process(this.Name, $"{Name},穴位1，结果：{this[NEST.吸嘴1].Result}，NG原因：{this[NEST.吸嘴1].NGReason}，BreakDown:{this[NEST.吸嘴1].BreakDownTime}");</w:t>
        <w:br/>
        <w:t>Logger.Process(this.Name, $"{Name},穴位2，结果：{this[NEST.吸嘴2].Result}，NG原因：{this[NEST.吸嘴2].NGReason}，BreakDown:{this[NEST.吸嘴2].BreakDownTime}");</w:t>
        <w:br/>
        <w:t>Logger.Process(this.Name, $"{Name},穴位3，结果：{this[NEST.吸嘴3].Result}，NG原因：{this[NEST.吸嘴3].NGReason}，BreakDown:{this[NEST.吸嘴3].BreakDownTime}");</w:t>
        <w:br/>
        <w:t>Logger.Process(this.Name, $"{Name},穴位4，结果：{this[NEST.吸嘴4].Result}，NG原因：{this[NEST.吸嘴4].NGReason}，BreakDown:{this[NEST.吸嘴4].BreakDownTime}");</w:t>
        <w:br/>
        <w:t>if (this[(NEST)OKIndex[3]].NGReason.Contains("清料"))</w:t>
        <w:br/>
        <w:t>{</w:t>
        <w:br/>
        <w:t>RegBit.IR载具清料.Set(false);</w:t>
        <w:br/>
        <w:t>StationMgr.Pause();</w:t>
        <w:br/>
        <w:t>Delay(200);</w:t>
        <w:br/>
        <w:t>StationMgr.Stop();</w:t>
        <w:br/>
        <w:t>}</w:t>
        <w:br/>
        <w:t>this[NEST.吸嘴1] = null;</w:t>
        <w:br/>
        <w:t>this[NEST.吸嘴2] = null;</w:t>
        <w:br/>
        <w:t>this[NEST.吸嘴3] = null;</w:t>
        <w:br/>
        <w:t>this[NEST.吸嘴4] = null;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   if (RegBit.扩膜CCD1拍照完成状态.Get())</w:t>
        <w:br/>
        <w:t xml:space="preserve">                    //    {</w:t>
        <w:br/>
        <w:t xml:space="preserve">                    //        RegBit.扩膜CCD1拍照完成状态.Set(false) ;</w:t>
        <w:br/>
        <w:t xml:space="preserve">                    //        RingMonitor.ResetAll();</w:t>
        <w:br/>
        <w:t xml:space="preserve">                    //        RingMonitor.SetRingLayout(RegInt.RowCCD1.Get(), RegInt.ColCCD1.Get(),  RegInt.PickRingSite.Get(), IsDryRun);</w:t>
        <w:br/>
        <w:t xml:space="preserve">                    //        return "生产流程开始";</w:t>
        <w:br/>
        <w:t xml:space="preserve">                    //    }</w:t>
        <w:br/>
        <w:t xml:space="preserve">                    //}</w:t>
        <w:br/>
        <w:br/>
        <w:br/>
        <w:t xml:space="preserve">                    //Logger.Process(this.Name, $"{Name},穴位1，结果：{this[NEST.吸嘴1].Result}，NG原因：{this[NEST.吸嘴1].NGReason}，BreakDown:{this[NEST.吸嘴1].BreakDownTime}");</w:t>
        <w:br/>
        <w:t xml:space="preserve">                    //Logger.Process(this.Name, $"{Name},穴位2，结果：{this[NEST.吸嘴2].Result}，NG原因：{this[NEST.吸嘴2].NGReason}，BreakDown:{this[NEST.吸嘴2].BreakDownTime}");</w:t>
        <w:br/>
        <w:t xml:space="preserve">                    //Logger.Process(this.Name, $"{Name},穴位3，结果：{this[NEST.吸嘴3].Result}，NG原因：{this[NEST.吸嘴3].NGReason}，BreakDown:{this[NEST.吸嘴3].BreakDownTime}");</w:t>
        <w:br/>
        <w:t xml:space="preserve">                    //Logger.Process(this.Name, $"{Name},穴位4，结果：{this[NEST.吸嘴4].Result}，NG原因：{this[NEST.吸嘴4].NGReason}，BreakDown:{this[NEST.吸嘴4].BreakDownTime}");</w:t>
        <w:br/>
        <w:t xml:space="preserve">                    //if (this[(NEST)OKIndex[3]].NGReason.Contains("清料"))</w:t>
        <w:br/>
        <w:t xml:space="preserve">                    //{</w:t>
        <w:br/>
        <w:t xml:space="preserve">                    //    RegBit.IR载具清料.Set(false);</w:t>
        <w:br/>
        <w:t xml:space="preserve">                    //    StationMgr.Pause();</w:t>
        <w:br/>
        <w:t xml:space="preserve">                    //    Delay(200);</w:t>
        <w:br/>
        <w:t xml:space="preserve">                    //    StationMgr.Stop();</w:t>
        <w:br/>
        <w:t xml:space="preserve">                    //}</w:t>
        <w:br/>
        <w:t xml:space="preserve">                    //this[NEST.吸嘴1] = null;</w:t>
        <w:br/>
        <w:t xml:space="preserve">                    //this[NEST.吸嘴2] = null;</w:t>
        <w:br/>
        <w:t xml:space="preserve">                    //this[NEST.吸嘴3] = null;</w:t>
        <w:br/>
        <w:t xml:space="preserve">                    //this[NEST.吸嘴4] = null;</w:t>
        <w:br/>
        <w:t xml:space="preserve">                    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上料站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[轴上使能]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DO.料盘上料按钮灯.Set(false);</w:t>
        <w:br/>
        <w:t xml:space="preserve">                    d钢环间距 = 12.26;</w:t>
        <w:br/>
        <w:t xml:space="preserve">                    dZ轴位置 = 0;</w:t>
        <w:br/>
        <w:t xml:space="preserve">                    IniFile = AppDomain.CurrentDomain.BaseDirectory + "Config" + "\\" + "StationParam.ini";</w:t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[等待拉料站初始化完成]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AXIS.料仓升降Z轴.ServoOn(true);</w:t>
        <w:br/>
        <w:t xml:space="preserve">                    Delay(1000);</w:t>
        <w:br/>
        <w:t xml:space="preserve">                    return "等待拉料站初始化完成";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[等待拉料站初始化完成]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[检查料仓有无弹夹]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WaitRegBit(RegBit.拉料站初始化完成, true);</w:t>
        <w:br/>
        <w:t xml:space="preserve">                    return "检查料仓有无弹夹";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[检查料仓有无弹夹]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[料仓Z轴运动到待机位]</w:t>
        <w:br/>
      </w:r>
      <w:r>
        <w:rPr>
          <w:color w:val="008000"/>
        </w:rPr>
        <w:t xml:space="preserve">      - [读取弹夹刚环数量]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(DI.料盘有无检测.Get() &amp;&amp; (Parameter.GetBit("DryRunWithMgz") || IsDryRun))</w:t>
        <w:br/>
        <w:t xml:space="preserve">                    {</w:t>
        <w:br/>
        <w:t xml:space="preserve">                        return "读取弹夹刚环数量";</w:t>
        <w:br/>
        <w:t xml:space="preserve">                    }</w:t>
        <w:br/>
        <w:t xml:space="preserve">                    return "料仓Z轴运动到待机位";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[读取弹夹刚环数量]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[检查钢环是否正确放在弹夹中]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int.TryParse(Ini.GetStringValue(IniFile, "CountParam", "UpSiloCount", ""), out n取到第几层钢环);</w:t>
        <w:br/>
        <w:t xml:space="preserve">                    return "检查钢环是否正确放在弹夹中";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[料仓Z轴运动到待机位]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[提示人工上弹夹]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AXIS.料仓升降Z轴);</w:t>
        <w:br/>
        <w:t xml:space="preserve">                    WaitAxis(AXIS.料仓升降Z轴);</w:t>
        <w:br/>
        <w:t xml:space="preserve">                    return "提示人工上弹夹";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[提示人工上弹夹]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[检查弹夹是否放好]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DO.料盘上料按钮灯.Set(true);</w:t>
        <w:br/>
        <w:t xml:space="preserve">                    if (Parameter.GetBit("DryRunWithMgz") || (IsNormalRun &amp;&amp; !DI.料盘有无检测.Get()))</w:t>
        <w:br/>
        <w:t xml:space="preserve">                    {</w:t>
        <w:br/>
        <w:t xml:space="preserve">                        ShowMessage("料仓没有弹夹，请放置弹夹");</w:t>
        <w:br/>
        <w:t xml:space="preserve">                    }</w:t>
        <w:br/>
        <w:t xml:space="preserve">                    return "检查弹夹是否放好";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[检查弹夹是否放好]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[检查弹夹是否放好]</w:t>
        <w:br/>
      </w:r>
      <w:r>
        <w:rPr>
          <w:color w:val="008000"/>
        </w:rPr>
        <w:t xml:space="preserve">      - [检查钢环是否正确放在弹夹中]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DO.料盘上料按钮灯.Set(false);</w:t>
        <w:br/>
        <w:t>n取到第几层钢环 = 0;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n取到第几层钢环 = 0;</w:t>
        <w:br/>
        <w:t xml:space="preserve">                    if (Parameter.GetBit("DryRunWithMgz") || IsNormalRun)</w:t>
        <w:br/>
        <w:t xml:space="preserve">                    {</w:t>
        <w:br/>
        <w:t xml:space="preserve">                        WaitDI(DI.料盘上料按钮, true, -1);</w:t>
        <w:br/>
        <w:t xml:space="preserve">                        //DO.料盘上料按钮灯.Set(false);</w:t>
        <w:br/>
        <w:t xml:space="preserve">                        if (!DI.料盘有无检测.Get())</w:t>
        <w:br/>
        <w:t xml:space="preserve">                        {</w:t>
        <w:br/>
        <w:t xml:space="preserve">                            ShowMessage("弹夹没放好，请检查！！");</w:t>
        <w:br/>
        <w:t xml:space="preserve">                            return "检查弹夹是否放好";</w:t>
        <w:br/>
        <w:t xml:space="preserve">                        }</w:t>
        <w:br/>
        <w:t xml:space="preserve">                        DO.料盘上料按钮灯.Set(false);</w:t>
        <w:br/>
        <w:t xml:space="preserve">                        return "检查钢环是否正确放在弹夹中";</w:t>
        <w:br/>
        <w:t xml:space="preserve">                    }</w:t>
        <w:br/>
        <w:t xml:space="preserve">                    DO.料盘上料按钮灯.Set(false);</w:t>
        <w:br/>
        <w:t xml:space="preserve">                    //n取到第几层钢环 = 0;</w:t>
        <w:br/>
        <w:t xml:space="preserve">                    return "检查钢环是否正确放在弹夹中";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[检查钢环是否正确放在弹夹中]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[料仓Z轴移动到上料位]</w:t>
        <w:br/>
      </w:r>
      <w:r>
        <w:rPr>
          <w:color w:val="008000"/>
        </w:rPr>
        <w:t xml:space="preserve">      - [检查钢环是否正确放在弹夹中]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(DI.料盘超限检测.Get() &amp;&amp; (Parameter.GetBit("DryRunWithMgz") || IsNormalRun))</w:t>
        <w:br/>
        <w:t xml:space="preserve">                    {</w:t>
        <w:br/>
        <w:t xml:space="preserve">                        ShowMessage("钢环没有放好，请检查！！");</w:t>
        <w:br/>
        <w:t xml:space="preserve">                        return "检查钢环是否正确放在弹夹中";</w:t>
        <w:br/>
        <w:t xml:space="preserve">                    }</w:t>
        <w:br/>
        <w:t xml:space="preserve">                    return "料仓Z轴移动到上料位";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[料仓Z轴移动到上料位]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dZ轴位置 = POINT.上料位.GetPos(AXIS.料仓升降Z轴, this) - (d钢环间距 * n取到第几层钢环);</w:t>
        <w:br/>
        <w:t xml:space="preserve">                    AXIS.料仓升降Z轴.AbsMove(dZ轴位置, AxisHandle.SpeedPercent);</w:t>
        <w:br/>
        <w:t xml:space="preserve">                    WaitAxis(AXIS.料仓升降Z轴);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RegBit.上料站初始化完成.Set(true);</w:t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[等待拉料站通知换料]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"等待拉料站通知换料";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[等待拉料站通知换料]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[料仓Z轴运动到上料位]</w:t>
        <w:br/>
      </w:r>
      <w:r>
        <w:rPr>
          <w:color w:val="008000"/>
        </w:rPr>
        <w:t xml:space="preserve">      - [检查钢环是否全部做完]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(IsDryRun)</w:t>
        <w:br/>
        <w:t>{</w:t>
        <w:br/>
        <w:t>return "料仓Z轴运动到上料位";</w:t>
        <w:br/>
        <w:t>}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WaitRegBit(RegBit.拉料通知上料换料, true);</w:t>
        <w:br/>
        <w:t xml:space="preserve">                    RegBit.拉料通知上料换料.Set(false);</w:t>
        <w:br/>
        <w:t xml:space="preserve">                    //if (IsDryRun)</w:t>
        <w:br/>
        <w:t xml:space="preserve">                    //{</w:t>
        <w:br/>
        <w:t xml:space="preserve">                    //    return "料仓Z轴运动到上料位";</w:t>
        <w:br/>
        <w:t xml:space="preserve">                    //}</w:t>
        <w:br/>
        <w:t xml:space="preserve">                    return "检查钢环是否全部做完";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[检查钢环是否全部做完]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[料仓Z轴运动到上料位]</w:t>
        <w:br/>
      </w:r>
      <w:r>
        <w:rPr>
          <w:color w:val="008000"/>
        </w:rPr>
        <w:t xml:space="preserve">      - [料仓Z轴运动到待机位]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(n取到第几层钢环 &gt;= 13)</w:t>
        <w:br/>
        <w:t xml:space="preserve">                    {</w:t>
        <w:br/>
        <w:t xml:space="preserve">                        return "料仓Z轴运动到待机位";</w:t>
        <w:br/>
        <w:t xml:space="preserve">                    }</w:t>
        <w:br/>
        <w:t xml:space="preserve">                    RegInt.PickRingSite.Set(n取到第几层钢环);</w:t>
        <w:br/>
        <w:t xml:space="preserve">                    RegString.UpRingTime.Set(DateTime.Now.ToString("yyyy-MM-dd HH:mm:ss"));</w:t>
        <w:br/>
        <w:t xml:space="preserve">                    return "料仓Z轴运动到上料位";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[料仓Z轴运动到待机位]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[提示人工换弹夹]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AXIS.料仓升降Z轴);</w:t>
        <w:br/>
        <w:t xml:space="preserve">                    WaitAxis(AXIS.料仓升降Z轴);</w:t>
        <w:br/>
        <w:t xml:space="preserve">                    return "提示人工换弹夹";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[提示人工换弹夹]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[检查弹夹是否放好]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DO.料盘上料按钮灯.Set(true);</w:t>
        <w:br/>
        <w:t xml:space="preserve">                    if (Parameter.GetBit("DryRunWithMgz") || IsNormalRun)</w:t>
        <w:br/>
        <w:t xml:space="preserve">                    {</w:t>
        <w:br/>
        <w:t xml:space="preserve">                        ShowMessage("弹夹已做完，请更换弹夹");</w:t>
        <w:br/>
        <w:t xml:space="preserve">                    }</w:t>
        <w:br/>
        <w:t xml:space="preserve">                    return "检查弹夹是否放好";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[检查弹夹是否放好]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[检查弹夹是否放好]</w:t>
        <w:br/>
      </w:r>
      <w:r>
        <w:rPr>
          <w:color w:val="008000"/>
        </w:rPr>
        <w:t xml:space="preserve">      - [检查钢环是否正确放在弹夹中]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(Parameter.GetBit("DryRunWithMgz") || IsNormalRun)</w:t>
        <w:br/>
        <w:t xml:space="preserve">                    {</w:t>
        <w:br/>
        <w:t xml:space="preserve">                        WaitDI(DI.料盘上料按钮, true, -1);</w:t>
        <w:br/>
        <w:t xml:space="preserve">                        if (!DI.料盘有无检测.Get())</w:t>
        <w:br/>
        <w:t xml:space="preserve">                        {</w:t>
        <w:br/>
        <w:t xml:space="preserve">                            ShowMessage("弹夹没放好，请检查！！");</w:t>
        <w:br/>
        <w:t xml:space="preserve">                            return "检查弹夹是否放好";</w:t>
        <w:br/>
        <w:t xml:space="preserve">                        }</w:t>
        <w:br/>
        <w:t xml:space="preserve">                    }</w:t>
        <w:br/>
        <w:t xml:space="preserve">                    DO.料盘上料按钮灯.Set(false);</w:t>
        <w:br/>
        <w:t xml:space="preserve">                    n取到第几层钢环 = 0;</w:t>
        <w:br/>
        <w:t xml:space="preserve">                    return "检查钢环是否正确放在弹夹中";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[检查钢环是否正确放在弹夹中]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[料仓Z轴运动到上料位]</w:t>
        <w:br/>
      </w:r>
      <w:r>
        <w:rPr>
          <w:color w:val="008000"/>
        </w:rPr>
        <w:t xml:space="preserve">      - [检查钢环是否正确放在弹夹中]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(DI.料盘超限检测.Get() &amp;&amp; (Parameter.GetBit("DryRunWithMgz") || IsNormalRun))</w:t>
        <w:br/>
        <w:t xml:space="preserve">                    {</w:t>
        <w:br/>
        <w:t xml:space="preserve">                        ShowMessage("钢环没有放好，请检查！！");</w:t>
        <w:br/>
        <w:t xml:space="preserve">                        return "检查钢环是否正确放在弹夹中";</w:t>
        <w:br/>
        <w:t xml:space="preserve">                    }</w:t>
        <w:br/>
        <w:t xml:space="preserve">                    return "料仓Z轴运动到上料位";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[料仓Z轴运动到上料位]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[检查钢环在弹夹中是否超限]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dZ轴位置 = POINT.上料位.GetPos(AXIS.料仓升降Z轴, this) - (d钢环间距 * n取到第几层钢环);</w:t>
        <w:br/>
        <w:t xml:space="preserve">                    AXIS.料仓升降Z轴.AbsMove(dZ轴位置, AxisHandle.SpeedPercent);</w:t>
        <w:br/>
        <w:t xml:space="preserve">                    WaitAxis(AXIS.料仓升降Z轴);</w:t>
        <w:br/>
        <w:t xml:space="preserve">                    RegBit.上料站通知拉料下降3毫米到位.Set(false);</w:t>
        <w:br/>
        <w:t xml:space="preserve">                    RegBit.上料站通知拉料换料完成.Set(true);</w:t>
        <w:br/>
        <w:t xml:space="preserve">                    return "检查钢环在弹夹中是否超限";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[检查钢环在弹夹中是否超限]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[检查钢环在弹夹中是否超限]</w:t>
        <w:br/>
      </w:r>
      <w:r>
        <w:rPr>
          <w:color w:val="008000"/>
        </w:rPr>
        <w:t xml:space="preserve">      - [等待下降3毫米]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(DI.料盘超限检测.Get() &amp;&amp; (Parameter.GetBit("DryRunWithMgz") || IsNormalRun))</w:t>
        <w:br/>
        <w:t xml:space="preserve">                    {</w:t>
        <w:br/>
        <w:t xml:space="preserve">                        ShowMessage("钢环没有放好，请检查！！");</w:t>
        <w:br/>
        <w:t xml:space="preserve">                        return "检查钢环在弹夹中是否超限";</w:t>
        <w:br/>
        <w:t xml:space="preserve">                    }</w:t>
        <w:br/>
        <w:t xml:space="preserve">                    return "等待下降3毫米";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[等待下降3毫米]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[等待上升3毫米]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WaitRegBit(RegBit.拉料通知上料下降3, true);</w:t>
        <w:br/>
        <w:t xml:space="preserve">                    RegBit.拉料通知上料下降3.Set(false);</w:t>
        <w:br/>
        <w:t xml:space="preserve">                    dZ轴位置 = POINT.上料位.GetPos(AXIS.料仓升降Z轴, this) - (d钢环间距 * n取到第几层钢环)+3;</w:t>
        <w:br/>
        <w:t xml:space="preserve">                    AXIS.料仓升降Z轴.AbsMove(dZ轴位置, AxisHandle.SpeedPercent);</w:t>
        <w:br/>
        <w:t xml:space="preserve">                    WaitAxis(AXIS.料仓升降Z轴);</w:t>
        <w:br/>
        <w:t xml:space="preserve">                    RegBit.上料站通知拉料下降3毫米到位.Set(true);</w:t>
        <w:br/>
        <w:t xml:space="preserve">                    return "等待上升3毫米";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[等待上升3毫米]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[等待上升3毫米]</w:t>
        <w:br/>
      </w:r>
      <w:r>
        <w:rPr>
          <w:color w:val="008000"/>
        </w:rPr>
        <w:t xml:space="preserve">      - [上升3毫米]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if(RegBit.拉料通知上料上升3.Get())</w:t>
        <w:br/>
        <w:t xml:space="preserve">                        return "上升3毫米";</w:t>
        <w:br/>
        <w:t xml:space="preserve">                    return "等待上升3毫米";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[上升3毫米]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[通知拉料站换料完成]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RegBit.拉料通知上料上升3.Set(false);</w:t>
        <w:br/>
        <w:t xml:space="preserve">                    dZ轴位置 = POINT.上料位.GetPos(AXIS.料仓升降Z轴, this) - (d钢环间距 * n取到第几层钢环) - 3;</w:t>
        <w:br/>
        <w:t xml:space="preserve">                    AXIS.料仓升降Z轴.AbsMove(dZ轴位置, AxisHandle.SpeedPercent);</w:t>
        <w:br/>
        <w:t xml:space="preserve">                    WaitAxis(AXIS.料仓升降Z轴);</w:t>
        <w:br/>
        <w:t xml:space="preserve">                    RegBit.上料站通知拉料上升3毫米到位.Set(true);</w:t>
        <w:br/>
        <w:t xml:space="preserve">                    return "通知拉料站换料完成";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[通知拉料站换料完成]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n取到第几层钢环++;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扩膜站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[连接CCD1]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for (int i = 0; i &lt; 2; i++)</w:t>
        <w:br/>
        <w:t>{</w:t>
        <w:br/>
        <w:t>this[NEST.穴位] = new ProductData();</w:t>
        <w:br/>
        <w:t>this[NEST.穴位].DtStartTime = DateTime.Now.ToString(("yyyy-MM-dd HH:mm:ss.fff"));</w:t>
        <w:br/>
        <w:t>this[NEST.穴位].Result = i==1;</w:t>
        <w:br/>
        <w:t>"摆臂站".GetStation&lt;摆臂站&gt;()[摆臂站.NEST.穴位] = this[NEST.穴位];</w:t>
        <w:br/>
        <w:t>this[NEST.穴位] = null;</w:t>
        <w:br/>
        <w:t>}</w:t>
        <w:br/>
        <w:t>return StepExit;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//for (int i = 0; i &lt; 2; i++)</w:t>
        <w:br/>
        <w:t xml:space="preserve">                    //{</w:t>
        <w:br/>
        <w:t xml:space="preserve">                    //    this[NEST.穴位] = new ProductData();</w:t>
        <w:br/>
        <w:t xml:space="preserve">                    //    this[NEST.穴位].DtStartTime = DateTime.Now.ToString(("yyyy-MM-dd HH:mm:ss.fff"));</w:t>
        <w:br/>
        <w:t xml:space="preserve">                    //    this[NEST.穴位].Result = i==1;</w:t>
        <w:br/>
        <w:t xml:space="preserve">                    //    "摆臂站".GetStation&lt;摆臂站&gt;()[摆臂站.NEST.穴位] = this[NEST.穴位];</w:t>
        <w:br/>
        <w:t xml:space="preserve">                    //    this[NEST.穴位] = null;</w:t>
        <w:br/>
        <w:t xml:space="preserve">                    //}</w:t>
        <w:br/>
        <w:br/>
        <w:t xml:space="preserve">                    //return StepExit;</w:t>
        <w:br/>
        <w:t xml:space="preserve">                    n摆臂取料 = 0;</w:t>
        <w:br/>
        <w:t xml:space="preserve">                    bConnectResult = true;</w:t>
        <w:br/>
        <w:t xml:space="preserve">                    n物料总数 = n最大列数 * n最大行数;</w:t>
        <w:br/>
        <w:t xml:space="preserve">                    str相机返回数据 = new string[] { };</w:t>
        <w:br/>
        <w:t xml:space="preserve">                    n拍照次数 = 0;</w:t>
        <w:br/>
        <w:t xml:space="preserve">                    n拍照NG次数 = 0;</w:t>
        <w:br/>
        <w:t xml:space="preserve">                    物料位置 = new Location();</w:t>
        <w:br/>
        <w:t xml:space="preserve">                    d拍照基准点X = 0;</w:t>
        <w:br/>
        <w:t xml:space="preserve">                    d拍照基准点Y = 0;</w:t>
        <w:br/>
        <w:t xml:space="preserve">                    d拍照基准点U = 0;</w:t>
        <w:br/>
        <w:t xml:space="preserve">                    d行间距 = 计算料盘行列间距()[0];</w:t>
        <w:br/>
        <w:t xml:space="preserve">                    d列间距 = 计算料盘行列间距()[1];</w:t>
        <w:br/>
        <w:t xml:space="preserve">                    n标定移动次数 = 0;</w:t>
        <w:br/>
        <w:t xml:space="preserve">                    d九点标定步长 = 5;</w:t>
        <w:br/>
        <w:t xml:space="preserve">                    d旋转标定角度 = 10;</w:t>
        <w:br/>
        <w:t xml:space="preserve">                    b第一次拍物料 = true;</w:t>
        <w:br/>
        <w:t xml:space="preserve">                    return "连接CCD1";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[连接CCD1]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[检查CCD1相机是否连接成功]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camera拍钢环相机 = new TcpCommu_CCD1();</w:t>
        <w:br/>
        <w:t xml:space="preserve">                    camera拍钢环相机.Init(this, 1);</w:t>
        <w:br/>
        <w:br/>
        <w:t xml:space="preserve">                    return "检查CCD1相机是否连接成功";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[检查CCD1相机是否连接成功]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[连接CCD2]</w:t>
        <w:br/>
      </w:r>
      <w:r>
        <w:rPr>
          <w:color w:val="008000"/>
        </w:rPr>
        <w:t xml:space="preserve">      - [连接CCD1]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(!bConnectResult)</w:t>
        <w:br/>
        <w:t xml:space="preserve">                    {</w:t>
        <w:br/>
        <w:t xml:space="preserve">                        ShowMessage("CCD1连接失败，请检查处理后点‘确定’重新连接 ".txtTrans(TransType.Trans), "提示".txtTrans(TransType.Trans));</w:t>
        <w:br/>
        <w:t xml:space="preserve">                        return "连接CCD1";</w:t>
        <w:br/>
        <w:t xml:space="preserve">                    }</w:t>
        <w:br/>
        <w:t xml:space="preserve">                    return "连接CCD2";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[连接CCD2]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[检查CCD2相机是否连接成功]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camera拍钢环内产品相机 = new TcpCommu_CCD2();</w:t>
        <w:br/>
        <w:t xml:space="preserve">                    camera拍钢环内产品相机.Init(this, 2);</w:t>
        <w:br/>
        <w:br/>
        <w:t xml:space="preserve">                    return "检查CCD2相机是否连接成功";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[检查CCD2相机是否连接成功]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[连接CCD2]</w:t>
        <w:br/>
      </w:r>
      <w:r>
        <w:rPr>
          <w:color w:val="008000"/>
        </w:rPr>
        <w:t xml:space="preserve">      - [等待拉料站和摆臂站初始化完成]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(!bConnectResult)</w:t>
        <w:br/>
        <w:t xml:space="preserve">                    {</w:t>
        <w:br/>
        <w:t xml:space="preserve">                        ShowMessage("CCD2连接失败，请检查处理后点‘确定’重新连接 ".txtTrans(TransType.Trans), "提示".txtTrans(TransType.Trans));</w:t>
        <w:br/>
        <w:t xml:space="preserve">                        return "连接CCD2";</w:t>
        <w:br/>
        <w:t xml:space="preserve">                    }</w:t>
        <w:br/>
        <w:t xml:space="preserve">                    return "等待拉料站和摆臂站初始化完成";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[等待拉料站和摆臂站初始化完成]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[等待拉料站和摆臂站初始化完成]</w:t>
        <w:br/>
      </w:r>
      <w:r>
        <w:rPr>
          <w:color w:val="008000"/>
        </w:rPr>
        <w:t xml:space="preserve">      - [关闭顶针吸真空]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(RegBit.拉料站初始化完成.Get() &amp;&amp; RegBit.摆臂站初始化Z轴已抬起.Get())</w:t>
        <w:br/>
        <w:t xml:space="preserve">                        return "关闭顶针吸真空";</w:t>
        <w:br/>
        <w:t xml:space="preserve">                    return "等待拉料站和摆臂站初始化完成";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[关闭顶针吸真空]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[轴上使能]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DO.顶针吸真空.Set(false);</w:t>
        <w:br/>
        <w:t xml:space="preserve">                    DO.顶针破真空.Set(false);</w:t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[顶针模组Z轴运动到待机位]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AllServoOn(this, true);</w:t>
        <w:br/>
        <w:t xml:space="preserve">                    Delay(1000);</w:t>
        <w:br/>
        <w:t xml:space="preserve">                    return "顶针模组Z轴运动到待机位";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[顶针模组Z轴运动到待机位]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[扩膜Z轴运动到扩膜位]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AXIS.顶针模组Z轴);</w:t>
        <w:br/>
        <w:t xml:space="preserve">                    WaitAxis(AXIS.顶针模组Z轴);</w:t>
        <w:br/>
        <w:t xml:space="preserve">                    return "扩膜Z轴运动到扩膜位";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[扩膜Z轴运动到扩膜位]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[扩膜XY轴回原]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AxisSingleTo(POINT.扩膜位, AXIS.扩膜Z轴);</w:t>
        <w:br/>
        <w:t xml:space="preserve">                    WaitAxis(AXIS.扩膜Z轴);</w:t>
        <w:br/>
        <w:t xml:space="preserve">                    return "扩膜XY轴回原";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[扩膜XY轴回原]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[扩膜平台XYU移动到换钢环位]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AXIS.扩膜X轴.Home();</w:t>
        <w:br/>
        <w:t xml:space="preserve">                    AXIS.扩膜Y轴.Home();</w:t>
        <w:br/>
        <w:t xml:space="preserve">                    WaitAxis(AXIS.扩膜X轴);</w:t>
        <w:br/>
        <w:t xml:space="preserve">                    WaitAxis(AXIS.扩膜Y轴);</w:t>
        <w:br/>
        <w:t xml:space="preserve">                    return "扩膜平台XYU移动到换钢环位";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[扩膜平台XYU移动到换钢环位]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[钢环固定气缸缩回]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AxisGoto(POINT.换钢环位, new AXIS[] { AXIS.扩膜X轴, AXIS.扩膜Y轴, AXIS.扩膜U轴 });</w:t>
        <w:br/>
        <w:t xml:space="preserve">                    WaitAxis(AXIS.扩膜X轴);</w:t>
        <w:br/>
        <w:t xml:space="preserve">                    WaitAxis(AXIS.扩膜Y轴);</w:t>
        <w:br/>
        <w:t xml:space="preserve">                    WaitAxis(AXIS.扩膜U轴);</w:t>
        <w:br/>
        <w:t xml:space="preserve">                    RegBit.扩膜初始化通知摆臂回原.Set(true);</w:t>
        <w:br/>
        <w:t xml:space="preserve">                    WaitRegBit(RegBit.摆臂站初始化完成, true);</w:t>
        <w:br/>
        <w:br/>
        <w:t xml:space="preserve">                    return "钢环固定气缸缩回";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[钢环固定气缸缩回]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[提示人工检查扩膜平台是否有钢环]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AxisGoto(POINT.换钢环位, new AXIS[] { AXIS.扩膜Z轴 });</w:t>
        <w:br/>
        <w:t xml:space="preserve">                    WaitAxis(AXIS.扩膜Z轴);</w:t>
        <w:br/>
        <w:t xml:space="preserve">                    CylinderOut(Cylinder.钢环固定气缸1);</w:t>
        <w:br/>
        <w:t xml:space="preserve">                    CylinderOut(Cylinder.钢环固定气缸2);</w:t>
        <w:br/>
        <w:t xml:space="preserve">                    return "提示人工检查扩膜平台是否有钢环";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[提示人工检查扩膜平台是否有钢环]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ShowMessage("请检查扩膜平台是否有钢环，如有，请拿走".txtTrans(TransType.Trans));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弹窗时长 = 0;</w:t>
        <w:br/>
        <w:t xml:space="preserve">                    RegBit.扩膜站初始化完成.Set(true);</w:t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[扩膜站通知拉料站上钢环]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n拍照次数 = 0;</w:t>
        <w:br/>
        <w:t xml:space="preserve">                    return "扩膜站通知拉料站上钢环";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[扩膜站通知拉料站上钢环]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[等待拉料站上钢环完成]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AxisGoto(POINT.换钢环位, new AXIS[] { AXIS.扩膜Z轴 });</w:t>
        <w:br/>
        <w:t xml:space="preserve">                    WaitAxis(AXIS.扩膜Z轴);</w:t>
        <w:br/>
        <w:t xml:space="preserve">                    if (RegBit.IR载具清料.Get())</w:t>
        <w:br/>
        <w:t xml:space="preserve">                    {</w:t>
        <w:br/>
        <w:t xml:space="preserve">                        return StepExit;</w:t>
        <w:br/>
        <w:t xml:space="preserve">                    }</w:t>
        <w:br/>
        <w:t xml:space="preserve">                    RegBit.扩膜通知拉料站上钢环.Set(true);</w:t>
        <w:br/>
        <w:t xml:space="preserve">                    return "等待拉料站上钢环完成";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[等待拉料站上钢环完成]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[钢环固定气缸伸出]</w:t>
        <w:br/>
      </w:r>
      <w:r>
        <w:rPr>
          <w:color w:val="008000"/>
        </w:rPr>
        <w:t xml:space="preserve">      - [扩膜Z轴移动到扩膜点]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return "钢环固定气缸伸出";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WaitRegBit(RegBit.拉料通知扩膜上料完成, true);</w:t>
        <w:br/>
        <w:t xml:space="preserve">                    RegBit.拉料通知扩膜上料完成.Set(false);</w:t>
        <w:br/>
        <w:t xml:space="preserve">                    //return "钢环固定气缸伸出";</w:t>
        <w:br/>
        <w:t xml:space="preserve">                    return "扩膜Z轴移动到扩膜点";</w:t>
        <w:br/>
        <w:br/>
        <w:t xml:space="preserve">                //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[钢环固定气缸伸出]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[扩膜Z轴移动到扩膜点]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Cylinder.钢环固定气缸1.Out();</w:t>
        <w:br/>
        <w:t>Cylinder.钢环固定气缸2.Out();</w:t>
        <w:br/>
        <w:t>WaitCylOut(Cylinder.钢环固定气缸1);</w:t>
        <w:br/>
        <w:t>WaitCylOut(Cylinder.钢环固定气缸2);</w:t>
        <w:br/>
        <w:t>return "扩膜Z轴移动到扩膜点";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   Cylinder.钢环固定气缸1.Out();</w:t>
        <w:br/>
        <w:t xml:space="preserve">                //    Cylinder.钢环固定气缸2.Out();</w:t>
        <w:br/>
        <w:t xml:space="preserve">                //    WaitCylOut(Cylinder.钢环固定气缸1);</w:t>
        <w:br/>
        <w:t xml:space="preserve">                //    WaitCylOut(Cylinder.钢环固定气缸2);</w:t>
        <w:br/>
        <w:t xml:space="preserve">                //    return "扩膜Z轴移动到扩膜点";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[扩膜Z轴移动到扩膜点]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[扩膜平台移动到钢环拍照位]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AxisSingleTo(POINT.扩膜位, AXIS.扩膜Z轴);</w:t>
        <w:br/>
        <w:t xml:space="preserve">                    WaitAxis(AXIS.扩膜Z轴);</w:t>
        <w:br/>
        <w:t xml:space="preserve">                    return "扩膜平台移动到钢环拍照位";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[扩膜平台移动到钢环拍照位]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[CCD1拍钢环]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AxisGoto(POINT.钢环拍照位, new AXIS[] { AXIS.扩膜X轴, AXIS.扩膜Y轴, AXIS.扩膜U轴 });</w:t>
        <w:br/>
        <w:t xml:space="preserve">                    WaitAxis(AXIS.扩膜X轴);</w:t>
        <w:br/>
        <w:t xml:space="preserve">                    WaitAxis(AXIS.扩膜Y轴);</w:t>
        <w:br/>
        <w:t xml:space="preserve">                    WaitAxis(AXIS.扩膜U轴);</w:t>
        <w:br/>
        <w:t xml:space="preserve">                    return "CCD1拍钢环";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[CCD1拍钢环]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[CCD1拍钢环]</w:t>
        <w:br/>
      </w:r>
      <w:r>
        <w:rPr>
          <w:color w:val="008000"/>
        </w:rPr>
        <w:t xml:space="preserve">      - [判断拍钢环结果]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--------------二次拍照-------------</w:t>
        <w:br/>
        <w:t>camera拍钢环相机.SendCmd(out str相机返回数据, (int)TcpCommu_CCD1.Command.CCD1_上料排片引导, true, AXIS.扩膜X轴.GetPos().ToString(),</w:t>
        <w:br/>
        <w:t>AXIS.扩膜Y轴.GetPos().ToString(), AXIS.扩膜U轴.GetPos().ToString());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RegBit.扩膜允许清料.Set(false);</w:t>
        <w:br/>
        <w:t xml:space="preserve">                    if (IsDryRun)</w:t>
        <w:br/>
        <w:t xml:space="preserve">                    {</w:t>
        <w:br/>
        <w:t xml:space="preserve">                        return "判断拍钢环结果";</w:t>
        <w:br/>
        <w:t xml:space="preserve">                    }</w:t>
        <w:br/>
        <w:t xml:space="preserve">                    #region 二次拍照</w:t>
        <w:br/>
        <w:t xml:space="preserve">                    //--------------二次拍照-------------</w:t>
        <w:br/>
        <w:t xml:space="preserve">                    for (int i = 0; i &lt; 2; i++)</w:t>
        <w:br/>
        <w:t xml:space="preserve">                    {</w:t>
        <w:br/>
        <w:t xml:space="preserve">                        camera拍钢环相机.SendCmd(out str相机返回数据, (int)TcpCommu_CCD1.Command.CCD1_上料排片引导, true, AXIS.扩膜X轴.GetPos().ToString(),</w:t>
        <w:br/>
        <w:t xml:space="preserve">                       AXIS.扩膜Y轴.GetPos().ToString(), AXIS.扩膜U轴.GetPos().ToString());</w:t>
        <w:br/>
        <w:t xml:space="preserve">                        if (this.camera拍钢环相机.d上料引导位置U &lt; AXIS.扩膜U轴.GetPos() - 10 || this.camera拍钢环相机.d上料引导位置U &gt; AXIS.扩膜U轴.GetPos() + 10)</w:t>
        <w:br/>
        <w:t xml:space="preserve">                        {</w:t>
        <w:br/>
        <w:t xml:space="preserve">                            if (0 == ShowMessage("CCD1引导角度超限".txtTrans(TransType.Trans), "提示".txtTrans(TransType.Trans), new string[] { "重拍".txtTrans(TransType.Trans), "退出".txtTrans(TransType.Trans) }))</w:t>
        <w:br/>
        <w:t xml:space="preserve">                                return "CCD1拍钢环";</w:t>
        <w:br/>
        <w:t xml:space="preserve">                            return StepExit;</w:t>
        <w:br/>
        <w:t xml:space="preserve">                        }</w:t>
        <w:br/>
        <w:t xml:space="preserve">                        else if (i == 0)</w:t>
        <w:br/>
        <w:t xml:space="preserve">                        {</w:t>
        <w:br/>
        <w:t xml:space="preserve">                            d拍照基准点U = this.camera拍钢环相机.d上料引导位置U;</w:t>
        <w:br/>
        <w:t xml:space="preserve">                            AXIS.扩膜U轴.AbsMove(d拍照基准点U);</w:t>
        <w:br/>
        <w:t xml:space="preserve">                            WaitAxis(AXIS.扩膜U轴);</w:t>
        <w:br/>
        <w:t xml:space="preserve">                            Delay(500);</w:t>
        <w:br/>
        <w:t xml:space="preserve">                        }</w:t>
        <w:br/>
        <w:t xml:space="preserve">                    }</w:t>
        <w:br/>
        <w:t xml:space="preserve">                    #endregion</w:t>
        <w:br/>
        <w:br/>
        <w:t xml:space="preserve">                    //camera拍钢环相机.SendCmd(out str相机返回数据, (int)TcpCommu_CCD1.Command.CCD1_上料排片引导, true, AXIS.扩膜X轴.GetPos().ToString(),</w:t>
        <w:br/>
        <w:t xml:space="preserve">                    //    AXIS.扩膜Y轴.GetPos().ToString(), AXIS.扩膜U轴.GetPos().ToString());</w:t>
        <w:br/>
        <w:br/>
        <w:t xml:space="preserve">                    return "判断拍钢环结果";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[判断拍钢环结果]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[获取拍钢环数据]</w:t>
        <w:br/>
      </w:r>
      <w:r>
        <w:rPr>
          <w:color w:val="008000"/>
        </w:rPr>
        <w:t xml:space="preserve">      - [扩膜平台移动到换钢环位]</w:t>
        <w:br/>
      </w:r>
      <w:r>
        <w:rPr>
          <w:color w:val="008000"/>
        </w:rPr>
        <w:t xml:space="preserve">      - [CCD1拍钢环]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(b第一次拍物料)</w:t>
        <w:br/>
        <w:t>{</w:t>
        <w:br/>
        <w:t>b第一次拍物料 = false;</w:t>
        <w:br/>
        <w:t>RingMonitor.ResetAll();</w:t>
        <w:br/>
        <w:t>RingMonitor.SetRingLayout(RegInt.RowCCD1.Get(), RegInt.ColCCD1.Get(),  RegInt.PickRingSite.Get(), IsDryRun);</w:t>
        <w:br/>
        <w:t>}</w:t>
        <w:br/>
        <w:t>else</w:t>
        <w:br/>
        <w:t>{</w:t>
        <w:br/>
        <w:t>Delay(100);</w:t>
        <w:br/>
        <w:t>RegBit.扩膜CCD1拍照完成状态.Set(true);</w:t>
        <w:br/>
        <w:t>}</w:t>
        <w:br/>
        <w:t>n拍照次数--;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走ccd2调整点 = false;</w:t>
        <w:br/>
        <w:t xml:space="preserve">                    if (IsNormalRun)</w:t>
        <w:br/>
        <w:t xml:space="preserve">                    {</w:t>
        <w:br/>
        <w:t xml:space="preserve">                        if (!camera拍钢环相机.result)</w:t>
        <w:br/>
        <w:t xml:space="preserve">                        {</w:t>
        <w:br/>
        <w:t xml:space="preserve">                            if (0 == ShowMessage("CCD1拍钢环失败，请检查后，确认‘重拍’还是‘换料’".txtTrans(TransType.Trans), "提示".txtTrans(TransType.Trans), new string[] { "重拍".txtTrans(TransType.Trans), "换料".txtTrans(TransType.Trans) }))</w:t>
        <w:br/>
        <w:t xml:space="preserve">                            {</w:t>
        <w:br/>
        <w:t xml:space="preserve">                                return "CCD1拍钢环";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return "扩膜平台移动到换钢环位";</w:t>
        <w:br/>
        <w:t xml:space="preserve">                            }</w:t>
        <w:br/>
        <w:br/>
        <w:t xml:space="preserve">                        }</w:t>
        <w:br/>
        <w:t xml:space="preserve">                        P00 = new PointD(this.camera拍钢环相机.d上料引导1位置X, this.camera拍钢环相机.d上料引导1位置Y);</w:t>
        <w:br/>
        <w:t xml:space="preserve">                        P0End = new PointD(this.camera拍钢环相机.d上料引导2位置X, this.camera拍钢环相机.d上料引导2位置Y);</w:t>
        <w:br/>
        <w:t xml:space="preserve">                        PLast0 = new PointD(this.camera拍钢环相机.d上料引导3位置X, this.camera拍钢环相机.d上料引导3位置Y);</w:t>
        <w:br/>
        <w:t xml:space="preserve">                        UCCD2Site = this.camera拍钢环相机.d上料引导位置U;</w:t>
        <w:br/>
        <w:t xml:space="preserve">                        int RowD = this.camera拍钢环相机.d上料行数;</w:t>
        <w:br/>
        <w:t xml:space="preserve">                        int ColD = this.camera拍钢环相机.d上料列数;</w:t>
        <w:br/>
        <w:t xml:space="preserve">                        RegInt.RowCCD1.Set(RowD);</w:t>
        <w:br/>
        <w:t xml:space="preserve">                        RegInt.ColCCD1.Set(ColD);</w:t>
        <w:br/>
        <w:t xml:space="preserve">                        RegBit.扩膜CCD1拍照完成状态.Set(true);</w:t>
        <w:br/>
        <w:t xml:space="preserve">                        b第一次拍物料 = true;</w:t>
        <w:br/>
        <w:t xml:space="preserve">                        //if (b第一次拍物料)</w:t>
        <w:br/>
        <w:t xml:space="preserve">                        //{</w:t>
        <w:br/>
        <w:t xml:space="preserve">                        //    b第一次拍物料 = false;</w:t>
        <w:br/>
        <w:t xml:space="preserve">                        //    RingMonitor.ResetAll();</w:t>
        <w:br/>
        <w:t xml:space="preserve">                        //    RingMonitor.SetRingLayout(RegInt.RowCCD1.Get(), RegInt.ColCCD1.Get(),  RegInt.PickRingSite.Get(), IsDryRun);</w:t>
        <w:br/>
        <w:t xml:space="preserve">                        //}</w:t>
        <w:br/>
        <w:t xml:space="preserve">                        //else</w:t>
        <w:br/>
        <w:t xml:space="preserve">                        //{</w:t>
        <w:br/>
        <w:t xml:space="preserve">                        //    Delay(100);</w:t>
        <w:br/>
        <w:t xml:space="preserve">                        //    RegBit.扩膜CCD1拍照完成状态.Set(true);</w:t>
        <w:br/>
        <w:t xml:space="preserve">                        //}</w:t>
        <w:br/>
        <w:t xml:space="preserve">                        if (IsNormalRun)</w:t>
        <w:br/>
        <w:t xml:space="preserve">                            n物料总数 = RowD * ColD;</w:t>
        <w:br/>
        <w:t xml:space="preserve">                        SnapPoints = GenerateTraySnakePickList(P00, P0End, PLast0, RowD, ColD);</w:t>
        <w:br/>
        <w:t xml:space="preserve">                        if (P00.X &lt; 130 &amp;&amp; P0End.X &lt; 130 &amp;&amp; PLast0.X &lt; 130 &amp;&amp; -19 &lt; P00.X &amp;&amp; -19 &lt; P0End.X &amp;&amp; -19 &lt; PLast0.X &amp;&amp;</w:t>
        <w:br/>
        <w:t xml:space="preserve">                            P00.Y &gt; 20 &amp;&amp; P0End.Y &gt; 20 &amp;&amp; PLast0.Y &gt; 20 &amp;&amp; P00.Y &lt; 147 &amp;&amp; P0End.Y &lt; 147 &amp;&amp; PLast0.Y &lt; 147)</w:t>
        <w:br/>
        <w:t xml:space="preserve">                        {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if (0 == ShowMessage("CCD1拍钢环引导超限，请检查后，确认‘重拍’还是‘换料’".txtTrans(TransType.Trans), "提示".txtTrans(TransType.Trans), new string[] { "重拍".txtTrans(TransType.Trans), "换料".txtTrans(TransType.Trans) }))</w:t>
        <w:br/>
        <w:t xml:space="preserve">                            {</w:t>
        <w:br/>
        <w:t xml:space="preserve">                                //n拍照次数--;</w:t>
        <w:br/>
        <w:t xml:space="preserve">                                return "CCD1拍钢环";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return "扩膜平台移动到换钢环位";</w:t>
        <w:br/>
        <w:t xml:space="preserve">                            }</w:t>
        <w:br/>
        <w:t xml:space="preserve">                        }</w:t>
        <w:br/>
        <w:t xml:space="preserve">                        return "获取拍钢环数据";</w:t>
        <w:br/>
        <w:t xml:space="preserve">                    }</w:t>
        <w:br/>
        <w:t xml:space="preserve">                    return "获取拍钢环数据";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[获取拍钢环数据]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[钢环位置矫正]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接收相机返回钢环物料列数，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(IsDryRun)</w:t>
        <w:br/>
        <w:t xml:space="preserve">                    {</w:t>
        <w:br/>
        <w:t xml:space="preserve">                        d拍照基准点X = POINT.物料拍照位.GetPos(AXIS.扩膜X轴, this);</w:t>
        <w:br/>
        <w:t xml:space="preserve">                        d拍照基准点Y = POINT.物料拍照位.GetPos(AXIS.扩膜Y轴, this);</w:t>
        <w:br/>
        <w:t xml:space="preserve">                        d拍照基准点U = POINT.物料拍照位.GetPos(AXIS.扩膜U轴, this);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d拍照基准点X = P00.X;</w:t>
        <w:br/>
        <w:t xml:space="preserve">                        d拍照基准点Y = P00.Y;</w:t>
        <w:br/>
        <w:t xml:space="preserve">                        d拍照基准点U = this.camera拍钢环相机.d上料引导位置U;</w:t>
        <w:br/>
        <w:t xml:space="preserve">                    }</w:t>
        <w:br/>
        <w:br/>
        <w:t xml:space="preserve">                    //接收相机返回钢环物料列数，</w:t>
        <w:br/>
        <w:t xml:space="preserve">                    return "钢环位置矫正";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[钢环位置矫正]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[扩膜平台移动到换钢环位]</w:t>
        <w:br/>
      </w:r>
      <w:r>
        <w:rPr>
          <w:color w:val="008000"/>
        </w:rPr>
        <w:t xml:space="preserve">      - [顶针模组吸真空打开]</w:t>
        <w:br/>
      </w:r>
      <w:r>
        <w:rPr>
          <w:color w:val="008000"/>
        </w:rPr>
        <w:t xml:space="preserve">      - [CCD1拍钢环]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(d拍照基准点X &lt; 130 &amp;&amp; -19 &lt; d拍照基准点X &amp;&amp; d拍照基准点Y &gt; 23 &amp;&amp; d拍照基准点Y &lt; 147)</w:t>
        <w:br/>
        <w:t xml:space="preserve">                    {</w:t>
        <w:br/>
        <w:t xml:space="preserve">                        AXIS.扩膜X轴.AbsMove(d拍照基准点X, AxisHandle.SpeedPercent);</w:t>
        <w:br/>
        <w:t xml:space="preserve">                        AXIS.扩膜Y轴.AbsMove(d拍照基准点Y, AxisHandle.SpeedPercent);</w:t>
        <w:br/>
        <w:t xml:space="preserve">                        AXIS.扩膜U轴.AbsMove(d拍照基准点U, AxisHandle.SpeedPercent);</w:t>
        <w:br/>
        <w:t xml:space="preserve">                        WaitAxis(AXIS.扩膜X轴);</w:t>
        <w:br/>
        <w:t xml:space="preserve">                        WaitAxis(AXIS.扩膜Y轴);</w:t>
        <w:br/>
        <w:t xml:space="preserve">                        WaitAxis(AXIS.扩膜U轴);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if (0 == ShowMessage("CCD1拍钢环引导超限，请检查后，确认‘重拍’还是‘换料’".txtTrans(TransType.Trans), "提示".txtTrans(TransType.Trans), new string[] { "重拍".txtTrans(TransType.Trans), "换料".txtTrans(TransType.Trans) }))</w:t>
        <w:br/>
        <w:t xml:space="preserve">                        {</w:t>
        <w:br/>
        <w:t xml:space="preserve">                            return "CCD1拍钢环";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return "扩膜平台移动到换钢环位";</w:t>
        <w:br/>
        <w:t xml:space="preserve">                        }</w:t>
        <w:br/>
        <w:t xml:space="preserve">                    }</w:t>
        <w:br/>
        <w:br/>
        <w:br/>
        <w:t xml:space="preserve">                    return "顶针模组吸真空打开";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[顶针模组吸真空打开]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[顶针模组运动到吸产品位]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DO.顶针吸真空.Set(true);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//DO.顶针吸真空.Set(true);</w:t>
        <w:br/>
        <w:t xml:space="preserve">                    return "顶针模组运动到吸产品位";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[顶针模组运动到吸产品位]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[CCD2拍钢环内物料]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AxisSingleTo(POINT.吸产品位, AXIS.顶针模组Z轴);</w:t>
        <w:br/>
        <w:t xml:space="preserve">                    WaitAxis(AXIS.顶针模组Z轴);</w:t>
        <w:br/>
        <w:t xml:space="preserve">                    DO.顶针吸真空.Set(false);</w:t>
        <w:br/>
        <w:t xml:space="preserve">                    Delay(5000);</w:t>
        <w:br/>
        <w:br/>
        <w:t xml:space="preserve">                    return "CCD2拍钢环内物料";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[CCD2拍钢环内物料]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[判断拍钢环内物料结果]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RingMonitor.TakeOut(n拍照次数);   // 记录当前取出料的环内料位号（蛇形顺序）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Duration = 0;</w:t>
        <w:br/>
        <w:br/>
        <w:t xml:space="preserve">                    this.camera拍钢环内产品相机.SendCmd(out str相机返回数据, (int)TcpCommu_CCD2.Command.CCD2_上料产品引导, true, AXIS.扩膜X轴.GetPos().ToString(),</w:t>
        <w:br/>
        <w:t xml:space="preserve">                        AXIS.扩膜Y轴.GetPos().ToString(), AXIS.扩膜U轴.GetPos().ToString());</w:t>
        <w:br/>
        <w:t xml:space="preserve">                    n拍照次数++;</w:t>
        <w:br/>
        <w:t xml:space="preserve">                    //RingMonitor.TakeOut(n拍照次数);   // 记录当前取出料的环内料位号（蛇形顺序）</w:t>
        <w:br/>
        <w:t xml:space="preserve">                    if (!IsNormalRun)</w:t>
        <w:br/>
        <w:t xml:space="preserve">                    {</w:t>
        <w:br/>
        <w:t xml:space="preserve">                        物料位置 = GetLocationByIndex(n拍照次数);</w:t>
        <w:br/>
        <w:t xml:space="preserve">                        Logger.Process(this.Name, $"CCD2拍第{n拍照次数}片物料,此物料在：第{物料位置.Row}行，第{物料位置.Col}列");</w:t>
        <w:br/>
        <w:t xml:space="preserve">                    }</w:t>
        <w:br/>
        <w:br/>
        <w:t xml:space="preserve">                    return "判断拍钢环内物料结果";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[判断拍钢环内物料结果]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[CCD2拍钢环内物料]</w:t>
        <w:br/>
      </w:r>
      <w:r>
        <w:rPr>
          <w:color w:val="008000"/>
        </w:rPr>
        <w:t xml:space="preserve">      - [获取物料数据并矫正物料位置]</w:t>
        <w:br/>
      </w:r>
      <w:r>
        <w:rPr>
          <w:color w:val="008000"/>
        </w:rPr>
        <w:t xml:space="preserve">      - [检查钢环内物料是否全部做完]</w:t>
        <w:br/>
      </w:r>
      <w:r>
        <w:rPr>
          <w:color w:val="008000"/>
        </w:rPr>
        <w:t xml:space="preserve">      - [扩膜平台移动到下一片物料拍照点]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n拍照NG次数++;</w:t>
        <w:br/>
        <w:t>if (n拍照NG次数 &gt;= 3)</w:t>
        <w:br/>
        <w:t>{</w:t>
        <w:br/>
        <w:t>n拍照NG次数 = 0;</w:t>
        <w:br/>
        <w:t>ShowMessage("连续三次拍物料失败，请检查", "提示");</w:t>
        <w:br/>
        <w:t>}</w:t>
        <w:br/>
        <w:t>return "扩膜平台移动到下一片物料拍照点";</w:t>
        <w:br/>
        <w:t>创建产品数据对象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(!camera拍钢环内产品相机.result &amp;&amp; !IsDryRun)</w:t>
        <w:br/>
        <w:t xml:space="preserve">                    {</w:t>
        <w:br/>
        <w:t xml:space="preserve">                        CCD2NG++;</w:t>
        <w:br/>
        <w:t xml:space="preserve">                        if (CCD2NG &gt; 10)</w:t>
        <w:br/>
        <w:t xml:space="preserve">                        {</w:t>
        <w:br/>
        <w:t xml:space="preserve">                            CCD2NG = 0;</w:t>
        <w:br/>
        <w:t xml:space="preserve">                            if (0 == ShowMessage("CCD2拍钢环内物料失败，请检查后，确认‘重拍’还是‘下一片’".txtTrans(TransType.Trans), "提示".txtTrans(TransType.Trans), new string[] { "重拍".txtTrans(TransType.Trans), "下一片".txtTrans(TransType.Trans) }))</w:t>
        <w:br/>
        <w:t xml:space="preserve">                            {</w:t>
        <w:br/>
        <w:t xml:space="preserve">                                弹窗时长 += Duration;</w:t>
        <w:br/>
        <w:t xml:space="preserve">                                n拍照次数--;</w:t>
        <w:br/>
        <w:t xml:space="preserve">                                return "CCD2拍钢环内物料";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return "检查钢环内物料是否全部做完";</w:t>
        <w:br/>
        <w:t xml:space="preserve">                            }</w:t>
        <w:br/>
        <w:t xml:space="preserve">                        }</w:t>
        <w:br/>
        <w:t xml:space="preserve">                        return "检查钢环内物料是否全部做完";</w:t>
        <w:br/>
        <w:t xml:space="preserve">                        //n拍照NG次数++;</w:t>
        <w:br/>
        <w:t xml:space="preserve">                        //if (n拍照NG次数 &gt;= 3)</w:t>
        <w:br/>
        <w:t xml:space="preserve">                        //{</w:t>
        <w:br/>
        <w:t xml:space="preserve">                        //    n拍照NG次数 = 0;</w:t>
        <w:br/>
        <w:t xml:space="preserve">                        //    ShowMessage("连续三次拍物料失败，请检查", "提示");</w:t>
        <w:br/>
        <w:t xml:space="preserve">                        //}</w:t>
        <w:br/>
        <w:t xml:space="preserve">                        //return "扩膜平台移动到下一片物料拍照点";</w:t>
        <w:br/>
        <w:br/>
        <w:t xml:space="preserve">                    }</w:t>
        <w:br/>
        <w:t xml:space="preserve">                    this[NEST.穴位] = new ProductData();                  // 创建产品数据对象</w:t>
        <w:br/>
        <w:t xml:space="preserve">                    this[NEST.穴位].Ringsite = RegInt.PickRingSite.Get();</w:t>
        <w:br/>
        <w:tab/>
        <w:tab/>
        <w:tab/>
        <w:tab/>
        <w:tab/>
        <w:t>this[NEST.穴位].UpRingTime= RegString.UpRingTime.Get();</w:t>
        <w:br/>
        <w:br/>
        <w:t xml:space="preserve">                    this[NEST.穴位].PianPos = n拍照次数;</w:t>
        <w:br/>
        <w:t xml:space="preserve">                    this[NEST.穴位].BreakDownTime += 弹窗时长;</w:t>
        <w:br/>
        <w:t xml:space="preserve">                    弹窗时长 = 0;</w:t>
        <w:br/>
        <w:t xml:space="preserve">                    return "获取物料数据并矫正物料位置";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[获取物料数据并矫正物料位置]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[CCD2拍钢环内物料]</w:t>
        <w:br/>
      </w:r>
      <w:r>
        <w:rPr>
          <w:color w:val="008000"/>
        </w:rPr>
        <w:t xml:space="preserve">      - [扩膜平台移动到换钢环位]</w:t>
        <w:br/>
      </w:r>
      <w:r>
        <w:rPr>
          <w:color w:val="008000"/>
        </w:rPr>
        <w:t xml:space="preserve">      - [顶针模组吸真空打开]</w:t>
        <w:br/>
      </w:r>
      <w:r>
        <w:rPr>
          <w:color w:val="008000"/>
        </w:rPr>
        <w:t xml:space="preserve">      - [扩膜站通知摆臂站取料]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(b第一次拍物料)</w:t>
        <w:br/>
        <w:t>{</w:t>
        <w:br/>
        <w:t>b第一次拍物料 = false;</w:t>
        <w:br/>
        <w:t>d拍照基准点X = this.camera拍钢环相机.d上料引导1位置X;</w:t>
        <w:br/>
        <w:t>d拍照基准点Y = this.camera拍钢环相机.d上料引导1位置Y;</w:t>
        <w:br/>
        <w:t>d拍照基准点U = this.camera拍钢环相机.d上料引导位置U;</w:t>
        <w:br/>
        <w:t>}</w:t>
        <w:br/>
        <w:t>DO.顶针破真空.Set(false);</w:t>
        <w:br/>
        <w:t>return "顶针模组吸真空打开";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(IsDryRun)</w:t>
        <w:br/>
        <w:t xml:space="preserve">                    {</w:t>
        <w:br/>
        <w:t xml:space="preserve">                        d拍照基准点X = POINT.物料拍照位.GetPos(AXIS.扩膜X轴, this);</w:t>
        <w:br/>
        <w:t xml:space="preserve">                        d拍照基准点Y = POINT.物料拍照位.GetPos(AXIS.扩膜Y轴, this);</w:t>
        <w:br/>
        <w:t xml:space="preserve">                        d拍照基准点U = POINT.物料拍照位.GetPos(AXIS.扩膜U轴, this);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d拍照基准点X = this.camera拍钢环内产品相机.d上料引导位置X;</w:t>
        <w:br/>
        <w:t xml:space="preserve">                        d拍照基准点Y = this.camera拍钢环内产品相机.d上料引导位置Y;</w:t>
        <w:br/>
        <w:t xml:space="preserve">                        d拍照基准点U = this.camera拍钢环内产品相机.d上料引导位置U;</w:t>
        <w:br/>
        <w:t xml:space="preserve">                        //if (b第一次拍物料)</w:t>
        <w:br/>
        <w:t xml:space="preserve">                        //{</w:t>
        <w:br/>
        <w:t xml:space="preserve">                        //    b第一次拍物料 = false;</w:t>
        <w:br/>
        <w:t xml:space="preserve">                        //    d拍照基准点X = this.camera拍钢环相机.d上料引导1位置X;</w:t>
        <w:br/>
        <w:t xml:space="preserve">                        //    d拍照基准点Y = this.camera拍钢环相机.d上料引导1位置Y;</w:t>
        <w:br/>
        <w:t xml:space="preserve">                        //    d拍照基准点U = this.camera拍钢环相机.d上料引导位置U;</w:t>
        <w:br/>
        <w:t xml:space="preserve">                        //}</w:t>
        <w:br/>
        <w:t xml:space="preserve">                        if (d拍照基准点X &lt; 130 &amp;&amp; -19 &lt; d拍照基准点X &amp;&amp; d拍照基准点Y &gt; 23 &amp;&amp; d拍照基准点Y &lt; 150)</w:t>
        <w:br/>
        <w:t xml:space="preserve">                        {</w:t>
        <w:br/>
        <w:t xml:space="preserve">                            AXIS.扩膜X轴.AbsMove(d拍照基准点X);</w:t>
        <w:br/>
        <w:t xml:space="preserve">                            AXIS.扩膜Y轴.AbsMove(d拍照基准点Y);</w:t>
        <w:br/>
        <w:t xml:space="preserve">                            AXIS.扩膜U轴.AbsMove(d拍照基准点U);</w:t>
        <w:br/>
        <w:t xml:space="preserve">                            WaitAxis(AXIS.扩膜X轴);</w:t>
        <w:br/>
        <w:t xml:space="preserve">                            WaitAxis(AXIS.扩膜Y轴);</w:t>
        <w:br/>
        <w:t xml:space="preserve">                            WaitAxis(AXIS.扩膜U轴);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if (0 == ShowMessage("CCD2引导超限，请检查后，确认‘重拍’".txtTrans(TransType.Trans), "提示".txtTrans(TransType.Trans), new string[] { "重拍".txtTrans(TransType.Trans) }))</w:t>
        <w:br/>
        <w:t xml:space="preserve">                            {</w:t>
        <w:br/>
        <w:t xml:space="preserve">                                if (!(n拍照次数 == 0))</w:t>
        <w:br/>
        <w:t xml:space="preserve">                                    n拍照次数--;</w:t>
        <w:br/>
        <w:t xml:space="preserve">                                this[NEST.穴位].BreakDownTime += Duration;</w:t>
        <w:br/>
        <w:t xml:space="preserve">                                return "CCD2拍钢环内物料";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AxisGoto(POINT.换钢环位, new AXIS[] { AXIS.顶针模组Z轴 });</w:t>
        <w:br/>
        <w:t xml:space="preserve">                                WaitAxis(AXIS.顶针模组Z轴);</w:t>
        <w:br/>
        <w:t xml:space="preserve">                                return "扩膜平台移动到换钢环位";</w:t>
        <w:br/>
        <w:t xml:space="preserve">                            }</w:t>
        <w:br/>
        <w:t xml:space="preserve">                        }</w:t>
        <w:br/>
        <w:br/>
        <w:t xml:space="preserve">                    }</w:t>
        <w:br/>
        <w:t xml:space="preserve">                    Delay(110);</w:t>
        <w:br/>
        <w:t xml:space="preserve">                    DO.顶针吸真空.Set(true);</w:t>
        <w:br/>
        <w:t xml:space="preserve">                    //DO.顶针破真空.Set(false);</w:t>
        <w:br/>
        <w:t xml:space="preserve">                    //return "顶针模组吸真空打开";</w:t>
        <w:br/>
        <w:t xml:space="preserve">                    return "扩膜站通知摆臂站取料";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[扩膜站通知摆臂站取料]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[等待摆臂站取料完成]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RegBit.扩膜通知摆臂取料.Set(true);</w:t>
        <w:br/>
        <w:t xml:space="preserve">                    if (IsNormalRun)</w:t>
        <w:br/>
        <w:t xml:space="preserve">                    {</w:t>
        <w:br/>
        <w:t xml:space="preserve">                        UCCD2Site = d拍照基准点U;</w:t>
        <w:br/>
        <w:t xml:space="preserve">                        var p = SnapPoints[n拍照次数 - 1];</w:t>
        <w:br/>
        <w:t xml:space="preserve">                        double offsetX = d拍照基准点X - p.X;</w:t>
        <w:br/>
        <w:t xml:space="preserve">                        double offsetY = d拍照基准点Y - p.Y;</w:t>
        <w:br/>
        <w:t xml:space="preserve">                        if (n拍照次数 &lt; n物料总数)</w:t>
        <w:br/>
        <w:t xml:space="preserve">                        {</w:t>
        <w:br/>
        <w:t xml:space="preserve">                            p = SnapPoints[n拍照次数];</w:t>
        <w:br/>
        <w:t xml:space="preserve">                            Pnow = new PointD(p.X + offsetX, p.Y + offsetY);</w:t>
        <w:br/>
        <w:t xml:space="preserve">                            走ccd2调整点 = true;</w:t>
        <w:br/>
        <w:t xml:space="preserve">                        }</w:t>
        <w:br/>
        <w:t xml:space="preserve">                    }</w:t>
        <w:br/>
        <w:br/>
        <w:br/>
        <w:br/>
        <w:t xml:space="preserve">                    CCD2NG = 0;</w:t>
        <w:br/>
        <w:t xml:space="preserve">                    return "等待摆臂站取料完成";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[等待摆臂站取料完成]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[顶针缩回]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WaitRegBit(RegBit.摆臂通知扩膜取料完成, true);</w:t>
        <w:br/>
        <w:t xml:space="preserve">                    this[NEST.穴位].DtStartTime = DateTime.Now.ToString(("yyyy-MM-dd HH:mm:ss.fff"));</w:t>
        <w:br/>
        <w:t xml:space="preserve">                    "摆臂站".GetStation&lt;摆臂站&gt;()[摆臂站.NEST.穴位] = this[NEST.穴位];</w:t>
        <w:br/>
        <w:t xml:space="preserve">                    this[NEST.穴位] = null;</w:t>
        <w:br/>
        <w:t xml:space="preserve">                    RegBit.摆臂通知扩膜取料完成.Set(false);</w:t>
        <w:br/>
        <w:t xml:space="preserve">                    return "顶针缩回";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[顶针缩回]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[扩膜平台移动到换钢环位]</w:t>
        <w:br/>
      </w:r>
      <w:r>
        <w:rPr>
          <w:color w:val="008000"/>
        </w:rPr>
        <w:t xml:space="preserve">      - [检查钢环内物料是否全部做完]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顶针上下到摆臂里了。</w:t>
        <w:br/>
        <w:t>摆臂站取料时会关闭吸真空，打开破真空       //---------------------------------------------------------------------------------------------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//顶针上下到摆臂里了。</w:t>
        <w:br/>
        <w:t xml:space="preserve">                    DO.顶针吸真空.Set(false);</w:t>
        <w:br/>
        <w:t xml:space="preserve">                    DO.顶针破真空.Set(false);//摆臂站取料时会关闭吸真空，打开破真空       //---------------------------------------------------------------------------------------------</w:t>
        <w:br/>
        <w:t xml:space="preserve">                    n摆臂取料++;</w:t>
        <w:br/>
        <w:t xml:space="preserve">                    Logger.Process(this.Name, $"{Name},取料次数{n拍照次数}".txtTrans(TransType.Trans));</w:t>
        <w:br/>
        <w:t xml:space="preserve">                    if (n摆臂取料 &gt; Parameter.GetInt("TakeNums") - 1 &amp;&amp; Parameter.GetInt("TakeNums") != 9999)</w:t>
        <w:br/>
        <w:t xml:space="preserve">                    {</w:t>
        <w:br/>
        <w:t xml:space="preserve">                        RegBit.扩膜允许清料.Set(true);</w:t>
        <w:br/>
        <w:t xml:space="preserve">                        if (0 == ShowMessage($"取料到达{Parameter.GetInt("TakeNums")}设置次".txtTrans(TransType.Trans),</w:t>
        <w:br/>
        <w:t xml:space="preserve">                            "提示".txtTrans(TransType.Trans), new string[] { "继续".txtTrans(TransType.Trans), "清料".txtTrans(TransType.Trans) }))</w:t>
        <w:br/>
        <w:t xml:space="preserve">                        {</w:t>
        <w:br/>
        <w:t xml:space="preserve">                            RegBit.扩膜允许清料.Set(false);</w:t>
        <w:br/>
        <w:t xml:space="preserve">                            n摆臂取料 = 0;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RegBit.IR载具清料.Set(true);</w:t>
        <w:br/>
        <w:t xml:space="preserve">                            n摆臂取料 = 0;</w:t>
        <w:br/>
        <w:t xml:space="preserve">                            AxisGoto(POINT.换钢环位, new AXIS[] { AXIS.顶针模组Z轴 });</w:t>
        <w:br/>
        <w:t xml:space="preserve">                            WaitAxis(AXIS.顶针模组Z轴);</w:t>
        <w:br/>
        <w:t xml:space="preserve">                            return "扩膜平台移动到换钢环位";</w:t>
        <w:br/>
        <w:t xml:space="preserve">                        }</w:t>
        <w:br/>
        <w:t xml:space="preserve">                    }</w:t>
        <w:br/>
        <w:t xml:space="preserve">                    return "检查钢环内物料是否全部做完";</w:t>
        <w:br/>
        <w:br/>
        <w:t xml:space="preserve">                //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[顶针模组运动到待机位]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[检查钢环内物料是否全部做完]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AxisSingleTo(POINT.待机位, AXIS.顶针模组Z轴, SpeedPercent);</w:t>
        <w:br/>
        <w:t>return "检查钢环内物料是否全部做完";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   AxisSingleTo(POINT.待机位, AXIS.顶针模组Z轴, SpeedPercent);</w:t>
        <w:br/>
        <w:t xml:space="preserve">                //    return "检查钢环内物料是否全部做完";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[检查钢环内物料是否全部做完]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[顶针模组运动到待机位]</w:t>
        <w:br/>
      </w:r>
      <w:r>
        <w:rPr>
          <w:color w:val="008000"/>
        </w:rPr>
        <w:t xml:space="preserve">      - [扩膜平台移动到下一片物料拍照点]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(n拍照次数 &gt;= n物料总数)</w:t>
        <w:br/>
        <w:t xml:space="preserve">                    {</w:t>
        <w:br/>
        <w:t xml:space="preserve">                        RegBit.扩膜允许清料.Set(true);</w:t>
        <w:br/>
        <w:t xml:space="preserve">                        return "顶针模组运动到待机位";</w:t>
        <w:br/>
        <w:t xml:space="preserve">                    }</w:t>
        <w:br/>
        <w:br/>
        <w:t xml:space="preserve">                    return "扩膜平台移动到下一片物料拍照点";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[扩膜平台移动到下一片物料拍照点]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[CCD2拍钢环内物料]</w:t>
        <w:br/>
      </w:r>
      <w:r>
        <w:rPr>
          <w:color w:val="008000"/>
        </w:rPr>
        <w:t xml:space="preserve">      - [扩膜平台移动到换钢环位]</w:t>
        <w:br/>
      </w:r>
      <w:r>
        <w:rPr>
          <w:color w:val="008000"/>
        </w:rPr>
        <w:t xml:space="preserve">      - [检查钢环内物料是否全部做完]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(IsNormalRun)</w:t>
        <w:br/>
        <w:t xml:space="preserve">                    {</w:t>
        <w:br/>
        <w:t xml:space="preserve">                        if (!走ccd2调整点)</w:t>
        <w:br/>
        <w:t xml:space="preserve">                        {</w:t>
        <w:br/>
        <w:t xml:space="preserve">                            Pnow = SnapPoints[n拍照次数];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走ccd2调整点 = false;</w:t>
        <w:br/>
        <w:t xml:space="preserve">                        }</w:t>
        <w:br/>
        <w:t xml:space="preserve">                        if (Pnow.X &lt; 130 &amp;&amp; -19 &lt; Pnow.X &amp;&amp; Pnow.Y &gt; 20 &amp;&amp; Pnow.Y &lt; 147)</w:t>
        <w:br/>
        <w:t xml:space="preserve">                        {</w:t>
        <w:br/>
        <w:t xml:space="preserve">                            AXIS.扩膜X轴.AbsMove(Pnow.X);</w:t>
        <w:br/>
        <w:t xml:space="preserve">                            AXIS.扩膜Y轴.AbsMove(Pnow.Y);</w:t>
        <w:br/>
        <w:t xml:space="preserve">                            AXIS.扩膜U轴.AbsMove(UCCD2Site);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if (0 == ShowMessage("CCD1拍钢环引导超限，请检查后，确认‘重拍’还是‘换料’".txtTrans(TransType.Trans), "提示".txtTrans(TransType.Trans), new string[] { "下一个".txtTrans(TransType.Trans) }))</w:t>
        <w:br/>
        <w:t xml:space="preserve">                            {</w:t>
        <w:br/>
        <w:t xml:space="preserve">                                n拍照次数++;</w:t>
        <w:br/>
        <w:t xml:space="preserve">                                return "检查钢环内物料是否全部做完";</w:t>
        <w:br/>
        <w:t xml:space="preserve">                            }</w:t>
        <w:br/>
        <w:t xml:space="preserve">                            else</w:t>
        <w:br/>
        <w:t xml:space="preserve">                            {</w:t>
        <w:br/>
        <w:t xml:space="preserve">                                AxisGoto(POINT.换钢环位, new AXIS[] { AXIS.顶针模组Z轴 });</w:t>
        <w:br/>
        <w:t xml:space="preserve">                                WaitAxis(AXIS.顶针模组Z轴);</w:t>
        <w:br/>
        <w:t xml:space="preserve">                                return "扩膜平台移动到换钢环位";</w:t>
        <w:br/>
        <w:t xml:space="preserve">                            }</w:t>
        <w:br/>
        <w:t xml:space="preserve">                        }</w:t>
        <w:br/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AXIS.扩膜X轴.AbsMove(d拍照基准点X + (物料位置.Coord.X), AxisHandle.SpeedPercent);</w:t>
        <w:br/>
        <w:t xml:space="preserve">                        AXIS.扩膜Y轴.AbsMove(d拍照基准点Y - (物料位置.Coord.Y), AxisHandle.SpeedPercent);</w:t>
        <w:br/>
        <w:t xml:space="preserve">                        AXIS.扩膜U轴.AbsMove(d拍照基准点U, AxisHandle.SpeedPercent);</w:t>
        <w:br/>
        <w:t xml:space="preserve">                    }</w:t>
        <w:br/>
        <w:br/>
        <w:t xml:space="preserve">                    WaitAxis(AXIS.扩膜X轴);</w:t>
        <w:br/>
        <w:t xml:space="preserve">                    WaitAxis(AXIS.扩膜Y轴);</w:t>
        <w:br/>
        <w:t xml:space="preserve">                    WaitAxis(AXIS.扩膜U轴);</w:t>
        <w:br/>
        <w:t xml:space="preserve">                    return "CCD2拍钢环内物料";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[顶针模组运动到待机位]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[扩膜平台移动到换钢环位]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AXIS.顶针模组Z轴);</w:t>
        <w:br/>
        <w:t xml:space="preserve">                    WaitAxis(AXIS.顶针模组Z轴);</w:t>
        <w:br/>
        <w:t xml:space="preserve">                    return "扩膜平台移动到换钢环位";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[扩膜平台移动到换钢环位]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[钢环固定气缸缩回]</w:t>
        <w:br/>
      </w:r>
      <w:r>
        <w:rPr>
          <w:color w:val="008000"/>
        </w:rPr>
        <w:t xml:space="preserve">      - [扩膜站通知拉料站下钢环]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return "钢环固定气缸缩回";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AxisGoto(POINT.换钢环位, new AXIS[] { AXIS.顶针模组Z轴 });</w:t>
        <w:br/>
        <w:t xml:space="preserve">                    WaitAxis(AXIS.顶针模组Z轴);</w:t>
        <w:br/>
        <w:t xml:space="preserve">                    AxisGoto(POINT.换钢环位, new AXIS[] { AXIS.扩膜X轴, AXIS.扩膜Y轴, AXIS.扩膜U轴 });</w:t>
        <w:br/>
        <w:t xml:space="preserve">                    WaitAxis(AXIS.扩膜X轴);</w:t>
        <w:br/>
        <w:t xml:space="preserve">                    WaitAxis(AXIS.扩膜Y轴);</w:t>
        <w:br/>
        <w:t xml:space="preserve">                    WaitAxis(AXIS.扩膜U轴);</w:t>
        <w:br/>
        <w:t xml:space="preserve">                    //return "钢环固定气缸缩回";</w:t>
        <w:br/>
        <w:t xml:space="preserve">                    return "扩膜站通知拉料站下钢环";</w:t>
        <w:br/>
        <w:br/>
        <w:t xml:space="preserve">                //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[钢环固定气缸缩回]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[扩膜站通知拉料站下钢环]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CylinderBack(Cylinder.钢环固定气缸1);</w:t>
        <w:br/>
        <w:t>CylinderBack(Cylinder.钢环固定气缸2);</w:t>
        <w:br/>
        <w:t>return "扩膜站通知拉料站下钢环";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   CylinderBack(Cylinder.钢环固定气缸1);</w:t>
        <w:br/>
        <w:t xml:space="preserve">                //    CylinderBack(Cylinder.钢环固定气缸2);</w:t>
        <w:br/>
        <w:t xml:space="preserve">                //    return "扩膜站通知拉料站下钢环";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[扩膜站通知拉料站下钢环]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RegBit.扩膜通知拉料站下钢环.Set(true);</w:t>
        <w:br/>
        <w:br/>
        <w:t xml:space="preserve">                    return "生产流程结束";</w:t>
        <w:br/>
        <w:br/>
        <w:t xml:space="preserve">                //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[等待拉料站下钢环完成]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WaitRegBit(RegBit.拉料通知扩膜取料完成, true);</w:t>
        <w:br/>
        <w:t>RegBit.拉料通知扩膜取料完成.Set(false);</w:t>
        <w:br/>
        <w:t>return "生产流程结束";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   WaitRegBit(RegBit.拉料通知扩膜取料完成, true);</w:t>
        <w:br/>
        <w:t xml:space="preserve">                //    RegBit.拉料通知扩膜取料完成.Set(false);</w:t>
        <w:br/>
        <w:t xml:space="preserve">                //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拉料站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[拉料模组运动到待机位]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AXIS.拉料Y轴.ServoOn(true);</w:t>
        <w:br/>
        <w:t xml:space="preserve">                    Delay(500);</w:t>
        <w:br/>
        <w:t xml:space="preserve">                    return "拉料模组运动到待机位";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[待机位检查拉料模组夹爪检测光电是否有料]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AXIS.拉料Y轴);</w:t>
        <w:br/>
        <w:t xml:space="preserve">                    WaitAxis(AXIS.拉料Y轴);</w:t>
        <w:br/>
        <w:t xml:space="preserve">                    return "待机位检查拉料模组夹爪检测光电是否有料";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[待机位检查拉料模组夹爪检测光电是否有料]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[拉料模组升降缩回]</w:t>
        <w:br/>
      </w:r>
      <w:r>
        <w:rPr>
          <w:color w:val="008000"/>
        </w:rPr>
        <w:t xml:space="preserve">      - [待机位检查拉料模组夹爪检测光电是否有料]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Cylinder.拉料夹爪气缸.Back();</w:t>
        <w:br/>
        <w:t xml:space="preserve">                    if (DI.钢环有料感应.Get())</w:t>
        <w:br/>
        <w:t xml:space="preserve">                    {</w:t>
        <w:br/>
        <w:t xml:space="preserve">                        ShowMessage("拉料模组上有夹爪，请拿走");</w:t>
        <w:br/>
        <w:t xml:space="preserve">                        return "待机位检查拉料模组夹爪检测光电是否有料";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"拉料模组升降缩回";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[拉料模组升降缩回]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[检查拉料模组夹爪检测光电是否有料]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Cylinder.拉料升降气缸.Back();</w:t>
        <w:br/>
        <w:t xml:space="preserve">                    WaitCylBack(Cylinder.拉料升降气缸);</w:t>
        <w:br/>
        <w:t xml:space="preserve">                    return "检查拉料模组夹爪检测光电是否有料";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[检查拉料模组夹爪检测光电是否有料]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[提示人工拿走钢环]</w:t>
        <w:br/>
      </w:r>
      <w:r>
        <w:rPr>
          <w:color w:val="008000"/>
        </w:rPr>
        <w:t xml:space="preserve">      - [拉料模组夹爪张开]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Cylinder.拉料夹爪气缸.Out();</w:t>
        <w:br/>
        <w:t xml:space="preserve">                    WaitCylOut(Cylinder.拉料夹爪气缸);</w:t>
        <w:br/>
        <w:t xml:space="preserve">                    if (DI.钢环有料感应.Get())</w:t>
        <w:br/>
        <w:t xml:space="preserve">                    {</w:t>
        <w:br/>
        <w:t xml:space="preserve">                        return "提示人工拿走钢环";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return "拉料模组夹爪张开";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[拉料模组夹爪张开]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[拉料站允许上料站初始化]</w:t>
        <w:br/>
      </w:r>
      <w:r>
        <w:rPr>
          <w:color w:val="008000"/>
        </w:rPr>
        <w:t xml:space="preserve">      - [初始化完成]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return "拉料站允许上料站初始化";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Cylinder.拉料夹爪气缸.Back();</w:t>
        <w:br/>
        <w:t xml:space="preserve">                    WaitCylBack(Cylinder.拉料夹爪气缸);</w:t>
        <w:br/>
        <w:t xml:space="preserve">                    //return "拉料站允许上料站初始化";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[提示人工拿走钢环]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[检查拉料模组夹爪检测光电是否有料]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ShowMessage("拉料模组上有夹爪，请拿走");</w:t>
        <w:br/>
        <w:t xml:space="preserve">                    return "检查拉料模组夹爪检测光电是否有料";</w:t>
        <w:br/>
        <w:br/>
        <w:t xml:space="preserve">                //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[拉料站允许上料站初始化]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[等待上料站初始化完成]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RegBit.拉料站初始化完成.Set(true);</w:t>
        <w:br/>
        <w:t>return "等待上料站初始化完成";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   RegBit.拉料站初始化完成.Set(true);</w:t>
        <w:br/>
        <w:t xml:space="preserve">                //    return "等待上料站初始化完成";</w:t>
        <w:br/>
        <w:br/>
        <w:t xml:space="preserve">                //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[等待上料站初始化完成]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WaitRegBit(RegBit.上料站初始化完成, true);</w:t>
        <w:br/>
        <w:t>return "初始化完成";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   WaitRegBit(RegBit.上料站初始化完成, true);</w:t>
        <w:br/>
        <w:t xml:space="preserve">                //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Cylinder.钢环固定气缸1.Out();</w:t>
        <w:br/>
        <w:t xml:space="preserve">                    Cylinder.钢环固定气缸2.Out();</w:t>
        <w:br/>
        <w:t xml:space="preserve">                    RegBit.拉料通知上料换料.Set(true);</w:t>
        <w:br/>
        <w:t xml:space="preserve">                    RegBit.拉料站初始化完成.Set(true);</w:t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[等待扩膜站通知拉料站上钢环]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"等待扩膜站通知拉料站上钢环";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[等待扩膜站通知拉料站上钢环]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[拉料模组运动到取料位]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RegBit.扩膜通知拉料站上钢环.Set(false);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WaitRegBit(RegBit.扩膜通知拉料站上钢环, true);</w:t>
        <w:br/>
        <w:t xml:space="preserve">                    //RegBit.扩膜通知拉料站上钢环.Set(false);</w:t>
        <w:br/>
        <w:t xml:space="preserve">                    return "拉料模组运动到取料位";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[拉料模组运动到取料位]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[等待上料下降3毫米到位]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Cylinder.拉料升降气缸.Out();</w:t>
        <w:br/>
        <w:t xml:space="preserve">                    Delay(200);</w:t>
        <w:br/>
        <w:t xml:space="preserve">                    AxisSingleTo(POINT.取料位, AXIS.拉料Y轴);</w:t>
        <w:br/>
        <w:t xml:space="preserve">                    WaitAxis(AXIS.拉料Y轴);</w:t>
        <w:br/>
        <w:t xml:space="preserve">                    RegBit.拉料通知上料下降3.Set(true);</w:t>
        <w:br/>
        <w:t xml:space="preserve">                    return "等待上料下降3毫米到位";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[等待上料下降3毫米到位]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[拉料模组夹爪夹紧]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WaitRegBit(RegBit.上料站通知拉料下降3毫米到位, true);</w:t>
        <w:br/>
        <w:t xml:space="preserve">                    RegBit.上料站通知拉料下降3毫米到位.Set(false);</w:t>
        <w:br/>
        <w:t xml:space="preserve">                    return "拉料模组夹爪夹紧";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[拉料模组夹爪夹紧]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[拉料模组运动到换料位]</w:t>
        <w:br/>
      </w:r>
      <w:r>
        <w:rPr>
          <w:color w:val="008000"/>
        </w:rPr>
        <w:t xml:space="preserve">      - [检查是否夹到钢环]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Cylinder.拉料夹爪气缸.Out();</w:t>
        <w:br/>
        <w:t xml:space="preserve">                    WaitCylOut(Cylinder.拉料夹爪气缸);</w:t>
        <w:br/>
        <w:t xml:space="preserve">                    if ((Parameter.GetBit("DryRunWithMgz") &amp;&amp; IsDryRun) || IsNormalRun)</w:t>
        <w:br/>
        <w:t xml:space="preserve">                    {</w:t>
        <w:br/>
        <w:t xml:space="preserve">                        return "检查是否夹到钢环";</w:t>
        <w:br/>
        <w:t xml:space="preserve">                    }</w:t>
        <w:br/>
        <w:t xml:space="preserve">                    return "拉料模组运动到换料位";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[检查是否夹到钢环]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[拉料模组运动到换料位]</w:t>
        <w:br/>
      </w:r>
      <w:r>
        <w:rPr>
          <w:color w:val="008000"/>
        </w:rPr>
        <w:t xml:space="preserve">      - [拉料模组去上料站放空钢环]</w:t>
        <w:br/>
      </w:r>
      <w:r>
        <w:rPr>
          <w:color w:val="008000"/>
        </w:rPr>
        <w:t xml:space="preserve">      - [拉料模组通知上料站换料]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return "拉料模组通知上料站换料";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(!DI.钢环有料感应.Get())</w:t>
        <w:br/>
        <w:t xml:space="preserve">                    {</w:t>
        <w:br/>
        <w:t xml:space="preserve">                        if (1 == ShowMessage("夹爪没有检测到钢环，请检查后确认‘继续’ 还是‘取下一片’，", "提示", new string[] { "继续", "取下一片" }))</w:t>
        <w:br/>
        <w:t xml:space="preserve">                        {</w:t>
        <w:br/>
        <w:t xml:space="preserve">                            //return "拉料模组通知上料站换料";</w:t>
        <w:br/>
        <w:t xml:space="preserve">                            return "拉料模组去上料站放空钢环";</w:t>
        <w:br/>
        <w:t xml:space="preserve">                        }</w:t>
        <w:br/>
        <w:t xml:space="preserve">                    }</w:t>
        <w:br/>
        <w:t xml:space="preserve">                    return "拉料模组运动到换料位";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[拉料模组运动到换料位]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[拉料模组上料]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((Parameter.GetBit("DryRunWithMgz") &amp;&amp; IsDryRun) || IsNormalRun)</w:t>
        <w:br/>
        <w:t>{</w:t>
        <w:br/>
        <w:t>//while (!StationMgr.Stop())</w:t>
        <w:br/>
        <w:t>//    if (DI.料盘对齐检测.Get())</w:t>
        <w:br/>
        <w:t>//    {</w:t>
        <w:br/>
        <w:t>//        break;</w:t>
        <w:br/>
        <w:t>//    }</w:t>
        <w:br/>
        <w:t>if (IsInPos(AXIS.拉料Y轴))</w:t>
        <w:br/>
        <w:t>{</w:t>
        <w:br/>
        <w:t>if (0 == ShowMessage("拉料过程中没检测到从料仓中拉出钢环，请检查", "提示", new string[] { "继续", "下一片" }))</w:t>
        <w:br/>
        <w:t>{</w:t>
        <w:br/>
        <w:t>break;</w:t>
        <w:br/>
        <w:t>}</w:t>
        <w:br/>
        <w:t>return "拉料模组上料";</w:t>
        <w:br/>
        <w:t>}</w:t>
        <w:br/>
        <w:t>}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AxisSingleTo(POINT.换料位, AXIS.拉料Y轴);</w:t>
        <w:br/>
        <w:t xml:space="preserve">                    //if ((Parameter.GetBit("DryRunWithMgz") &amp;&amp; IsDryRun) || IsNormalRun)</w:t>
        <w:br/>
        <w:t xml:space="preserve">                    //{</w:t>
        <w:br/>
        <w:t xml:space="preserve">                    //    //while (!StationMgr.Stop())</w:t>
        <w:br/>
        <w:t xml:space="preserve">                    //    //    if (DI.料盘对齐检测.Get())</w:t>
        <w:br/>
        <w:t xml:space="preserve">                    //    //    {</w:t>
        <w:br/>
        <w:t xml:space="preserve">                    //    //        break;</w:t>
        <w:br/>
        <w:t xml:space="preserve">                    //    //    }</w:t>
        <w:br/>
        <w:t xml:space="preserve">                    //    if (IsInPos(AXIS.拉料Y轴))</w:t>
        <w:br/>
        <w:t xml:space="preserve">                    //    {</w:t>
        <w:br/>
        <w:t xml:space="preserve">                    //        if (0 == ShowMessage("拉料过程中没检测到从料仓中拉出钢环，请检查", "提示", new string[] { "继续", "下一片" }))</w:t>
        <w:br/>
        <w:t xml:space="preserve">                    //        {</w:t>
        <w:br/>
        <w:t xml:space="preserve">                    //            break;</w:t>
        <w:br/>
        <w:t xml:space="preserve">                    //        }</w:t>
        <w:br/>
        <w:t xml:space="preserve">                    //        return "拉料模组上料";</w:t>
        <w:br/>
        <w:t xml:space="preserve">                    //    }</w:t>
        <w:br/>
        <w:t xml:space="preserve">                    //}</w:t>
        <w:br/>
        <w:br/>
        <w:t xml:space="preserve">                    WaitAxis(AXIS.拉料Y轴);</w:t>
        <w:br/>
        <w:t xml:space="preserve">                    return "拉料模组上料";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[拉料模组上料]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[拉料模组到等待位]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Cylinder.拉料升降气缸.Out();</w:t>
        <w:br/>
        <w:t>WaitCylOut(Cylinder.拉料升降气缸);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//Cylinder.拉料升降气缸.Out();</w:t>
        <w:br/>
        <w:t xml:space="preserve">                    //WaitCylOut(Cylinder.拉料升降气缸);</w:t>
        <w:br/>
        <w:t xml:space="preserve">                    Cylinder.拉料夹爪气缸.Back();</w:t>
        <w:br/>
        <w:t xml:space="preserve">                    WaitCylBack(Cylinder.拉料夹爪气缸);</w:t>
        <w:br/>
        <w:t xml:space="preserve">                    return "拉料模组到等待位";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[拉料模组到等待位]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[拉料模组到待机位上料完成]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RegBit.扩膜通知拉料站上钢环.Set(false);</w:t>
        <w:br/>
        <w:t xml:space="preserve">                    AxisSingleTo(POINT.等待位, AXIS.拉料Y轴);</w:t>
        <w:br/>
        <w:t xml:space="preserve">                    WaitAxis(AXIS.拉料Y轴);</w:t>
        <w:br/>
        <w:t xml:space="preserve">                    Cylinder.拉料升降气缸.Back();</w:t>
        <w:br/>
        <w:t xml:space="preserve">                    WaitCylBack(Cylinder.拉料升降气缸);</w:t>
        <w:br/>
        <w:t xml:space="preserve">                    return "拉料模组到待机位上料完成";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[拉料模组到待机位上料完成]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[等待扩膜站通知拉料站下料]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AXIS.拉料Y轴);</w:t>
        <w:br/>
        <w:t xml:space="preserve">                    WaitAxis(AXIS.拉料Y轴);</w:t>
        <w:br/>
        <w:t xml:space="preserve">                    RegBit.拉料通知扩膜上料完成.Set(true);</w:t>
        <w:br/>
        <w:t xml:space="preserve">                    return "等待扩膜站通知拉料站下料";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[等待扩膜站通知拉料站下料]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[下料到等到位]</w:t>
        <w:br/>
      </w:r>
      <w:r>
        <w:rPr>
          <w:color w:val="008000"/>
        </w:rPr>
        <w:t xml:space="preserve">      - [等待扩膜站通知拉料站下料]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(RegBit.扩膜通知拉料站下钢环.Get())</w:t>
        <w:br/>
        <w:t xml:space="preserve">                    {</w:t>
        <w:br/>
        <w:t xml:space="preserve">                        RegBit.扩膜通知拉料站下钢环.Set(false);</w:t>
        <w:br/>
        <w:t xml:space="preserve">                        return "下料到等到位";</w:t>
        <w:br/>
        <w:t xml:space="preserve">                    }</w:t>
        <w:br/>
        <w:t xml:space="preserve">                    return "等待扩膜站通知拉料站下料";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[下料到等到位]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[拉料模组下料]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AxisSingleTo(POINT.等待位, AXIS.拉料Y轴);</w:t>
        <w:br/>
        <w:t xml:space="preserve">                    WaitAxis(AXIS.拉料Y轴);</w:t>
        <w:br/>
        <w:t xml:space="preserve">                    return "拉料模组下料";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[拉料模组下料]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[拉料模组去上料站放空钢环]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Cylinder.拉料升降气缸.Out();</w:t>
        <w:br/>
        <w:t xml:space="preserve">                    WaitCylOut(Cylinder.拉料升降气缸);</w:t>
        <w:br/>
        <w:t xml:space="preserve">                    AxisSingleTo(POINT.换料位, AXIS.拉料Y轴);</w:t>
        <w:br/>
        <w:t xml:space="preserve">                    WaitAxis(AXIS.拉料Y轴);</w:t>
        <w:br/>
        <w:t xml:space="preserve">                    Cylinder.拉料夹爪气缸.Out();</w:t>
        <w:br/>
        <w:t xml:space="preserve">                    Delay(300);</w:t>
        <w:br/>
        <w:t xml:space="preserve">                    return "拉料模组去上料站放空钢环";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[拉料模组去上料站放空钢环]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[等待上料上升3毫米到位]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AxisSingleTo(POINT.待机位, AXIS.拉料Y轴);</w:t>
        <w:br/>
        <w:t>WaitAxis(AXIS.拉料Y轴);</w:t>
        <w:br/>
        <w:t>Cylinder.拉料升降气缸.Back();</w:t>
        <w:br/>
        <w:t>WaitCylBack(Cylinder.拉料升降气缸);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//AxisSingleTo(POINT.待机位, AXIS.拉料Y轴);</w:t>
        <w:br/>
        <w:t xml:space="preserve">                    //WaitAxis(AXIS.拉料Y轴);</w:t>
        <w:br/>
        <w:t xml:space="preserve">                    //Cylinder.拉料升降气缸.Back();</w:t>
        <w:br/>
        <w:t xml:space="preserve">                    //WaitCylBack(Cylinder.拉料升降气缸);</w:t>
        <w:br/>
        <w:t xml:space="preserve">                    AxisSingleTo(POINT.取料位, AXIS.拉料Y轴);</w:t>
        <w:br/>
        <w:t xml:space="preserve">                    WaitAxis(AXIS.拉料Y轴);</w:t>
        <w:br/>
        <w:t xml:space="preserve">                    Cylinder.拉料夹爪气缸.Back();</w:t>
        <w:br/>
        <w:t xml:space="preserve">                    WaitCylBack(Cylinder.拉料夹爪气缸);</w:t>
        <w:br/>
        <w:t xml:space="preserve">                    RegBit.拉料通知上料上升3.Set(true);</w:t>
        <w:br/>
        <w:t xml:space="preserve">                    return "等待上料上升3毫米到位";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[等待上料上升3毫米到位]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[拉料模组运动到待机位]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WaitRegBit(RegBit.上料站通知拉料上升3毫米到位, true);</w:t>
        <w:br/>
        <w:t xml:space="preserve">                    RegBit.上料站通知拉料上升3毫米到位.Set(false);</w:t>
        <w:br/>
        <w:t xml:space="preserve">                    return "拉料模组运动到待机位";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[拉料模组通知上料站换料]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AXIS.拉料Y轴);</w:t>
        <w:br/>
        <w:t xml:space="preserve">                    WaitAxis(AXIS.拉料Y轴);</w:t>
        <w:br/>
        <w:t xml:space="preserve">                    return "拉料模组通知上料站换料";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[拉料模组通知上料站换料]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[等待上料站换料完成]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RegBit.拉料通知上料换料.Set(true);</w:t>
        <w:br/>
        <w:t xml:space="preserve">                    return "等待上料站换料完成";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[等待上料站换料完成]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WaitRegBit(RegBit.上料站通知拉料换料完成, true);</w:t>
        <w:br/>
        <w:t xml:space="preserve">                    RegBit.上料站通知拉料换料完成.Set(false);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摆臂站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[初始化流程开始]</w:t>
        <w:br/>
      </w:r>
      <w:r>
        <w:rPr>
          <w:color w:val="008000"/>
        </w:rPr>
        <w:t xml:space="preserve">      - [轴上使能]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if (!this[NEST.穴位].Result)</w:t>
        <w:br/>
        <w:t>{</w:t>
        <w:br/>
        <w:t>aaa++;</w:t>
        <w:br/>
        <w:t>return "初始化流程开始";</w:t>
        <w:br/>
        <w:t>}</w:t>
        <w:br/>
        <w:t>ProductData sss = this[NEST.穴位];</w:t>
        <w:br/>
        <w:t>return StepExit;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//if (!this[NEST.穴位].Result)</w:t>
        <w:br/>
        <w:t xml:space="preserve">                    //{</w:t>
        <w:br/>
        <w:t xml:space="preserve">                    //    aaa++;</w:t>
        <w:br/>
        <w:t xml:space="preserve">                    //    return "初始化流程开始";</w:t>
        <w:br/>
        <w:t xml:space="preserve">                    //}</w:t>
        <w:br/>
        <w:br/>
        <w:t xml:space="preserve">                    //ProductData sss = this[NEST.穴位];</w:t>
        <w:br/>
        <w:t xml:space="preserve">                    //return StepExit;</w:t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[摆臂上下Z轴运动到待机位]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AXIS.摆臂旋转U轴.AbsMove(POINT.待机位.GetPos(AXIS.摆臂旋转U轴, this), 100);</w:t>
        <w:br/>
        <w:t>Delay(100);</w:t>
        <w:br/>
        <w:t>UpdatePtpTgtPos(AXIS.摆臂旋转U轴, POINT.取料位.GetPos(AXIS.摆臂旋转U轴, this));</w:t>
        <w:br/>
        <w:t>AXIS.摆臂旋转U轴.GetHandle().TargetPos = POINT.取料位.GetPos(AXIS.摆臂旋转U轴, this);</w:t>
        <w:br/>
        <w:t>WaitAxis(AXIS.摆臂旋转U轴);</w:t>
        <w:br/>
        <w:t>return StepExit;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AXIS.摆臂旋转U轴.ServoOn(false);</w:t>
        <w:br/>
        <w:t xml:space="preserve">                    AXIS.顶针上下Z轴.ServoOn(false);</w:t>
        <w:br/>
        <w:t xml:space="preserve">                    Delay(1000);</w:t>
        <w:br/>
        <w:t xml:space="preserve">                    AXIS.摆臂上下Z轴.ServoOn(true);</w:t>
        <w:br/>
        <w:t xml:space="preserve">                    AXIS.摆臂旋转U轴.ServoOn(true);</w:t>
        <w:br/>
        <w:t xml:space="preserve">                    AXIS.顶针上下Z轴.ServoOn(true);</w:t>
        <w:br/>
        <w:t xml:space="preserve">                    Delay(1000);</w:t>
        <w:br/>
        <w:br/>
        <w:t xml:space="preserve">                    UpdatePtpTgtPos(AXIS.摆臂旋转U轴, AXIS.摆臂旋转U轴.GetPos());</w:t>
        <w:br/>
        <w:t xml:space="preserve">                    //AXIS.摆臂旋转U轴.AbsMove(POINT.待机位.GetPos(AXIS.摆臂旋转U轴, this), 100);</w:t>
        <w:br/>
        <w:t xml:space="preserve">                    //Delay(100);</w:t>
        <w:br/>
        <w:t xml:space="preserve">                    //UpdatePtpTgtPos(AXIS.摆臂旋转U轴, POINT.取料位.GetPos(AXIS.摆臂旋转U轴, this));</w:t>
        <w:br/>
        <w:t xml:space="preserve">                    //AXIS.摆臂旋转U轴.GetHandle().TargetPos = POINT.取料位.GetPos(AXIS.摆臂旋转U轴, this);</w:t>
        <w:br/>
        <w:t xml:space="preserve">                    //WaitAxis(AXIS.摆臂旋转U轴);</w:t>
        <w:br/>
        <w:t xml:space="preserve">                    //return StepExit;</w:t>
        <w:br/>
        <w:br/>
        <w:t xml:space="preserve">                    return "摆臂上下Z轴运动到待机位";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[摆臂上下Z轴运动到待机位]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[等待扩膜站初始化完成]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AXIS.摆臂上下Z轴, AxisHandle.SpeedPercent);</w:t>
        <w:br/>
        <w:t xml:space="preserve">                    WaitAxis(AXIS.摆臂上下Z轴);</w:t>
        <w:br/>
        <w:t xml:space="preserve">                    RegBit.摆臂站初始化Z轴已抬起.Set(true);</w:t>
        <w:br/>
        <w:t xml:space="preserve">                    return "等待扩膜站初始化完成";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[等待扩膜站初始化完成]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[摆臂吸嘴真空打开]</w:t>
        <w:br/>
      </w:r>
      <w:r>
        <w:rPr>
          <w:color w:val="008000"/>
        </w:rPr>
        <w:t xml:space="preserve">      - [等待扩膜站初始化完成]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(RegBit.扩膜初始化通知摆臂回原.Get())</w:t>
        <w:br/>
        <w:t xml:space="preserve">                        return "摆臂吸嘴真空打开";</w:t>
        <w:br/>
        <w:t xml:space="preserve">                    return "等待扩膜站初始化完成";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[摆臂吸嘴真空打开]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[摆臂旋转U轴运动到待机位]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AXIS.顶针上下Z轴.Home();</w:t>
        <w:br/>
        <w:t xml:space="preserve">                    WaitAxis(AXIS.顶针上下Z轴);</w:t>
        <w:br/>
        <w:t xml:space="preserve">                    AxisSingleTo(POINT.顶针缩回位, AXIS.顶针上下Z轴);</w:t>
        <w:br/>
        <w:t xml:space="preserve">                    WaitAxis(AXIS.顶针上下Z轴);</w:t>
        <w:br/>
        <w:t xml:space="preserve">                    DO.摆臂取料破真空.Set(false);</w:t>
        <w:br/>
        <w:t xml:space="preserve">                    DO.摆臂取料吸真空.Set(true);</w:t>
        <w:br/>
        <w:t xml:space="preserve">                    Delay(500);</w:t>
        <w:br/>
        <w:t xml:space="preserve">                    return "摆臂旋转U轴运动到待机位";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[摆臂旋转U轴运动到待机位]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[检查吸嘴是否有残余物料]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AXIS.摆臂旋转U轴, AxisHandle.SpeedPercent);</w:t>
        <w:br/>
        <w:t xml:space="preserve">                    WaitAxis(AXIS.摆臂旋转U轴);</w:t>
        <w:br/>
        <w:t xml:space="preserve">                    return "检查吸嘴是否有残余物料";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[检查吸嘴是否有残余物料]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[提示人工清理吸嘴残余物料]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Delay(1000);</w:t>
        <w:br/>
        <w:t xml:space="preserve">                    if (DI.摆臂吸真空感应.Get())</w:t>
        <w:br/>
        <w:t xml:space="preserve">                    {</w:t>
        <w:br/>
        <w:t xml:space="preserve">                        if(!(this[NEST.穴位] == null))</w:t>
        <w:br/>
        <w:t xml:space="preserve">                        {</w:t>
        <w:br/>
        <w:t xml:space="preserve">                            RegBit.摆臂站初始化有料.Set(true);</w:t>
        <w:br/>
        <w:t xml:space="preserve">                            return "初始化完成";</w:t>
        <w:br/>
        <w:t xml:space="preserve">                        }</w:t>
        <w:br/>
        <w:t xml:space="preserve">                        return "提示人工清理吸嘴残余物料";</w:t>
        <w:br/>
        <w:t xml:space="preserve">                    }</w:t>
        <w:br/>
        <w:t xml:space="preserve">                    DO.摆臂取料吸真空.Set(false);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[提示人工清理吸嘴残余物料]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[检查吸嘴是否有残余物料]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ShowMessage("摆臂吸嘴有残余物料，请拿走");</w:t>
        <w:br/>
        <w:t xml:space="preserve">                    return "检查吸嘴是否有残余物料";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结束初始化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RegBit.摆臂站初始化完成.Set(true);</w:t>
        <w:br/>
        <w:t xml:space="preserve">                    //结束初始化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[等待扩膜站通知取料]</w:t>
        <w:br/>
      </w:r>
      <w:r>
        <w:rPr>
          <w:color w:val="008000"/>
        </w:rPr>
        <w:t xml:space="preserve">      - [放料前检查物料是否取起]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(RegBit.摆臂站初始化有料.Get())</w:t>
        <w:br/>
        <w:t xml:space="preserve">                    {</w:t>
        <w:br/>
        <w:t xml:space="preserve">                        RegBit.摆臂站初始化有料.Set(false);</w:t>
        <w:br/>
        <w:t xml:space="preserve">                        AxisSingleTo(POINT.放料位, AXIS.摆臂旋转U轴);</w:t>
        <w:br/>
        <w:t xml:space="preserve">                        WaitAxis(AXIS.摆臂旋转U轴);</w:t>
        <w:br/>
        <w:t xml:space="preserve">                        return "放料前检查物料是否取起";</w:t>
        <w:br/>
        <w:t xml:space="preserve">                    }</w:t>
        <w:br/>
        <w:t xml:space="preserve">                    AxisSingleTo(POINT.待机位, AXIS.摆臂旋转U轴);</w:t>
        <w:br/>
        <w:t xml:space="preserve">                    return "等待扩膜站通知取料";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[等待扩膜站通知取料]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[等待扩膜站通知取料]</w:t>
        <w:br/>
      </w:r>
      <w:r>
        <w:rPr>
          <w:color w:val="008000"/>
        </w:rPr>
        <w:t xml:space="preserve">      - [摆臂吸嘴打开真空]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AxisSingleTo(POINT.顶针伸出位, AXIS.顶针上下Z轴, 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(RegBit.机械手申请清载具.Get())</w:t>
        <w:br/>
        <w:t xml:space="preserve">                    {</w:t>
        <w:br/>
        <w:t xml:space="preserve">                        WaitAxis(AXIS.摆臂旋转U轴);</w:t>
        <w:br/>
        <w:t xml:space="preserve">                        RegBit.IR载具清料.Set(true);</w:t>
        <w:br/>
        <w:t xml:space="preserve">                        return StepExit;</w:t>
        <w:br/>
        <w:t xml:space="preserve">                    }</w:t>
        <w:br/>
        <w:t xml:space="preserve">                    if (RegBit.扩膜通知摆臂取料.Get())</w:t>
        <w:br/>
        <w:t xml:space="preserve">                    {</w:t>
        <w:br/>
        <w:t xml:space="preserve">                        RegBit.扩膜允许清料.Set(false);</w:t>
        <w:br/>
        <w:t xml:space="preserve">                        if (RegBit.摆臂停止上料.Get())</w:t>
        <w:br/>
        <w:t xml:space="preserve">                            return StepExit;</w:t>
        <w:br/>
        <w:t xml:space="preserve">                        RegBit.扩膜通知摆臂取料.Set(false);</w:t>
        <w:br/>
        <w:t xml:space="preserve">                        UpdatePtpTgtPos(AXIS.摆臂旋转U轴, POINT.取料位.GetPos(AXIS.摆臂旋转U轴, this));</w:t>
        <w:br/>
        <w:t xml:space="preserve">                        AXIS.摆臂旋转U轴.GetHandle().TargetPos = POINT.取料位.GetPos(AXIS.摆臂旋转U轴, this);</w:t>
        <w:br/>
        <w:t xml:space="preserve">                        //AxisSingleTo(POINT.顶针伸出位, AXIS.顶针上下Z轴, 100);</w:t>
        <w:br/>
        <w:t xml:space="preserve">                        WaitAxis(AXIS.摆臂旋转U轴);</w:t>
        <w:br/>
        <w:t xml:space="preserve">                        return "摆臂吸嘴打开真空";</w:t>
        <w:br/>
        <w:t xml:space="preserve">                    }</w:t>
        <w:br/>
        <w:t xml:space="preserve">                    RegBit.摆臂允许清料.Set(true);</w:t>
        <w:br/>
        <w:t xml:space="preserve">                    return "等待扩膜站通知取料";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[摆臂吸嘴打开真空]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[摆臂上下Z轴下降取料]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return StepExit;</w:t>
        <w:br/>
        <w:t>DO.摆臂取料吸真空.Set(true);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//return StepExit;</w:t>
        <w:br/>
        <w:t xml:space="preserve">                    //DO.摆臂取料吸真空.Set(true);</w:t>
        <w:br/>
        <w:t xml:space="preserve">                    return "摆臂上下Z轴下降取料";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[摆臂上下Z轴下降取料]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[摆臂取料真空检测]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WaitAxis(AXIS.顶针上下Z轴);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//WaitAxis(AXIS.顶针上下Z轴);</w:t>
        <w:br/>
        <w:t xml:space="preserve">                    Delay(150);</w:t>
        <w:br/>
        <w:t xml:space="preserve">                    sw.Start();</w:t>
        <w:br/>
        <w:t xml:space="preserve">                    if (IsDryRun)</w:t>
        <w:br/>
        <w:t xml:space="preserve">                    {</w:t>
        <w:br/>
        <w:t xml:space="preserve">                        空跑取料位 = POINT.取料位.GetPos(AXIS.摆臂上下Z轴, this) - 45;</w:t>
        <w:br/>
        <w:t xml:space="preserve">                        AXIS.摆臂上下Z轴.AbsMove(空跑取料位, 100);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AxisSingleTo(POINT.取料位, AXIS.摆臂上下Z轴);</w:t>
        <w:br/>
        <w:t xml:space="preserve">                    }</w:t>
        <w:br/>
        <w:t xml:space="preserve">                    WaitAxis(AXIS.摆臂上下Z轴);</w:t>
        <w:br/>
        <w:t xml:space="preserve">                    Delay(30);</w:t>
        <w:br/>
        <w:t xml:space="preserve">                    AxisSingleTo(POINT.顶针伸出位, AXIS.顶针上下Z轴, 100);</w:t>
        <w:br/>
        <w:t xml:space="preserve">                    WaitAxis(AXIS.顶针上下Z轴);</w:t>
        <w:br/>
        <w:t xml:space="preserve">                    DO.摆臂取料吸真空.Set(true);</w:t>
        <w:br/>
        <w:t xml:space="preserve">                    Delay(50);</w:t>
        <w:br/>
        <w:t xml:space="preserve">                    TakeinTime = DateTime.Now;</w:t>
        <w:br/>
        <w:t xml:space="preserve">                    sw.Stop();</w:t>
        <w:br/>
        <w:t xml:space="preserve">                    double ddd = sw.Elapsed.TotalMilliseconds;</w:t>
        <w:br/>
        <w:t xml:space="preserve">                    Logger.Process(this.Name, $"摆臂下降取料{ddd:F3}ms");</w:t>
        <w:br/>
        <w:t xml:space="preserve">                    return "摆臂取料真空检测";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[摆臂取料真空检测]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[摆臂Z轴取料后到上抬位]</w:t>
        <w:br/>
      </w:r>
      <w:r>
        <w:rPr>
          <w:color w:val="008000"/>
        </w:rPr>
        <w:t xml:space="preserve">      - [摆臂旋转U轴运动到待机位]</w:t>
        <w:br/>
      </w:r>
      <w:r>
        <w:rPr>
          <w:color w:val="008000"/>
        </w:rPr>
        <w:t xml:space="preserve">      - [摆臂取料真空检测]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(IsDryRun)</w:t>
        <w:br/>
        <w:t xml:space="preserve">                    {</w:t>
        <w:br/>
        <w:t xml:space="preserve">                        return "摆臂Z轴取料后到上抬位";</w:t>
        <w:br/>
        <w:t xml:space="preserve">                    }</w:t>
        <w:br/>
        <w:t xml:space="preserve">                    if (DI.摆臂吸真空感应.Get())</w:t>
        <w:br/>
        <w:t xml:space="preserve">                    {</w:t>
        <w:br/>
        <w:t xml:space="preserve">                        Delay(100);</w:t>
        <w:br/>
        <w:t xml:space="preserve">                        sw.Stop();</w:t>
        <w:br/>
        <w:t xml:space="preserve">                        double dddd = sw.Elapsed.TotalMilliseconds;</w:t>
        <w:br/>
        <w:t xml:space="preserve">                        Logger.Process(this.Name, $"摆臂下降取料{dddd:F3}ms");</w:t>
        <w:br/>
        <w:t xml:space="preserve">                        return "摆臂Z轴取料后到上抬位";</w:t>
        <w:br/>
        <w:t xml:space="preserve">                    }</w:t>
        <w:br/>
        <w:t xml:space="preserve">                    if ((DateTime.Now - TakeinTime).TotalMilliseconds &gt; 3000)</w:t>
        <w:br/>
        <w:t xml:space="preserve">                    {</w:t>
        <w:br/>
        <w:t xml:space="preserve">                        if (0 == ShowMessage("确认摆臂取料效果，确认‘继续等待’还是‘下一片’", "提示", new string[] { "继续等待", "下一片" }))</w:t>
        <w:br/>
        <w:t xml:space="preserve">                        {</w:t>
        <w:br/>
        <w:t xml:space="preserve">                            TakeinTime = DateTime.Now;</w:t>
        <w:br/>
        <w:t xml:space="preserve">                            return "摆臂取料真空检测";</w:t>
        <w:br/>
        <w:t xml:space="preserve">                        }</w:t>
        <w:br/>
        <w:t xml:space="preserve">                        DO.摆臂取料吸真空.Set(false);</w:t>
        <w:br/>
        <w:t xml:space="preserve">                        AxisSingleTo(POINT.待机位, AXIS.摆臂上下Z轴, 100);</w:t>
        <w:br/>
        <w:t xml:space="preserve">                        AxisSingleTo(POINT.顶针缩回位, AXIS.顶针上下Z轴, 100);</w:t>
        <w:br/>
        <w:t xml:space="preserve">                        WaitAxis(AXIS.摆臂上下Z轴);</w:t>
        <w:br/>
        <w:t xml:space="preserve">                        WaitAxis(AXIS.顶针上下Z轴);</w:t>
        <w:br/>
        <w:t xml:space="preserve">                        TakeinTime = DateTime.Now;</w:t>
        <w:br/>
        <w:t xml:space="preserve">                        return "摆臂旋转U轴运动到待机位";</w:t>
        <w:br/>
        <w:t xml:space="preserve">                    }</w:t>
        <w:br/>
        <w:t xml:space="preserve">                    return "摆臂取料真空检测";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[摆臂Z轴取料后到上抬位]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[摆臂上下Z轴取料后到待机位]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sw.Start();</w:t>
        <w:br/>
        <w:t xml:space="preserve">                    AxisSingleTo(POINT.取料上抬位, AXIS.摆臂上下Z轴, 15);</w:t>
        <w:br/>
        <w:t xml:space="preserve">                    WaitAxis(AXIS.摆臂上下Z轴);</w:t>
        <w:br/>
        <w:t xml:space="preserve">                    sw.Stop();</w:t>
        <w:br/>
        <w:t xml:space="preserve">                    Logger.Process(this.Name, $"摆臂取料上抬{sw.Elapsed.TotalMilliseconds:F3}ms");</w:t>
        <w:br/>
        <w:t xml:space="preserve">                    return "摆臂上下Z轴取料后到待机位";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[摆臂上下Z轴取料后到待机位]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[检查物料是否取起]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sw.Start();</w:t>
        <w:br/>
        <w:t xml:space="preserve">                    AxisSingleTo(POINT.待机位, AXIS.摆臂上下Z轴, 100);</w:t>
        <w:br/>
        <w:t xml:space="preserve">                    WaitAxis(AXIS.摆臂上下Z轴);</w:t>
        <w:br/>
        <w:t xml:space="preserve">                    Delay(50);</w:t>
        <w:br/>
        <w:t xml:space="preserve">                    AxisSingleTo(POINT.顶针缩回位, AXIS.顶针上下Z轴, 100);</w:t>
        <w:br/>
        <w:t xml:space="preserve">                    WaitAxis(AXIS.顶针上下Z轴);</w:t>
        <w:br/>
        <w:br/>
        <w:br/>
        <w:t xml:space="preserve"> </w:t>
        <w:br/>
        <w:t xml:space="preserve">                    sw.Stop();</w:t>
        <w:br/>
        <w:t xml:space="preserve">                    Logger.Process(this.Name, $"摆臂取料上抬{sw.Elapsed.TotalMilliseconds:F3}ms");</w:t>
        <w:br/>
        <w:t xml:space="preserve">                    return "检查物料是否取起";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[检查物料是否取起]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[摆臂上下Z轴下降取料]</w:t>
        <w:br/>
      </w:r>
      <w:r>
        <w:rPr>
          <w:color w:val="008000"/>
        </w:rPr>
        <w:t xml:space="preserve">      - [摆臂旋转U轴运动到放料位]</w:t>
        <w:br/>
      </w:r>
      <w:r>
        <w:rPr>
          <w:color w:val="008000"/>
        </w:rPr>
        <w:t xml:space="preserve">      - [摆臂旋转U轴运动到待机位]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AxisSingleTo(POINT.顶针伸出位, AXIS.顶针上下Z轴, 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(!DI.摆臂吸真空感应.Get() &amp;&amp; !IsDryRun)</w:t>
        <w:br/>
        <w:t xml:space="preserve">                    {</w:t>
        <w:br/>
        <w:t xml:space="preserve">                        int Sw = ShowMessage("摆臂取物料失败，请检查真空异常还是未取其，然后点击‘继续’或者‘下一片’", "提示", new string[] { "放料", "取料", "下一片" });</w:t>
        <w:br/>
        <w:t xml:space="preserve">                        "扩膜站".GetStation&lt;扩膜站&gt;()[扩膜站.NEST.穴位].BreakDownTime += Duration;</w:t>
        <w:br/>
        <w:t xml:space="preserve">                        if (2 == Sw)</w:t>
        <w:br/>
        <w:t xml:space="preserve">                        {</w:t>
        <w:br/>
        <w:t xml:space="preserve">                            return "摆臂旋转U轴运动到待机位";</w:t>
        <w:br/>
        <w:t xml:space="preserve">                        }</w:t>
        <w:br/>
        <w:t xml:space="preserve">                        else if (1 == Sw)</w:t>
        <w:br/>
        <w:t xml:space="preserve">                        {</w:t>
        <w:br/>
        <w:t xml:space="preserve">                            //AxisSingleTo(POINT.顶针伸出位, AXIS.顶针上下Z轴, 100);</w:t>
        <w:br/>
        <w:t xml:space="preserve">                            DO.摆臂取料吸真空.Set(false);</w:t>
        <w:br/>
        <w:t xml:space="preserve">                            return "摆臂上下Z轴下降取料";</w:t>
        <w:br/>
        <w:t xml:space="preserve">                        }</w:t>
        <w:br/>
        <w:br/>
        <w:t xml:space="preserve">                    }</w:t>
        <w:br/>
        <w:br/>
        <w:t xml:space="preserve">                    return "摆臂旋转U轴运动到放料位";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[摆臂旋转U轴运动到待机位]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[等待扩膜站通知取料]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AxisSingleTo(POINT.待机位, AXIS.摆臂旋转U轴);</w:t>
        <w:br/>
        <w:t xml:space="preserve">                    WaitAxis(AXIS.摆臂旋转U轴);</w:t>
        <w:br/>
        <w:t xml:space="preserve">                    RegBit.摆臂通知扩膜取料完成.Set(true);</w:t>
        <w:br/>
        <w:t xml:space="preserve">                    ShowMessage("摆臂吸嘴有残余物料，请拿走");</w:t>
        <w:br/>
        <w:t xml:space="preserve">                    DO.摆臂取料吸真空.Set(false);</w:t>
        <w:br/>
        <w:t xml:space="preserve">                    return "等待扩膜站通知取料";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[摆臂旋转U轴运动到放料位]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[等待扩膜数据传递完成]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Delay(30);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AxisSingleTo(POINT.放料位, AXIS.摆臂旋转U轴);</w:t>
        <w:br/>
        <w:t xml:space="preserve">                    //Delay(30);</w:t>
        <w:br/>
        <w:t xml:space="preserve">                    RegBit.摆臂通知扩膜取料完成.Set(true);</w:t>
        <w:br/>
        <w:t xml:space="preserve">                    WaitAxis(AXIS.摆臂旋转U轴);</w:t>
        <w:br/>
        <w:t xml:space="preserve">                    return "等待扩膜数据传递完成";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[等待扩膜数据传递完成]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[等待扩膜数据传递完成]</w:t>
        <w:br/>
      </w:r>
      <w:r>
        <w:rPr>
          <w:color w:val="008000"/>
        </w:rPr>
        <w:t xml:space="preserve">      - [放料前检查物料是否取起]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(RegBit.摆臂通知扩膜取料完成.Get())</w:t>
        <w:br/>
        <w:t xml:space="preserve">                        return "等待扩膜数据传递完成";</w:t>
        <w:br/>
        <w:t xml:space="preserve">                    return "放料前检查物料是否取起";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[放料前检查物料是否取起]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[等待IR检测通知摆臂接料准备OK]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(!DI.摆臂吸真空感应.Get() &amp;&amp; !IsDryRun)</w:t>
        <w:br/>
        <w:t xml:space="preserve">                    {</w:t>
        <w:br/>
        <w:t xml:space="preserve">                        int Sw = ShowMessage("摆臂取物料失败，请检查真空异常还是未取其", "提示", new string[] { "放料",  "下一片" });</w:t>
        <w:br/>
        <w:t xml:space="preserve">                        "扩膜站".GetStation&lt;扩膜站&gt;()[扩膜站.NEST.穴位].BreakDownTime += Duration;</w:t>
        <w:br/>
        <w:t xml:space="preserve">                        if (1 == Sw)</w:t>
        <w:br/>
        <w:t xml:space="preserve">                        {</w:t>
        <w:br/>
        <w:t xml:space="preserve">                            AxisSingleTo(POINT.待机位, AXIS.摆臂旋转U轴);</w:t>
        <w:br/>
        <w:t xml:space="preserve">                            return "生产流程结束";</w:t>
        <w:br/>
        <w:t xml:space="preserve">                        }</w:t>
        <w:br/>
        <w:t xml:space="preserve">                    }</w:t>
        <w:br/>
        <w:t xml:space="preserve">                    return "等待IR检测通知摆臂接料准备OK";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[等待IR检测通知摆臂接料准备OK]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[摆臂上下Z轴下降放料]</w:t>
        <w:br/>
      </w:r>
      <w:r>
        <w:rPr>
          <w:color w:val="008000"/>
        </w:rPr>
        <w:t xml:space="preserve">      - [等待IR检测通知摆臂接料准备OK]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(RegBit.IR检测1通知摆臂接料准备OK.Get())</w:t>
        <w:br/>
        <w:t xml:space="preserve">                    {</w:t>
        <w:br/>
        <w:t xml:space="preserve">                        RegBit.IR检测1通知摆臂接料准备OK.Set(false);</w:t>
        <w:br/>
        <w:t xml:space="preserve">                        return "摆臂上下Z轴下降放料";</w:t>
        <w:br/>
        <w:t xml:space="preserve">                    }</w:t>
        <w:br/>
        <w:t xml:space="preserve">                    if (RegBit.IR检测2通知摆臂接料准备OK.Get())</w:t>
        <w:br/>
        <w:t xml:space="preserve">                    {</w:t>
        <w:br/>
        <w:t xml:space="preserve">                        RegBit.IR检测2通知摆臂接料准备OK.Set(false);</w:t>
        <w:br/>
        <w:t xml:space="preserve">                        return "摆臂上下Z轴下降放料";</w:t>
        <w:br/>
        <w:t xml:space="preserve">                    }</w:t>
        <w:br/>
        <w:t xml:space="preserve">                    return "等待IR检测通知摆臂接料准备OK";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[摆臂上下Z轴下降放料]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[摆臂关闭吸真空并打开破真空]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sw.Start();</w:t>
        <w:br/>
        <w:t xml:space="preserve">                    AxisSingleTo(POINT.放料位, AXIS.摆臂上下Z轴, 100);</w:t>
        <w:br/>
        <w:t xml:space="preserve">                    WaitAxis(AXIS.摆臂上下Z轴);</w:t>
        <w:br/>
        <w:t xml:space="preserve">                    sw.Stop();</w:t>
        <w:br/>
        <w:t xml:space="preserve">                    RegBit.摆臂通知IR检测到位放料.Set(true);</w:t>
        <w:br/>
        <w:t xml:space="preserve">                    Logger.Process(this.Name, $"摆臂放料下降{sw.Elapsed.TotalMilliseconds:F3}ms");</w:t>
        <w:br/>
        <w:t xml:space="preserve">                    return "摆臂关闭吸真空并打开破真空";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[摆臂关闭吸真空并打开破真空]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[等待摆臂吸嘴没有真空]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DO.摆臂取料吸真空.Set(false);</w:t>
        <w:br/>
        <w:t xml:space="preserve">                    DO.摆臂取料破真空.Set(true);</w:t>
        <w:br/>
        <w:t xml:space="preserve">                    Delay(70);</w:t>
        <w:br/>
        <w:t xml:space="preserve">                    DO.摆臂取料破真空.Set(false);</w:t>
        <w:br/>
        <w:t xml:space="preserve">                    return "等待摆臂吸嘴没有真空";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[等待摆臂吸嘴没有真空]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[等待摆臂吸嘴没有真空]</w:t>
        <w:br/>
      </w:r>
      <w:r>
        <w:rPr>
          <w:color w:val="008000"/>
        </w:rPr>
        <w:t xml:space="preserve">      - [摆臂上下Z轴放料上抬位]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(!DI.摆臂吸真空感应.Get())</w:t>
        <w:br/>
        <w:t xml:space="preserve">                    {</w:t>
        <w:br/>
        <w:t xml:space="preserve">                        RegBit.摆臂通知IR检测到位放料.Set(true);</w:t>
        <w:br/>
        <w:t xml:space="preserve">                        return "摆臂上下Z轴放料上抬位";</w:t>
        <w:br/>
        <w:t xml:space="preserve">                    }</w:t>
        <w:br/>
        <w:t xml:space="preserve">                    return "等待摆臂吸嘴没有真空";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[摆臂上下Z轴放料上抬位]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[摆臂上下Z轴放料后抬起]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sw.Start();</w:t>
        <w:br/>
        <w:t xml:space="preserve">                    AxisSingleTo(POINT.放料上抬位, AXIS.摆臂上下Z轴, 15);</w:t>
        <w:br/>
        <w:t xml:space="preserve">                    DO.摆臂取料破真空.Set(false);</w:t>
        <w:br/>
        <w:t xml:space="preserve">                    WaitAxis(AXIS.摆臂上下Z轴);</w:t>
        <w:br/>
        <w:t xml:space="preserve">                    sw.Stop();</w:t>
        <w:br/>
        <w:t xml:space="preserve">                    Logger.Process(this.Name, $"摆臂放料上抬{sw.Elapsed.TotalMilliseconds:F3}ms");</w:t>
        <w:br/>
        <w:t xml:space="preserve">                    return "摆臂上下Z轴放料后抬起";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[摆臂上下Z轴放料后抬起]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[摆臂站放料完成]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sw.Start();</w:t>
        <w:br/>
        <w:t xml:space="preserve">                    AxisSingleTo(POINT.待机位, AXIS.摆臂上下Z轴, 100);</w:t>
        <w:br/>
        <w:t xml:space="preserve">                    DO.摆臂取料破真空.Set(false);</w:t>
        <w:br/>
        <w:t xml:space="preserve">                    WaitAxis(AXIS.摆臂上下Z轴);</w:t>
        <w:br/>
        <w:br/>
        <w:t xml:space="preserve">                    sw.Stop();</w:t>
        <w:br/>
        <w:t xml:space="preserve">                    Logger.Process(this.Name, $"摆臂放料上抬{sw.Elapsed.TotalMilliseconds:F3}ms");</w:t>
        <w:br/>
        <w:t xml:space="preserve">                    DO.摆臂取料破真空.Set(false);</w:t>
        <w:br/>
        <w:t xml:space="preserve">                    return "摆臂站放料完成";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[摆臂站放料完成]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[生产流程结束]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RegBit.摆臂通知IR检测放料完成.Set(true);</w:t>
        <w:br/>
        <w:t xml:space="preserve">                    if (RegBit.扩膜通知摆臂取料.Get())</w:t>
        <w:br/>
        <w:t xml:space="preserve">                        return "生产流程结束";</w:t>
        <w:br/>
        <w:t xml:space="preserve">                    AxisSingleTo(POINT.待机位, AXIS.摆臂旋转U轴);</w:t>
        <w:br/>
        <w:t xml:space="preserve">                    return "生产流程结束";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[等待扩膜站通知取料]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"等待扩膜站通知取料";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移载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string[] rcv4 = new string[] { };</w:t>
        <w:br/>
        <w:t>string[] rcv5 = new string[] { };</w:t>
        <w:br/>
        <w:t>// 发送CCD4定位引导</w:t>
        <w:br/>
        <w:t>camera4.SendCmd(out rcv4, (int)TcpCommu_CCD4.Command.CCD4_翻转上料产品定位, false, "0", "0", "0");</w:t>
        <w:br/>
        <w:t>// 发送CCD5定位引导</w:t>
        <w:br/>
        <w:t>camera5.SendCmd(out rcv5, (int)TcpCommu_CCD5.Command.CCD5_翻转上料产品定位, false, "0", "0", "0");</w:t>
        <w:br/>
        <w:t>DO.CCD4触发.Set(true);</w:t>
        <w:br/>
        <w:t>Thread.Sleep(20);</w:t>
        <w:br/>
        <w:t>DO.CCD4触发.Set(false);</w:t>
        <w:br/>
        <w:t>// 读取CCD4结果</w:t>
        <w:br/>
        <w:t>string[] res4Buf = new string[] { };</w:t>
        <w:br/>
        <w:t>bool ccd4Result = camera4.WaitReplyAndProcess(out res4Buf, (int)TcpCommu_CCD4.Command.CCD4_翻转上料产品定位);</w:t>
        <w:br/>
        <w:t>// 读取CCD5结果</w:t>
        <w:br/>
        <w:t>string[] res5Buf = new string[] { };</w:t>
        <w:br/>
        <w:t>bool ccd5Result = camera5.WaitReplyAndProcess(out res5Buf, (int)TcpCommu_CCD5.Command.CCD5_翻转上料产品定位);</w:t>
        <w:br/>
        <w:t>return StepExit;</w:t>
        <w:br/>
        <w:t>第一步：打开吸嘴吸真空=T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//string[] rcv4 = new string[] { };</w:t>
        <w:br/>
        <w:t xml:space="preserve">                    //string[] rcv5 = new string[] { };</w:t>
        <w:br/>
        <w:t xml:space="preserve">                    //// 发送CCD4定位引导</w:t>
        <w:br/>
        <w:br/>
        <w:t xml:space="preserve">                    //camera4.SendCmd(out rcv4, (int)TcpCommu_CCD4.Command.CCD4_翻转上料产品定位, false, "0", "0", "0");</w:t>
        <w:br/>
        <w:t xml:space="preserve">                    //// 发送CCD5定位引导</w:t>
        <w:br/>
        <w:t xml:space="preserve">                    //camera5.SendCmd(out rcv5, (int)TcpCommu_CCD5.Command.CCD5_翻转上料产品定位, false, "0", "0", "0");</w:t>
        <w:br/>
        <w:t xml:space="preserve">                    //DO.CCD4触发.Set(true);</w:t>
        <w:br/>
        <w:t xml:space="preserve">                    //Thread.Sleep(20);</w:t>
        <w:br/>
        <w:t xml:space="preserve">                    //DO.CCD4触发.Set(false);</w:t>
        <w:br/>
        <w:t xml:space="preserve">                    //// 读取CCD4结果</w:t>
        <w:br/>
        <w:t xml:space="preserve">                    //string[] res4Buf = new string[] { };</w:t>
        <w:br/>
        <w:t xml:space="preserve">                    //bool ccd4Result = camera4.WaitReplyAndProcess(out res4Buf, (int)TcpCommu_CCD4.Command.CCD4_翻转上料产品定位);</w:t>
        <w:br/>
        <w:br/>
        <w:t xml:space="preserve">                    //// 读取CCD5结果</w:t>
        <w:br/>
        <w:t xml:space="preserve">                    //string[] res5Buf = new string[] { };</w:t>
        <w:br/>
        <w:t xml:space="preserve">                    //bool ccd5Result = camera5.WaitReplyAndProcess(out res5Buf, (int)TcpCommu_CCD5.Command.CCD5_翻转上料产品定位);</w:t>
        <w:br/>
        <w:t xml:space="preserve">                    //return StepExit;</w:t>
        <w:br/>
        <w:t xml:space="preserve">                    //第一步：打开吸嘴吸真空=T</w:t>
        <w:br/>
        <w:t xml:space="preserve">                    DO.移载吸真空.Set(true);</w:t>
        <w:br/>
        <w:t xml:space="preserve">                    DO.移载破真空.Set(false);</w:t>
        <w:br/>
        <w:t xml:space="preserve">                    return "连接相机";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[连接相机]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[连接相机5]</w:t>
        <w:br/>
      </w:r>
      <w:r>
        <w:rPr>
          <w:color w:val="008000"/>
        </w:rPr>
        <w:t xml:space="preserve">      - [连接相机4]</w:t>
        <w:br/>
      </w:r>
      <w:r>
        <w:rPr>
          <w:color w:val="008000"/>
        </w:rPr>
        <w:t xml:space="preserve">      - [轴上使能]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(!camera4.Init(this, 4))</w:t>
        <w:br/>
        <w:t xml:space="preserve">                        return "连接相机4";</w:t>
        <w:br/>
        <w:t xml:space="preserve">                    else</w:t>
        <w:br/>
        <w:t xml:space="preserve">                        Logger.Process(Name, "相机4连接成功".txtTrans(TransType.Trans));</w:t>
        <w:br/>
        <w:t xml:space="preserve">                    if (!camera5.Init(this, 5))</w:t>
        <w:br/>
        <w:t xml:space="preserve">                        return "连接相机5";</w:t>
        <w:br/>
        <w:t xml:space="preserve">                    else</w:t>
        <w:br/>
        <w:t xml:space="preserve">                        Logger.Process(Name, "相机5连接成功".txtTrans(TransType.Trans));</w:t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[Z轴回原点]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AXIS.移载X轴.ServoOn(true);</w:t>
        <w:br/>
        <w:t xml:space="preserve">                    AXIS.移载Y轴.ServoOn(true);</w:t>
        <w:br/>
        <w:t xml:space="preserve">                    AXIS.移载Z轴.ServoOn(true);</w:t>
        <w:br/>
        <w:t xml:space="preserve">                    Delay(1000);</w:t>
        <w:br/>
        <w:t xml:space="preserve">                    return "Z轴回原点";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[Z轴回原点]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AXIS.移载Z轴.Home();</w:t>
        <w:br/>
        <w:t xml:space="preserve">                    WaitAxis(AXIS.移载Z轴);</w:t>
        <w:br/>
        <w:t xml:space="preserve">                    return "Z轴到待机位";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[X轴到待机位]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AXIS.移载Z轴 }, 100, true);</w:t>
        <w:br/>
        <w:t xml:space="preserve">                    WaitAxis(AXIS.移载Z轴);</w:t>
        <w:br/>
        <w:t xml:space="preserve">                    return "X轴到待机位";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[X轴到待机位]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[Y轴到待机位]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AXIS.移载X轴 }, 100, true);</w:t>
        <w:br/>
        <w:t xml:space="preserve">                    WaitAxis(AXIS.移载X轴);</w:t>
        <w:br/>
        <w:t xml:space="preserve">                    return "Y轴到待机位";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[Y轴到待机位]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[吸嘴真空判断]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AXIS.移载Y轴 }, 100, true);</w:t>
        <w:br/>
        <w:t xml:space="preserve">                    WaitAxis(AXIS.移载Y轴);</w:t>
        <w:br/>
        <w:t xml:space="preserve">                    return "吸嘴真空判断";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[吸嘴真空判断]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[置位初始化完成]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真空到位：移载初始化吸嘴有料=T</w:t>
        <w:br/>
        <w:t>真空到位：移载初始化吸嘴有料=T</w:t>
        <w:br/>
        <w:t>真空不到位：移载初始化吸嘴有料=F，然后破真空</w:t>
        <w:br/>
        <w:t>DO.移载破真空.Set(true);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(DI.移载吸真空到位.Get())</w:t>
        <w:br/>
        <w:t xml:space="preserve">                    {</w:t>
        <w:br/>
        <w:br/>
        <w:t xml:space="preserve">                        if (this[NEST.穴位1] != null &amp;&amp; this[NEST.穴位2] != null &amp;&amp; this[NEST.穴位3] != null &amp;&amp; this[NEST.穴位4] != null)</w:t>
        <w:br/>
        <w:t xml:space="preserve">                        {</w:t>
        <w:br/>
        <w:br/>
        <w:t xml:space="preserve">                            //真空到位：移载初始化吸嘴有料=T</w:t>
        <w:br/>
        <w:t xml:space="preserve">                            RegBit.移载初始化吸嘴有料.Set(true);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this[NEST.穴位1] = "翻转".GetStation&lt;翻转&gt;()[翻转.NEST.穴位1];</w:t>
        <w:br/>
        <w:t xml:space="preserve">                            this[NEST.穴位2] = "翻转".GetStation&lt;翻转&gt;()[翻转.NEST.穴位2];</w:t>
        <w:br/>
        <w:t xml:space="preserve">                            this[NEST.穴位3] = "翻转".GetStation&lt;翻转&gt;()[翻转.NEST.穴位3];</w:t>
        <w:br/>
        <w:t xml:space="preserve">                            this[NEST.穴位4] = "翻转".GetStation&lt;翻转&gt;()[翻转.NEST.穴位4];</w:t>
        <w:br/>
        <w:t xml:space="preserve">                            "翻转".GetStation&lt;翻转&gt;()[翻转.NEST.穴位1] = null;</w:t>
        <w:br/>
        <w:t xml:space="preserve">                            "翻转".GetStation&lt;翻转&gt;()[翻转.NEST.穴位2] = null;</w:t>
        <w:br/>
        <w:t xml:space="preserve">                            "翻转".GetStation&lt;翻转&gt;()[翻转.NEST.穴位3] = null;</w:t>
        <w:br/>
        <w:t xml:space="preserve">                            "翻转".GetStation&lt;翻转&gt;()[翻转.NEST.穴位4] = null;</w:t>
        <w:br/>
        <w:t xml:space="preserve">                            if (this[NEST.穴位1] != null &amp;&amp; this[NEST.穴位2] != null &amp;&amp; this[NEST.穴位3] != null &amp;&amp; this[NEST.穴位4] != null)</w:t>
        <w:br/>
        <w:t xml:space="preserve">                            {</w:t>
        <w:br/>
        <w:t xml:space="preserve">                                //真空到位：移载初始化吸嘴有料=T</w:t>
        <w:br/>
        <w:t xml:space="preserve">                                RegBit.移载初始化吸嘴有料.Set(true);</w:t>
        <w:br/>
        <w:t xml:space="preserve">                            }</w:t>
        <w:br/>
        <w:t xml:space="preserve">                        }</w:t>
        <w:br/>
        <w:t xml:space="preserve">                            return "置位初始化完成";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this[NEST.穴位1] = null;</w:t>
        <w:br/>
        <w:t xml:space="preserve">                        this[NEST.穴位2] = null;</w:t>
        <w:br/>
        <w:t xml:space="preserve">                        this[NEST.穴位3] = null;</w:t>
        <w:br/>
        <w:t xml:space="preserve">                        this[NEST.穴位4] = null;</w:t>
        <w:br/>
        <w:t xml:space="preserve">                        DO.移载吸真空.Set(false);</w:t>
        <w:br/>
        <w:t xml:space="preserve">                        DO.移载破真空.Set(true);</w:t>
        <w:br/>
        <w:t xml:space="preserve">                        Delay(1000);</w:t>
        <w:br/>
        <w:t xml:space="preserve">                        DO.移载破真空.Set(false);</w:t>
        <w:br/>
        <w:t xml:space="preserve">                        //真空不到位：移载初始化吸嘴有料=F，然后破真空</w:t>
        <w:br/>
        <w:t xml:space="preserve">                        RegBit.移载初始化吸嘴有料.Set(false);</w:t>
        <w:br/>
        <w:br/>
        <w:t xml:space="preserve">                        //DO.移载破真空.Set(true);</w:t>
        <w:br/>
        <w:t xml:space="preserve">                        return "置位初始化完成";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[置位初始化完成]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无论有无料，最后都置位 移载初始化完成=T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//无论有无料，最后都置位 移载初始化完成=T</w:t>
        <w:br/>
        <w:t xml:space="preserve">                    RegBit.移载初始化完成.Set(true);</w:t>
        <w:br/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[判断初始化吸嘴结果]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CCD4Time = $"{DateTime.Now.ToString("yyyyMMddHHmmssfff")}";</w:t>
        <w:br/>
        <w:t xml:space="preserve">                    CCD5Time = $"{DateTime.Now.ToString("yyyyMMddHHmmssfff")}";</w:t>
        <w:br/>
        <w:t xml:space="preserve">                    return "判断初始化吸嘴结果";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[判断初始化吸嘴结果]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[等待翻转通知移载有料]</w:t>
        <w:br/>
      </w:r>
      <w:r>
        <w:rPr>
          <w:color w:val="008000"/>
        </w:rPr>
        <w:t xml:space="preserve">      - [模组到下料位]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流程图第一个判断：移载初始化吸嘴有料？</w:t>
        <w:br/>
        <w:t>吸嘴带料，先走下料给AR检测流程</w:t>
        <w:br/>
        <w:t>无料，直接等待翻转来料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流程图第一个判断：移载初始化吸嘴有料？</w:t>
        <w:br/>
        <w:t xml:space="preserve">                    if (RegBit.移载初始化吸嘴有料.Get())</w:t>
        <w:br/>
        <w:t xml:space="preserve">                    {</w:t>
        <w:br/>
        <w:t xml:space="preserve">                        // 吸嘴带料，先走下料给AR检测流程</w:t>
        <w:br/>
        <w:t xml:space="preserve">                        return "模组到下料位";</w:t>
        <w:br/>
        <w:t xml:space="preserve">                    }</w:t>
        <w:br/>
        <w:t xml:space="preserve">                    // 无料，直接等待翻转来料</w:t>
        <w:br/>
        <w:t xml:space="preserve">                    return "等待翻转通知移载有料";</w:t>
        <w:br/>
        <w:br/>
        <w:t xml:space="preserve">                #region 分支：吸嘴有料 → 下料给AR检测站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[模组到下料位]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[等待数据传递完成]</w:t>
        <w:br/>
      </w:r>
      <w:r>
        <w:rPr>
          <w:color w:val="008000"/>
        </w:rPr>
        <w:t xml:space="preserve">      - [等待AR检测接料就绪]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Logger.Process(this.Name, $"{Name},穴位1，结果：{this[NEST.穴位1].Result}，NG原因：{this[NEST.穴位1].NGReason}");</w:t>
        <w:br/>
        <w:t>Logger.Process(this.Name, $"{Name},穴位2，结果：{this[NEST.穴位2].Result}，NG原因：{this[NEST.穴位2].NGReason}");</w:t>
        <w:br/>
        <w:t>Logger.Process(this.Name, $"{Name},穴位3，结果：{this[NEST.穴位3].Result}，NG原因：{this[NEST.穴位3].NGReason}");</w:t>
        <w:br/>
        <w:t>Logger.Process(this.Name, $"{Name},穴位4，结果：{this[NEST.穴位4].Result}，NG原因：{this[NEST.穴位4].NGReason}");</w:t>
        <w:br/>
        <w:t>置位通知AR检测准备接料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//Logger.Process(this.Name, $"{Name},穴位1，结果：{this[NEST.穴位1].Result}，NG原因：{this[NEST.穴位1].NGReason}");</w:t>
        <w:br/>
        <w:t xml:space="preserve">                    //Logger.Process(this.Name, $"{Name},穴位2，结果：{this[NEST.穴位2].Result}，NG原因：{this[NEST.穴位2].NGReason}");</w:t>
        <w:br/>
        <w:t xml:space="preserve">                    //Logger.Process(this.Name, $"{Name},穴位3，结果：{this[NEST.穴位3].Result}，NG原因：{this[NEST.穴位3].NGReason}");</w:t>
        <w:br/>
        <w:t xml:space="preserve">                    //Logger.Process(this.Name, $"{Name},穴位4，结果：{this[NEST.穴位4].Result}，NG原因：{this[NEST.穴位4].NGReason}");</w:t>
        <w:br/>
        <w:t xml:space="preserve">                    AxisGoto(POINT.下料位, new AXIS[] { AXIS.移载X轴, AXIS.移载Y轴 }, 100, true);</w:t>
        <w:br/>
        <w:t xml:space="preserve">                    WaitAxis(AXIS.移载X轴);</w:t>
        <w:br/>
        <w:t xml:space="preserve">                    WaitAxis(AXIS.移载Y轴);</w:t>
        <w:br/>
        <w:t xml:space="preserve">                    if (RegBit.移载初始化吸嘴有料.Get())</w:t>
        <w:br/>
        <w:t xml:space="preserve">                    {</w:t>
        <w:br/>
        <w:t xml:space="preserve">                        RegBit.移载初始化吸嘴有料.Set(false);</w:t>
        <w:br/>
        <w:t xml:space="preserve">                        return "等待AR检测接料就绪";</w:t>
        <w:br/>
        <w:t xml:space="preserve">                    }</w:t>
        <w:br/>
        <w:t xml:space="preserve">                    RegBit.移载通知翻转取料完成.Set(true);</w:t>
        <w:br/>
        <w:t xml:space="preserve">                    // 置位通知AR检测准备接料</w:t>
        <w:br/>
        <w:t xml:space="preserve">                    return "等待数据传递完成";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[等待数据传递完成]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[等待数据传递完成]</w:t>
        <w:br/>
      </w:r>
      <w:r>
        <w:rPr>
          <w:color w:val="008000"/>
        </w:rPr>
        <w:t xml:space="preserve">      - [等待AR检测接料就绪]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(RegBit.移载通知翻转取料完成.Get())</w:t>
        <w:br/>
        <w:t xml:space="preserve">                        return "等待数据传递完成";</w:t>
        <w:br/>
        <w:t xml:space="preserve">                    return "等待AR检测接料就绪";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[等待AR检测接料就绪]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[模组Z到下料放料位]</w:t>
        <w:br/>
      </w:r>
      <w:r>
        <w:rPr>
          <w:color w:val="008000"/>
        </w:rPr>
        <w:t xml:space="preserve">      - [等待AR检测接料就绪]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(RegBit.AR检测通知移载接料准备OK.Get())</w:t>
        <w:br/>
        <w:t xml:space="preserve">                    {</w:t>
        <w:br/>
        <w:t xml:space="preserve">                        RegBit.AR检测通知移载接料准备OK.Set(false);</w:t>
        <w:br/>
        <w:t xml:space="preserve">                        return "模组Z到下料放料位";</w:t>
        <w:br/>
        <w:t xml:space="preserve">                    }</w:t>
        <w:br/>
        <w:t xml:space="preserve">                    return "等待AR检测接料就绪";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[模组Z到下料放料位]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[破真空释放物料]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AxisGoto(POINT.下料位, new AXIS[] { AXIS.移载Z轴 }, 100, true);</w:t>
        <w:br/>
        <w:t xml:space="preserve">                    WaitAxis(AXIS.移载Z轴);</w:t>
        <w:br/>
        <w:t xml:space="preserve">                    return "破真空释放物料";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[破真空释放物料]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[AR检测真空]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流程图：破真空0.2S，吸嘴真空=F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流程图：破真空0.2S，吸嘴真空=F</w:t>
        <w:br/>
        <w:t xml:space="preserve">                    DO.移载破真空.Set(true);</w:t>
        <w:br/>
        <w:t xml:space="preserve">                    DO.移载吸真空.Set(false);</w:t>
        <w:br/>
        <w:t xml:space="preserve">                    Thread.Sleep(100);</w:t>
        <w:br/>
        <w:t xml:space="preserve">                    DO.移载破真空.Set(false);</w:t>
        <w:br/>
        <w:t xml:space="preserve">                    TakeinTime = DateTime.Now;</w:t>
        <w:br/>
        <w:t xml:space="preserve">                    return "AR检测真空";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[AR检测真空]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[Z轴回待机位]</w:t>
        <w:br/>
      </w:r>
      <w:r>
        <w:rPr>
          <w:color w:val="008000"/>
        </w:rPr>
        <w:t xml:space="preserve">      - [模组Z到下料放料位]</w:t>
        <w:br/>
      </w:r>
      <w:r>
        <w:rPr>
          <w:color w:val="008000"/>
        </w:rPr>
        <w:t xml:space="preserve">      - [AR检测真空]</w:t>
        <w:br/>
      </w:r>
      <w:r>
        <w:rPr>
          <w:color w:val="008000"/>
        </w:rPr>
        <w:t xml:space="preserve">      - [生产流程开始]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空跑跳过真空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空跑跳过真空</w:t>
        <w:br/>
        <w:t xml:space="preserve">                    if (IsDryRun)</w:t>
        <w:br/>
        <w:t xml:space="preserve">                    {</w:t>
        <w:br/>
        <w:t xml:space="preserve">                        Delay(1000);</w:t>
        <w:br/>
        <w:t xml:space="preserve">                        return "Z轴回待机位";</w:t>
        <w:br/>
        <w:t xml:space="preserve">                    }</w:t>
        <w:br/>
        <w:t xml:space="preserve">                    bool[] vacArr = new bool[]</w:t>
        <w:br/>
        <w:t xml:space="preserve">                    {</w:t>
        <w:br/>
        <w:t xml:space="preserve">                        this[NEST.穴位1].CCD3Sit != "NULL" &amp;&amp; DI.AR面吸真空1到位.Get(),</w:t>
        <w:br/>
        <w:t xml:space="preserve">                        this[NEST.穴位2].CCD3Sit != "NULL" &amp;&amp; DI.AR面吸真空2到位.Get(),</w:t>
        <w:br/>
        <w:t xml:space="preserve">                        this[NEST.穴位3].CCD3Sit != "NULL" &amp;&amp; DI.AR面吸真空3到位.Get(),</w:t>
        <w:br/>
        <w:t xml:space="preserve">                        this[NEST.穴位4].CCD3Sit != "NULL" &amp;&amp; DI.AR面吸真空4到位.Get()</w:t>
        <w:br/>
        <w:t xml:space="preserve">                    };</w:t>
        <w:br/>
        <w:t xml:space="preserve">                    bool[] vacArr2 = new bool[]</w:t>
        <w:br/>
        <w:t xml:space="preserve">                    {</w:t>
        <w:br/>
        <w:t xml:space="preserve">                        this[NEST.穴位1].CCD3Sit != "NULL" &amp;&amp; DI.AR面吸真空5到位.Get(),</w:t>
        <w:br/>
        <w:t xml:space="preserve">                        this[NEST.穴位2].CCD3Sit != "NULL" &amp;&amp; DI.AR面吸真空6到位.Get(),</w:t>
        <w:br/>
        <w:t xml:space="preserve">                        this[NEST.穴位3].CCD3Sit != "NULL" &amp;&amp; DI.AR面吸真空7到位.Get(),</w:t>
        <w:br/>
        <w:t xml:space="preserve">                        this[NEST.穴位4].CCD3Sit != "NULL" &amp;&amp; DI.AR面吸真空8到位.Get()</w:t>
        <w:br/>
        <w:t xml:space="preserve">                    };</w:t>
        <w:br/>
        <w:br/>
        <w:t xml:space="preserve">                    if (vacArr.All(a =&gt; a))</w:t>
        <w:br/>
        <w:t xml:space="preserve">                    {</w:t>
        <w:br/>
        <w:t xml:space="preserve">                        Delay(500);</w:t>
        <w:br/>
        <w:t xml:space="preserve">                        return "Z轴回待机位";</w:t>
        <w:br/>
        <w:t xml:space="preserve">                    }</w:t>
        <w:br/>
        <w:t xml:space="preserve">                    if (vacArr2.All(a =&gt; a))</w:t>
        <w:br/>
        <w:t xml:space="preserve">                    {</w:t>
        <w:br/>
        <w:t xml:space="preserve">                        Delay(500);</w:t>
        <w:br/>
        <w:t xml:space="preserve">                        return "Z轴回待机位";</w:t>
        <w:br/>
        <w:t xml:space="preserve">                    }</w:t>
        <w:br/>
        <w:t xml:space="preserve">                    if ((DateTime.Now - TakeinTime).TotalMilliseconds &gt; 3000)</w:t>
        <w:br/>
        <w:t xml:space="preserve">                    {</w:t>
        <w:br/>
        <w:t xml:space="preserve">                        this[NEST.穴位1].BreakDownTime += 3;</w:t>
        <w:br/>
        <w:t xml:space="preserve">                        this[NEST.穴位2].BreakDownTime += 3;</w:t>
        <w:br/>
        <w:t xml:space="preserve">                        this[NEST.穴位3].BreakDownTime += 3;</w:t>
        <w:br/>
        <w:t xml:space="preserve">                        this[NEST.穴位4].BreakDownTime += 3;</w:t>
        <w:br/>
        <w:t xml:space="preserve">                        if (RegBit.IR载具清料.Get())</w:t>
        <w:br/>
        <w:t xml:space="preserve">                        {</w:t>
        <w:br/>
        <w:t xml:space="preserve">                            return "Z轴回待机位";</w:t>
        <w:br/>
        <w:t xml:space="preserve">                        }</w:t>
        <w:br/>
        <w:t xml:space="preserve">                        int ret = ShowMessage("AR吸真空异常，确认‘下一片’还是‘重新放料’", "提示", new string[] { "下一片", "重新放料", "忽略" });</w:t>
        <w:br/>
        <w:t xml:space="preserve">                        this[NEST.穴位1].BreakDownTime += Duration;</w:t>
        <w:br/>
        <w:t xml:space="preserve">                        this[NEST.穴位2].BreakDownTime += Duration;</w:t>
        <w:br/>
        <w:t xml:space="preserve">                        this[NEST.穴位3].BreakDownTime += Duration;</w:t>
        <w:br/>
        <w:t xml:space="preserve">                        this[NEST.穴位4].BreakDownTime += Duration;</w:t>
        <w:br/>
        <w:t xml:space="preserve">                        if (ret == 0)</w:t>
        <w:br/>
        <w:t xml:space="preserve">                        {</w:t>
        <w:br/>
        <w:br/>
        <w:t xml:space="preserve">                            AxisGoto(POINT.待机位, new AXIS[] { AXIS.移载Z轴 }, 100, true);</w:t>
        <w:br/>
        <w:t xml:space="preserve">                            WaitAxis(AXIS.移载Z轴);</w:t>
        <w:br/>
        <w:t xml:space="preserve">                            AxisGoto(POINT.待机位, new AXIS[] { AXIS.移载Y轴 }, 100, true);</w:t>
        <w:br/>
        <w:t xml:space="preserve">                            WaitAxis(AXIS.移载Y轴);</w:t>
        <w:br/>
        <w:t xml:space="preserve">                            DO.移载破真空.Set(false);</w:t>
        <w:br/>
        <w:t xml:space="preserve">                            RegBit.移载初始化吸嘴有料.Set(false);</w:t>
        <w:br/>
        <w:t xml:space="preserve">                            RegBit.AR检测通知移载接料准备OK.Set(true);</w:t>
        <w:br/>
        <w:t xml:space="preserve">                            ShowMessage($"请拿走和AR模组上的料".txtTrans(TransType.Trans));</w:t>
        <w:br/>
        <w:t xml:space="preserve">                            return "生产流程开始";</w:t>
        <w:br/>
        <w:t xml:space="preserve">                        }</w:t>
        <w:br/>
        <w:t xml:space="preserve">                        else if (ret == 2)</w:t>
        <w:br/>
        <w:t xml:space="preserve">                        {</w:t>
        <w:br/>
        <w:t xml:space="preserve">                            return "Z轴回待机位";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DO.移载破真空.Set(false);</w:t>
        <w:br/>
        <w:t xml:space="preserve">                            DO.移载吸真空.Set(true);</w:t>
        <w:br/>
        <w:t xml:space="preserve">                            Thread.Sleep(500);</w:t>
        <w:br/>
        <w:t xml:space="preserve">                            AxisGoto(POINT.待机位, new AXIS[] { AXIS.移载Z轴 }, 100, true);</w:t>
        <w:br/>
        <w:t xml:space="preserve">                            WaitAxis(AXIS.移载Z轴);</w:t>
        <w:br/>
        <w:t xml:space="preserve">                            if (!RegBit.IR载具清料.Get())</w:t>
        <w:br/>
        <w:t xml:space="preserve">                            {</w:t>
        <w:br/>
        <w:t xml:space="preserve">                                ShowMessage($"请确认效果".txtTrans(TransType.Trans));</w:t>
        <w:br/>
        <w:t xml:space="preserve">                            }</w:t>
        <w:br/>
        <w:br/>
        <w:t xml:space="preserve">                            TakeinTime = DateTime.Now;</w:t>
        <w:br/>
        <w:t xml:space="preserve">                            return "模组Z到下料放料位";</w:t>
        <w:br/>
        <w:t xml:space="preserve">                        }</w:t>
        <w:br/>
        <w:br/>
        <w:t xml:space="preserve">                    }</w:t>
        <w:br/>
        <w:t xml:space="preserve">                    return "AR检测真空";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[模组到翻转取料上料位]</w:t>
        <w:br/>
      </w:r>
      <w:r>
        <w:rPr>
          <w:color w:val="008000"/>
        </w:rPr>
        <w:t xml:space="preserve">      - [Y轴回待机位]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标记放料完成，通知AR检测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AXIS.移载Z轴 }, 100, true);</w:t>
        <w:br/>
        <w:t xml:space="preserve">                    WaitAxis(AXIS.移载Z轴);</w:t>
        <w:br/>
        <w:t xml:space="preserve">                    // 标记放料完成，通知AR检测</w:t>
        <w:br/>
        <w:t xml:space="preserve">                    RegBit.移载通知AR检测放料完成.Set(true);</w:t>
        <w:br/>
        <w:t xml:space="preserve">                    RegBit.移载初始化吸嘴有料.Set(false);</w:t>
        <w:br/>
        <w:t xml:space="preserve">                    if (RegBit.翻转通知移载有料.Get())</w:t>
        <w:br/>
        <w:t xml:space="preserve">                    {</w:t>
        <w:br/>
        <w:t xml:space="preserve">                        RegBit.翻转通知移载有料.Set(false);</w:t>
        <w:br/>
        <w:t xml:space="preserve">                        return "模组到翻转取料上料位";</w:t>
        <w:br/>
        <w:t xml:space="preserve">                    }</w:t>
        <w:br/>
        <w:t xml:space="preserve">                    return "Y轴回待机位";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[Y轴回待机位]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[等待翻转通知移载有料]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下料流程走完，进入等待翻转来料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AXIS.移载Y轴 }, 100, true);</w:t>
        <w:br/>
        <w:t xml:space="preserve">                    WaitAxis(AXIS.移载Y轴);</w:t>
        <w:br/>
        <w:br/>
        <w:t xml:space="preserve">                    // 下料流程走完，进入等待翻转来料</w:t>
        <w:br/>
        <w:t xml:space="preserve">                    return "等待翻转通知移载有料";</w:t>
        <w:br/>
        <w:t xml:space="preserve">                #endregion</w:t>
        <w:br/>
        <w:br/>
        <w:t xml:space="preserve">                #region 公共等待：等待翻转站来料信号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[等待翻转通知移载有料]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[模组到翻转取料上料位]</w:t>
        <w:br/>
      </w:r>
      <w:r>
        <w:rPr>
          <w:color w:val="008000"/>
        </w:rPr>
        <w:t xml:space="preserve">      - [等待翻转通知移载有料]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(RegBit.翻转通知移载有料.Get())</w:t>
        <w:br/>
        <w:t xml:space="preserve">                    {</w:t>
        <w:br/>
        <w:t xml:space="preserve">                        RegBit.翻转通知移载有料.Set(false);</w:t>
        <w:br/>
        <w:t xml:space="preserve">                        return "模组到翻转取料上料位";</w:t>
        <w:br/>
        <w:t xml:space="preserve">                    }</w:t>
        <w:br/>
        <w:t xml:space="preserve">                    return "等待翻转通知移载有料";</w:t>
        <w:br/>
        <w:t xml:space="preserve">                #endregion</w:t>
        <w:br/>
        <w:br/>
        <w:t xml:space="preserve">                #region 翻转取料流程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[模组到翻转取料上料位]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[打开移载吸真空]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AxisGoto(POINT.上料位, new AXIS[] { AXIS.移载X轴, AXIS.移载Y轴 }, 100, true);</w:t>
        <w:br/>
        <w:t xml:space="preserve">                    WaitAxis(AXIS.移载X轴);</w:t>
        <w:br/>
        <w:t xml:space="preserve">                    WaitAxis(AXIS.移载Y轴);</w:t>
        <w:br/>
        <w:t xml:space="preserve">                    AxisGoto(POINT.上料位, new AXIS[] { AXIS.移载Z轴 }, 100, true);</w:t>
        <w:br/>
        <w:t xml:space="preserve">                    WaitAxis(AXIS.移载Z轴);</w:t>
        <w:br/>
        <w:t xml:space="preserve">                    return "打开移载吸真空";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[打开移载吸真空]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[判断移载吸真空到位]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DO.移载吸真空.Set(true);</w:t>
        <w:br/>
        <w:t xml:space="preserve">                    DO.移载破真空.Set(false);</w:t>
        <w:br/>
        <w:t xml:space="preserve">                    RegBit.移载通知翻转吸真空.Set(true);</w:t>
        <w:br/>
        <w:br/>
        <w:t xml:space="preserve">                    TakeinTime = DateTime.Now;</w:t>
        <w:br/>
        <w:t xml:space="preserve">                    Delay(200);</w:t>
        <w:br/>
        <w:t xml:space="preserve">                    return "判断移载吸真空到位";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[判断移载吸真空到位]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[取料后Z轴回待机位]</w:t>
        <w:br/>
      </w:r>
      <w:r>
        <w:rPr>
          <w:color w:val="008000"/>
        </w:rPr>
        <w:t xml:space="preserve">      - [生产流程开始]</w:t>
        <w:br/>
      </w:r>
      <w:r>
        <w:rPr>
          <w:color w:val="008000"/>
        </w:rPr>
        <w:t xml:space="preserve">      - [判断移载吸真空到位]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空跑模式跳过真空检测</w:t>
        <w:br/>
        <w:t>真空到位校验，超时失败则重新取料</w:t>
        <w:br/>
        <w:t>RegBit.移载初始化吸嘴有料.Set(true);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空跑模式跳过真空检测</w:t>
        <w:br/>
        <w:t xml:space="preserve">                    if (Process == AutoProcess.空跑)</w:t>
        <w:br/>
        <w:t xml:space="preserve">                    {</w:t>
        <w:br/>
        <w:t xml:space="preserve">                        Logger.Process(Name, "空跑模式：跳过真空校验".txtTrans(TransType.Trans));</w:t>
        <w:br/>
        <w:t xml:space="preserve">                        return "取料后Z轴回待机位";</w:t>
        <w:br/>
        <w:t xml:space="preserve">                    }</w:t>
        <w:br/>
        <w:t xml:space="preserve">                    // 真空到位校验，超时失败则重新取料</w:t>
        <w:br/>
        <w:t xml:space="preserve">                    if (DI.移载吸真空到位.Get() &amp;&amp; !DI.翻转吸真空到位.Get())</w:t>
        <w:br/>
        <w:t xml:space="preserve">                    {</w:t>
        <w:br/>
        <w:t xml:space="preserve">                        Delay(500);</w:t>
        <w:br/>
        <w:t xml:space="preserve">                        //RegBit.移载初始化吸嘴有料.Set(true);</w:t>
        <w:br/>
        <w:t xml:space="preserve">                        return "取料后Z轴回待机位";</w:t>
        <w:br/>
        <w:t xml:space="preserve">                    }</w:t>
        <w:br/>
        <w:t xml:space="preserve">                    if ((DateTime.Now - TakeinTime).TotalMilliseconds &gt; 3000)</w:t>
        <w:br/>
        <w:t xml:space="preserve">                    {</w:t>
        <w:br/>
        <w:t xml:space="preserve">                        if (0 == ShowMessage("移载吸真空异常，确认‘下一片’还是‘等待’", "提示", new string[] { "下一片", "等待" }))</w:t>
        <w:br/>
        <w:t xml:space="preserve">                        {</w:t>
        <w:br/>
        <w:br/>
        <w:t xml:space="preserve">                            AxisGoto(POINT.待机位, new AXIS[] { AXIS.移载Z轴 }, 100, true);</w:t>
        <w:br/>
        <w:t xml:space="preserve">                            WaitAxis(AXIS.移载Z轴);</w:t>
        <w:br/>
        <w:t xml:space="preserve">                            AxisGoto(POINT.待机位, new AXIS[] { AXIS.移载Y轴 }, 100, true);</w:t>
        <w:br/>
        <w:t xml:space="preserve">                            WaitAxis(AXIS.移载Y轴);</w:t>
        <w:br/>
        <w:t xml:space="preserve">                            DO.移载吸真空.Set(false);</w:t>
        <w:br/>
        <w:t xml:space="preserve">                            RegBit.移载通知翻转取料完成.Set(true);</w:t>
        <w:br/>
        <w:t xml:space="preserve">                            return "生产流程开始";</w:t>
        <w:br/>
        <w:t xml:space="preserve">                        }</w:t>
        <w:br/>
        <w:t xml:space="preserve">                        else</w:t>
        <w:br/>
        <w:t xml:space="preserve">                        {</w:t>
        <w:br/>
        <w:t xml:space="preserve">                            TakeinTime = DateTime.Now;</w:t>
        <w:br/>
        <w:t xml:space="preserve">                        }</w:t>
        <w:br/>
        <w:br/>
        <w:t xml:space="preserve">                    }</w:t>
        <w:br/>
        <w:t xml:space="preserve">                    return "判断移载吸真空到位";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[取料后Z轴回待机位]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[取料后到拍照位]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通知翻转取料完成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AXIS.移载Z轴 }, 100, true);</w:t>
        <w:br/>
        <w:t xml:space="preserve">                    WaitAxis(AXIS.移载Z轴);</w:t>
        <w:br/>
        <w:t xml:space="preserve">                    // 通知翻转取料完成</w:t>
        <w:br/>
        <w:t xml:space="preserve">                    return "取料后到拍照位";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[取料后到拍照位]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[CCD4_CCD5发送定位拍照指令]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Delay(100);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AxisGoto(POINT.拍照位, new AXIS[] { AXIS.移载X轴, AXIS.移载Y轴, AXIS.移载Z轴 }, 100, true);</w:t>
        <w:br/>
        <w:t xml:space="preserve">                    WaitAxis(AXIS.移载Z轴);</w:t>
        <w:br/>
        <w:t xml:space="preserve">                    WaitAxis(AXIS.移载Y轴);</w:t>
        <w:br/>
        <w:t xml:space="preserve">                    WaitAxis(AXIS.移载X轴);</w:t>
        <w:br/>
        <w:t xml:space="preserve">                    //Delay(100);</w:t>
        <w:br/>
        <w:t xml:space="preserve">                    return "CCD4_CCD5发送定位拍照指令";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[CCD4_CCD5发送定位拍照指令]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[获取CCD4_CCD5视觉检测结果]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获取移载实时X/Y坐标，U固定0</w:t>
        <w:br/>
        <w:t>发送CCD4定位引导</w:t>
        <w:br/>
        <w:t>发送CCD5定位引导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获取移载实时X/Y坐标，U固定0</w:t>
        <w:br/>
        <w:t xml:space="preserve">                    double xNow = POINT.拍照位.GetPos(AXIS.移载X轴, this);</w:t>
        <w:br/>
        <w:t xml:space="preserve">                    double yNow = POINT.拍照位.GetPos(AXIS.移载Y轴, this);</w:t>
        <w:br/>
        <w:t xml:space="preserve">                    double uNow = 0;</w:t>
        <w:br/>
        <w:t xml:space="preserve">                    string[] rcv4 = new string[] { };</w:t>
        <w:br/>
        <w:t xml:space="preserve">                    string[] rcv5 = new string[] { };</w:t>
        <w:br/>
        <w:t xml:space="preserve">                    // 发送CCD4定位引导</w:t>
        <w:br/>
        <w:br/>
        <w:t xml:space="preserve">                    camera4.SendCmd(out rcv4, (int)TcpCommu_CCD4.Command.CCD4_翻转上料产品定位, false, xNow.ToString(), yNow.ToString(), uNow.ToString());</w:t>
        <w:br/>
        <w:t xml:space="preserve">                    // 发送CCD5定位引导</w:t>
        <w:br/>
        <w:t xml:space="preserve">                    camera5.SendCmd(out rcv5, (int)TcpCommu_CCD5.Command.CCD5_翻转上料产品定位, false, xNow.ToString(), yNow.ToString(), uNow.ToString());</w:t>
        <w:br/>
        <w:t xml:space="preserve">                    DO.CCD4触发.Set(true);</w:t>
        <w:br/>
        <w:t xml:space="preserve">                    Thread.Sleep(20);</w:t>
        <w:br/>
        <w:t xml:space="preserve">                    DO.CCD4触发.Set(false);</w:t>
        <w:br/>
        <w:t xml:space="preserve">                    Thread.Sleep(50);</w:t>
        <w:br/>
        <w:t xml:space="preserve">                    return "获取CCD4_CCD5视觉检测结果";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[获取CCD4_CCD5视觉检测结果]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[模组到翻转取料上料位]</w:t>
        <w:br/>
      </w:r>
      <w:r>
        <w:rPr>
          <w:color w:val="008000"/>
        </w:rPr>
        <w:t xml:space="preserve">      - [模组到下料位]</w:t>
        <w:br/>
      </w:r>
      <w:r>
        <w:rPr>
          <w:color w:val="008000"/>
        </w:rPr>
        <w:t xml:space="preserve">      - [CCD4_CCD5发送定位拍照指令]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空跑模式直接强制OK，忽略视觉返回</w:t>
        <w:br/>
        <w:t>this[NEST.穴位1].Result = true;</w:t>
        <w:br/>
        <w:t>this[NEST.穴位1].NGReason = "空跑模式忽略视觉";</w:t>
        <w:br/>
        <w:t>this[NEST.穴位2].Result = true;</w:t>
        <w:br/>
        <w:t>this[NEST.穴位2].NGReason = "空跑模式忽略视觉";</w:t>
        <w:br/>
        <w:t>this[NEST.穴位3].Result = true;</w:t>
        <w:br/>
        <w:t>this[NEST.穴位3].NGReason = "空跑模式忽略视觉";</w:t>
        <w:br/>
        <w:t>this[NEST.穴位4].Result = true;</w:t>
        <w:br/>
        <w:t>this[NEST.穴位4].NGReason = "空跑模式忽略视觉";</w:t>
        <w:br/>
        <w:t>读取CCD4结果</w:t>
        <w:br/>
        <w:t>读取CCD5结果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空跑模式直接强制OK，忽略视觉返回</w:t>
        <w:br/>
        <w:t xml:space="preserve">                    if (Process == AutoProcess.空跑)</w:t>
        <w:br/>
        <w:t xml:space="preserve">                    {</w:t>
        <w:br/>
        <w:t xml:space="preserve">                        //this[NEST.穴位1].Result = true;</w:t>
        <w:br/>
        <w:t xml:space="preserve">                        //this[NEST.穴位1].NGReason = "空跑模式忽略视觉";</w:t>
        <w:br/>
        <w:t xml:space="preserve">                        //this[NEST.穴位2].Result = true;</w:t>
        <w:br/>
        <w:t xml:space="preserve">                        //this[NEST.穴位2].NGReason = "空跑模式忽略视觉";</w:t>
        <w:br/>
        <w:t xml:space="preserve">                        //this[NEST.穴位3].Result = true;</w:t>
        <w:br/>
        <w:t xml:space="preserve">                        //this[NEST.穴位3].NGReason = "空跑模式忽略视觉";</w:t>
        <w:br/>
        <w:t xml:space="preserve">                        //this[NEST.穴位4].Result = true;</w:t>
        <w:br/>
        <w:t xml:space="preserve">                        //this[NEST.穴位4].NGReason = "空跑模式忽略视觉";</w:t>
        <w:br/>
        <w:t xml:space="preserve">                        return "模组到下料位";</w:t>
        <w:br/>
        <w:t xml:space="preserve">                    }</w:t>
        <w:br/>
        <w:t xml:space="preserve">                    // 读取CCD4结果</w:t>
        <w:br/>
        <w:t xml:space="preserve">                    string[] res4Buf = new string[] { };</w:t>
        <w:br/>
        <w:t xml:space="preserve">                    bool ccd4Result = camera4.WaitReplyAndProcess(out res4Buf, (int)TcpCommu_CCD4.Command.CCD4_翻转上料产品定位);</w:t>
        <w:br/>
        <w:br/>
        <w:t xml:space="preserve">                    // 读取CCD5结果</w:t>
        <w:br/>
        <w:t xml:space="preserve">                    string[] res5Buf = new string[] { };</w:t>
        <w:br/>
        <w:t xml:space="preserve">                    bool ccd5Result = camera5.WaitReplyAndProcess(out res5Buf, (int)TcpCommu_CCD5.Command.CCD5_翻转上料产品定位);</w:t>
        <w:br/>
        <w:t xml:space="preserve">                    if (ccd4Result &amp;&amp; ccd5Result)</w:t>
        <w:br/>
        <w:t xml:space="preserve">                    {</w:t>
        <w:br/>
        <w:t xml:space="preserve">                        if (RegBit.IR载具清料.Get())</w:t>
        <w:br/>
        <w:t xml:space="preserve">                        {</w:t>
        <w:br/>
        <w:t xml:space="preserve">                            return "模组到下料位";</w:t>
        <w:br/>
        <w:t xml:space="preserve">                        }</w:t>
        <w:br/>
        <w:t xml:space="preserve">                        if (res4Buf[2] == "1" &amp;&amp; res4Buf[3] == "1" &amp;&amp; res5Buf[2] == "1" &amp;&amp; res5Buf[3] == "1")</w:t>
        <w:br/>
        <w:t xml:space="preserve">                        {</w:t>
        <w:br/>
        <w:t xml:space="preserve">                            return "模组到下料位";</w:t>
        <w:br/>
        <w:t xml:space="preserve">                        }</w:t>
        <w:br/>
        <w:br/>
        <w:br/>
        <w:t xml:space="preserve">                        int ret = ShowMessage("移载拍照存在缺料", "提示", new string[] { "重取", "重拍", "忽略" });</w:t>
        <w:br/>
        <w:t xml:space="preserve">                        if (ret == 0)</w:t>
        <w:br/>
        <w:t xml:space="preserve">                        {</w:t>
        <w:br/>
        <w:t xml:space="preserve">                            AxisGoto(POINT.待机位, new AXIS[] { AXIS.移载Z轴 }, 100, true);</w:t>
        <w:br/>
        <w:t xml:space="preserve">                            WaitAxis(AXIS.移载Z轴);</w:t>
        <w:br/>
        <w:t xml:space="preserve">                            return "模组到翻转取料上料位";</w:t>
        <w:br/>
        <w:t xml:space="preserve">                        }</w:t>
        <w:br/>
        <w:t xml:space="preserve">                        else if (ret == 2)</w:t>
        <w:br/>
        <w:t xml:space="preserve">                        {</w:t>
        <w:br/>
        <w:t xml:space="preserve">                            return "模组到下料位";</w:t>
        <w:br/>
        <w:t xml:space="preserve">                        }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int ret = ShowMessage("移载拍照失败", "提示", new string[] { "重取", "重拍" });</w:t>
        <w:br/>
        <w:t xml:space="preserve">                        if (ret == 0)</w:t>
        <w:br/>
        <w:t xml:space="preserve">                        {</w:t>
        <w:br/>
        <w:t xml:space="preserve">                            AxisGoto(POINT.待机位, new AXIS[] { AXIS.移载Z轴 }, 100, true);</w:t>
        <w:br/>
        <w:t xml:space="preserve">                            WaitAxis(AXIS.移载Z轴);</w:t>
        <w:br/>
        <w:t xml:space="preserve">                            return "模组到翻转取料上料位";</w:t>
        <w:br/>
        <w:t xml:space="preserve">                        }</w:t>
        <w:br/>
        <w:t xml:space="preserve">                    }</w:t>
        <w:br/>
        <w:t xml:space="preserve">                    return "CCD4_CCD5发送定位拍照指令";</w:t>
        <w:br/>
        <w:br/>
        <w:t xml:space="preserve">                #endregion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[生产流程结束]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[生产流程开始]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return "生产流程开始";</w:t>
        <w:br/>
        <w:t xml:space="preserve">            }</w:t>
        <w:br/>
        <w:t xml:space="preserve">            return null;</w:t>
      </w:r>
    </w:p>
    <w:p>
      <w:r>
        <w:t xml:space="preserve">  ----------------------------------------</w:t>
        <w:br/>
      </w:r>
    </w:p>
    <w:p>
      <w:pPr>
        <w:pStyle w:val="Heading1"/>
      </w:pPr>
      <w:r>
        <w:t>Trạm: 翻转</w:t>
      </w:r>
    </w:p>
    <w:p>
      <w:pPr>
        <w:pStyle w:val="Heading2"/>
      </w:pPr>
      <w:r>
        <w:t>1. Lưu trình Khởi tạo (InitRun)</w:t>
      </w:r>
    </w:p>
    <w:p>
      <w:r>
        <w:rPr>
          <w:b/>
        </w:rPr>
        <w:t xml:space="preserve">■ Bước: </w:t>
      </w:r>
      <w:r>
        <w:rPr>
          <w:color w:val="0000FF"/>
        </w:rPr>
        <w:t>[初始化流程开始]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[轴上使能]</w:t>
        <w:br/>
      </w:r>
      <w:r>
        <w:rPr>
          <w:color w:val="008000"/>
        </w:rPr>
        <w:t xml:space="preserve">      - [初始化完成]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Thread.Sleep(2000);</w:t>
        <w:br/>
        <w:t>bool Uresult = this[NEST.穴位1].Result;</w:t>
        <w:br/>
        <w:t>this[NEST.穴位1].Product = new ProductData();</w:t>
        <w:br/>
        <w:t>this[NEST.穴位2].Product = new ProductData();</w:t>
        <w:br/>
        <w:t>this[NEST.穴位3].Product = new ProductData();</w:t>
        <w:br/>
        <w:t>this[NEST.穴位4].Product = new ProductData();</w:t>
        <w:br/>
        <w:t>WorkSpace.PresentFixtures[0].Carriers = new Carrier[1];</w:t>
        <w:br/>
        <w:t>return "初始化完成";</w:t>
        <w:br/>
        <w:t>return StepExit;</w:t>
        <w:br/>
        <w:t>Delay(10);</w:t>
        <w:br/>
        <w:t>camera.Init(this, 3);</w:t>
        <w:br/>
        <w:t>camera.DeInit();</w:t>
        <w:br/>
        <w:t>string[] strTemp = new string[] { };</w:t>
        <w:br/>
        <w:t>camera.SendCmd(out strTemp, (int)TcpCommu_Camera.Command.CCD1_上料排片引导, false);</w:t>
        <w:br/>
        <w:t>camera.WaitReplyAndProcess(out strTemp, (int)TcpCommu_Camera.Command.CCD1_上料排片引导);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//Thread.Sleep(2000);</w:t>
        <w:br/>
        <w:t xml:space="preserve">                    //bool Uresult = this[NEST.穴位1].Result;</w:t>
        <w:br/>
        <w:br/>
        <w:t xml:space="preserve">                    //this[NEST.穴位1].Product = new ProductData();</w:t>
        <w:br/>
        <w:t xml:space="preserve">                    //this[NEST.穴位2].Product = new ProductData();</w:t>
        <w:br/>
        <w:t xml:space="preserve">                    //this[NEST.穴位3].Product = new ProductData();</w:t>
        <w:br/>
        <w:t xml:space="preserve">                    //this[NEST.穴位4].Product = new ProductData();</w:t>
        <w:br/>
        <w:t xml:space="preserve">                    //WorkSpace.PresentFixtures[0].Carriers = new Carrier[1];</w:t>
        <w:br/>
        <w:t xml:space="preserve">                    //return "初始化完成";</w:t>
        <w:br/>
        <w:t xml:space="preserve">                    //return StepExit;</w:t>
        <w:br/>
        <w:t xml:space="preserve">                    //Delay(10);</w:t>
        <w:br/>
        <w:t xml:space="preserve">                    //camera.Init(this, 3);</w:t>
        <w:br/>
        <w:t xml:space="preserve">                    //camera.DeInit();</w:t>
        <w:br/>
        <w:t xml:space="preserve">                    //string[] strTemp = new string[] { };</w:t>
        <w:br/>
        <w:t xml:space="preserve">                    //camera.SendCmd(out strTemp, (int)TcpCommu_Camera.Command.CCD1_上料排片引导, false);</w:t>
        <w:br/>
        <w:t xml:space="preserve">                    //camera.WaitReplyAndProcess(out strTemp, (int)TcpCommu_Camera.Command.CCD1_上料排片引导);</w:t>
        <w:br/>
        <w:t xml:space="preserve">                    return "轴上使能";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[轴上使能]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[等待移载初始化完成]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AXIS.翻转U轴.ServoOn(true);</w:t>
        <w:br/>
        <w:t xml:space="preserve">                    Delay(1000);</w:t>
        <w:br/>
        <w:t xml:space="preserve">                    return "等待移载初始化完成";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[等待移载初始化完成]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[吸嘴吸真空]</w:t>
        <w:br/>
      </w:r>
      <w:r>
        <w:rPr>
          <w:color w:val="008000"/>
        </w:rPr>
        <w:t xml:space="preserve">      - [等待移载初始化完成]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(RegBit.移载初始化完成.Get())</w:t>
        <w:br/>
        <w:t xml:space="preserve">                    {</w:t>
        <w:br/>
        <w:t xml:space="preserve">                        return "吸嘴吸真空";</w:t>
        <w:br/>
        <w:t xml:space="preserve">                    }</w:t>
        <w:br/>
        <w:t xml:space="preserve">                    return "等待移载初始化完成";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[吸嘴吸真空]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[U轴回待机位]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DO.翻转吸真空.Set(true);</w:t>
        <w:br/>
        <w:t xml:space="preserve">                    DO.翻转破真空.Set(false);</w:t>
        <w:br/>
        <w:t xml:space="preserve">                    return "U轴回待机位";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[U轴回待机位]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[判断吸真空]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AxisGoto(POINT.待机位, new AXIS[] { AXIS.翻转U轴 }, 100, true);</w:t>
        <w:br/>
        <w:t xml:space="preserve">                    WaitAxis(AXIS.翻转U轴);</w:t>
        <w:br/>
        <w:t xml:space="preserve">                    return "判断吸真空";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[判断吸真空]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[初始化完成]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(DI.翻转吸真空到位.Get() &amp;&amp; this[NEST.穴位1] != null &amp;&amp; this[NEST.穴位2] != null &amp;&amp; this[NEST.穴位3] != null &amp;&amp; this[NEST.穴位4] != null)</w:t>
        <w:br/>
        <w:t xml:space="preserve">                    {</w:t>
        <w:br/>
        <w:t xml:space="preserve">                        RegBit.翻转吸嘴有料.Set(true);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this[NEST.穴位1] = null;</w:t>
        <w:br/>
        <w:t xml:space="preserve">                        this[NEST.穴位2] = null;</w:t>
        <w:br/>
        <w:t xml:space="preserve">                        this[NEST.穴位3] = null;</w:t>
        <w:br/>
        <w:t xml:space="preserve">                        this[NEST.穴位4] = null;</w:t>
        <w:br/>
        <w:t xml:space="preserve">                        DO.翻转吸真空.Set(false);</w:t>
        <w:br/>
        <w:t xml:space="preserve">                        DO.翻转破真空.Set(true);</w:t>
        <w:br/>
        <w:t xml:space="preserve">                        Delay(1000);</w:t>
        <w:br/>
        <w:t xml:space="preserve">                        DO.翻转破真空.Set(false);</w:t>
        <w:br/>
        <w:t xml:space="preserve">                        RegBit.翻转吸嘴有料.Set(false);</w:t>
        <w:br/>
        <w:t xml:space="preserve">                    }</w:t>
        <w:br/>
        <w:t xml:space="preserve">                    return "初始化完成";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[初始化完成]</w:t>
        <w:br/>
      </w:r>
      <w:r>
        <w:rPr>
          <w:b/>
        </w:rPr>
        <w:t xml:space="preserve">  ➔ Sẽ rẽ nhánh tới:</w:t>
        <w:br/>
      </w:r>
      <w:r>
        <w:rPr>
          <w:color w:val="FF0000"/>
        </w:rPr>
        <w:t xml:space="preserve">      - (Có điều kiện ngầm / Kết thúc / Trả về null)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RegBit.翻转初始化完成.Set(true);</w:t>
        <w:br/>
        <w:t xml:space="preserve">                    return StepExit;</w:t>
      </w:r>
    </w:p>
    <w:p>
      <w:r>
        <w:t xml:space="preserve">  ----------------------------------------</w:t>
        <w:br/>
      </w:r>
    </w:p>
    <w:p>
      <w:pPr>
        <w:pStyle w:val="Heading2"/>
      </w:pPr>
      <w:r>
        <w:t>2. Lưu trình Sản xuất (ProduceRun)</w:t>
      </w:r>
    </w:p>
    <w:p>
      <w:r>
        <w:rPr>
          <w:b/>
        </w:rPr>
        <w:t xml:space="preserve">■ Bước: </w:t>
      </w:r>
      <w:r>
        <w:rPr>
          <w:color w:val="0000FF"/>
        </w:rPr>
        <w:t>[生产流程开始]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[轴运动到下料位]</w:t>
        <w:br/>
      </w:r>
      <w:r>
        <w:rPr>
          <w:color w:val="008000"/>
        </w:rPr>
        <w:t xml:space="preserve">      - [轴运动到上料位]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判断：翻转吸嘴有料=F</w:t>
        <w:br/>
        <w:t>吸嘴有料，直接走到下料工序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判断：翻转吸嘴有料=F</w:t>
        <w:br/>
        <w:t xml:space="preserve">                    if (!RegBit.翻转吸嘴有料.Get())</w:t>
        <w:br/>
        <w:t xml:space="preserve">                    {</w:t>
        <w:br/>
        <w:t xml:space="preserve">                        return "轴运动到上料位";</w:t>
        <w:br/>
        <w:t xml:space="preserve">                    }</w:t>
        <w:br/>
        <w:t xml:space="preserve">                    else</w:t>
        <w:br/>
        <w:t xml:space="preserve">                    {</w:t>
        <w:br/>
        <w:t xml:space="preserve">                        RegBit.翻转吸嘴有料.Set(false) ;</w:t>
        <w:br/>
        <w:t xml:space="preserve">                        // 吸嘴有料，直接走到下料工序</w:t>
        <w:br/>
        <w:t xml:space="preserve">                        return "轴运动到下料位";</w:t>
        <w:br/>
        <w:t xml:space="preserve">                    }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[轴运动到上料位]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[等待IR检测通知翻转有料]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翻转通知IR检测上料：T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AxisGoto(POINT.上料位, new AXIS[] { AXIS.翻转U轴 }, 100, true);</w:t>
        <w:br/>
        <w:t xml:space="preserve">                    WaitAxis(AXIS.翻转U轴);</w:t>
        <w:br/>
        <w:t xml:space="preserve">                    // 翻转通知IR检测上料：T</w:t>
        <w:br/>
        <w:t xml:space="preserve">                    RegBit.翻转通知IR检测上料.Set(true);</w:t>
        <w:br/>
        <w:t xml:space="preserve">                    return "等待IR检测通知翻转有料";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[等待IR检测通知翻转有料]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[等待IR检测通知翻转有料]</w:t>
        <w:br/>
      </w:r>
      <w:r>
        <w:rPr>
          <w:color w:val="008000"/>
        </w:rPr>
        <w:t xml:space="preserve">      - [等待上料位吸嘴真空]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IR信号收到，复位信号，打开真空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(RegBit.IR检测通知翻转有料.Get())</w:t>
        <w:br/>
        <w:t xml:space="preserve">                    {</w:t>
        <w:br/>
        <w:t xml:space="preserve">                        // IR信号收到，复位信号，打开真空</w:t>
        <w:br/>
        <w:t xml:space="preserve">                        RegBit.IR检测通知翻转有料.Set(false);</w:t>
        <w:br/>
        <w:t xml:space="preserve">                        DO.翻转吸真空.Set(true);</w:t>
        <w:br/>
        <w:t xml:space="preserve">                        DO.翻转破真空.Set(false);</w:t>
        <w:br/>
        <w:t xml:space="preserve">                        TakeinTime = DateTime.Now;</w:t>
        <w:br/>
        <w:t xml:space="preserve">                        return "等待上料位吸嘴真空";</w:t>
        <w:br/>
        <w:t xml:space="preserve">                    }</w:t>
        <w:br/>
        <w:t xml:space="preserve">                    return "等待IR检测通知翻转有料";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[等待上料位吸嘴真空]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[轴运动到下料位]</w:t>
        <w:br/>
      </w:r>
      <w:r>
        <w:rPr>
          <w:color w:val="008000"/>
        </w:rPr>
        <w:t xml:space="preserve">      - [生产流程开始]</w:t>
        <w:br/>
      </w:r>
      <w:r>
        <w:rPr>
          <w:color w:val="008000"/>
        </w:rPr>
        <w:t xml:space="preserve">      - [等待上料位吸嘴真空]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空跑模式：跳过真空检测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// 空跑模式：跳过真空检测</w:t>
        <w:br/>
        <w:t xml:space="preserve">                    if (Process == AutoProcess.空跑 || DI.翻转吸真空到位.Get())</w:t>
        <w:br/>
        <w:t xml:space="preserve">                    {</w:t>
        <w:br/>
        <w:t xml:space="preserve">                        Delay(200);</w:t>
        <w:br/>
        <w:t xml:space="preserve">                        RegBit.翻转通知IR检测上料完成.Set(true);</w:t>
        <w:br/>
        <w:t xml:space="preserve">                        return "轴运动到下料位";</w:t>
        <w:br/>
        <w:t xml:space="preserve">                    }</w:t>
        <w:br/>
        <w:t xml:space="preserve">                    if ((DateTime.Now - TakeinTime).TotalMilliseconds &gt; 3000)</w:t>
        <w:br/>
        <w:t xml:space="preserve">                    {</w:t>
        <w:br/>
        <w:t xml:space="preserve">                        if (RegBit.IR载具清料.Get())</w:t>
        <w:br/>
        <w:t xml:space="preserve">                        {</w:t>
        <w:br/>
        <w:t xml:space="preserve">                            RegBit.翻转通知IR检测上料完成.Set(true);</w:t>
        <w:br/>
        <w:t xml:space="preserve">                            return "轴运动到下料位";</w:t>
        <w:br/>
        <w:t xml:space="preserve">                        }</w:t>
        <w:br/>
        <w:t xml:space="preserve">                        if (0 == ShowMessage("确认翻转取料效果，确认‘继续等待’还是‘重新上料’", "提示", new string[] { "继续等待", "重新上料" }))</w:t>
        <w:br/>
        <w:t xml:space="preserve">                        {</w:t>
        <w:br/>
        <w:t xml:space="preserve">                            TakeinTime = DateTime.Now;</w:t>
        <w:br/>
        <w:t xml:space="preserve">                            return "等待上料位吸嘴真空";</w:t>
        <w:br/>
        <w:t xml:space="preserve">                        }</w:t>
        <w:br/>
        <w:t xml:space="preserve">                        DO.翻转吸真空.Set(false);</w:t>
        <w:br/>
        <w:t xml:space="preserve">                        DO.翻转破真空.Set(false);</w:t>
        <w:br/>
        <w:t xml:space="preserve">                        RegBit.翻转通知IR检测上料完成.Set(true);</w:t>
        <w:br/>
        <w:t xml:space="preserve">                        TakeinTime = DateTime.Now;</w:t>
        <w:br/>
        <w:t xml:space="preserve">                        return "生产流程开始";</w:t>
        <w:br/>
        <w:t xml:space="preserve">                    }</w:t>
        <w:br/>
        <w:t xml:space="preserve">                    return "等待上料位吸嘴真空";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[轴运动到下料位]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[轴运动到上料位]</w:t>
        <w:br/>
      </w:r>
      <w:r>
        <w:rPr>
          <w:color w:val="008000"/>
        </w:rPr>
        <w:t xml:space="preserve">      - [等待移载通知翻转取料完成]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翻转通知移载有料：T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AxisGoto(POINT.下料位, new AXIS[] { AXIS.翻转U轴 }, 100, true);</w:t>
        <w:br/>
        <w:t xml:space="preserve">                    WaitAxis(AXIS.翻转U轴);</w:t>
        <w:br/>
        <w:t xml:space="preserve">                    if (Parameter.GetBit("调试模式"))</w:t>
        <w:br/>
        <w:t xml:space="preserve">                    {</w:t>
        <w:br/>
        <w:t xml:space="preserve">                        if (0 == ShowMessage("人工确认翻转接料效果，确认‘重新接料’还是‘下一步’", "提示", new string[] { "重新接料", "下一步" }))</w:t>
        <w:br/>
        <w:t xml:space="preserve">                        {</w:t>
        <w:br/>
        <w:t xml:space="preserve">                            return "轴运动到上料位";</w:t>
        <w:br/>
        <w:t xml:space="preserve">                        }</w:t>
        <w:br/>
        <w:t xml:space="preserve">                    }</w:t>
        <w:br/>
        <w:t xml:space="preserve">                   </w:t>
        <w:br/>
        <w:t xml:space="preserve">                    // 翻转通知移载有料：T</w:t>
        <w:br/>
        <w:t xml:space="preserve">                    RegBit.翻转通知移载有料.Set(true);</w:t>
        <w:br/>
        <w:t xml:space="preserve">                    WaitRegBit(RegBit.移载通知翻转吸真空, true);</w:t>
        <w:br/>
        <w:t xml:space="preserve">                    RegBit.移载通知翻转吸真空.Set(false);</w:t>
        <w:br/>
        <w:t xml:space="preserve">                    DO.翻转吸真空.Set(false);</w:t>
        <w:br/>
        <w:t xml:space="preserve">                    DO.翻转破真空.Set(false);</w:t>
        <w:br/>
        <w:t xml:space="preserve">                    return "等待移载通知翻转取料完成";</w:t>
      </w:r>
    </w:p>
    <w:p>
      <w:r>
        <w:t xml:space="preserve">  ----------------------------------------</w:t>
        <w:br/>
      </w:r>
    </w:p>
    <w:p>
      <w:r>
        <w:rPr>
          <w:b/>
        </w:rPr>
        <w:t xml:space="preserve">■ Bước: </w:t>
      </w:r>
      <w:r>
        <w:rPr>
          <w:color w:val="0000FF"/>
        </w:rPr>
        <w:t>[等待移载通知翻转取料完成]</w:t>
        <w:br/>
      </w:r>
      <w:r>
        <w:rPr>
          <w:b/>
        </w:rPr>
        <w:t xml:space="preserve">  ➔ Sẽ rẽ nhánh tới:</w:t>
        <w:br/>
      </w:r>
      <w:r>
        <w:rPr>
          <w:color w:val="008000"/>
        </w:rPr>
        <w:t xml:space="preserve">      - [轴运动到上料位]</w:t>
        <w:br/>
      </w:r>
      <w:r>
        <w:rPr>
          <w:color w:val="008000"/>
        </w:rPr>
        <w:t xml:space="preserve">      - [等待移载通知翻转取料完成]</w:t>
        <w:br/>
      </w:r>
      <w:r>
        <w:rPr>
          <w:b/>
        </w:rPr>
        <w:t xml:space="preserve">  📝 Ghi chú trong code:</w:t>
        <w:br/>
      </w:r>
      <w:r>
        <w:rPr>
          <w:color w:val="808080"/>
        </w:rPr>
        <w:t xml:space="preserve">      数据赋值给移载</w:t>
        <w:br/>
        <w:t>收到移载完成信号，复位握手位</w:t>
        <w:br/>
        <w:t>再次打开吸真空，为下一轮循环做准备</w:t>
        <w:br/>
        <w:t>回到流程起点循环执行</w:t>
        <w:br/>
      </w:r>
    </w:p>
    <w:p>
      <w:r>
        <w:t xml:space="preserve">  ----------------------------------------</w:t>
        <w:br/>
        <w:t xml:space="preserve">  Mã nguồn gốc của bước này:</w:t>
      </w:r>
    </w:p>
    <w:p>
      <w:r>
        <w:rPr>
          <w:rFonts w:ascii="Courier New" w:hAnsi="Courier New"/>
          <w:sz w:val="18"/>
        </w:rPr>
        <w:t>if (RegBit.移载通知翻转取料完成.Get())</w:t>
        <w:br/>
        <w:t xml:space="preserve">                    {</w:t>
        <w:br/>
        <w:t xml:space="preserve">                        if (RegBit.IR载具清料.Get())</w:t>
        <w:br/>
        <w:t xml:space="preserve">                        {</w:t>
        <w:br/>
        <w:t xml:space="preserve">                            this[NEST.穴位1].BreakDownTime += 3;</w:t>
        <w:br/>
        <w:t xml:space="preserve">                            this[NEST.穴位2].BreakDownTime += 3;</w:t>
        <w:br/>
        <w:t xml:space="preserve">                            this[NEST.穴位3].BreakDownTime += 3;</w:t>
        <w:br/>
        <w:t xml:space="preserve">                            this[NEST.穴位4].BreakDownTime += 3;</w:t>
        <w:br/>
        <w:t xml:space="preserve">                        }</w:t>
        <w:br/>
        <w:t xml:space="preserve">                        //数据赋值给移载</w:t>
        <w:br/>
        <w:t xml:space="preserve">                        Logger.Process(this.Name, $"{Name},穴位1，结果：{this[NEST.穴位1].Result}，NG原因：{this[NEST.穴位1].NGReason}");</w:t>
        <w:br/>
        <w:t xml:space="preserve">                        Logger.Process(this.Name, $"{Name},穴位2，结果：{this[NEST.穴位2].Result}，NG原因：{this[NEST.穴位2].NGReason}");</w:t>
        <w:br/>
        <w:t xml:space="preserve">                        Logger.Process(this.Name, $"{Name},穴位3，结果：{this[NEST.穴位3].Result}，NG原因：{this[NEST.穴位3].NGReason}");</w:t>
        <w:br/>
        <w:t xml:space="preserve">                        Logger.Process(this.Name, $"{Name},穴位4，结果：{this[NEST.穴位4].Result}，NG原因：{this[NEST.穴位4].NGReason}");</w:t>
        <w:br/>
        <w:t xml:space="preserve">                        "移载".GetStation&lt;移载&gt;()[移载.NEST.穴位1] = this[NEST.穴位1];</w:t>
        <w:br/>
        <w:t xml:space="preserve">                        "移载".GetStation&lt;移载&gt;()[移载.NEST.穴位2] = this[NEST.穴位2];</w:t>
        <w:br/>
        <w:t xml:space="preserve">                        "移载".GetStation&lt;移载&gt;()[移载.NEST.穴位3] = this[NEST.穴位3];</w:t>
        <w:br/>
        <w:t xml:space="preserve">                        "移载".GetStation&lt;移载&gt;()[移载.NEST.穴位4] = this[NEST.穴位4];</w:t>
        <w:br/>
        <w:br/>
        <w:t xml:space="preserve">                        this[NEST.穴位1] = null;</w:t>
        <w:br/>
        <w:t xml:space="preserve">                        this[NEST.穴位2] = null;</w:t>
        <w:br/>
        <w:t xml:space="preserve">                        this[NEST.穴位3] = null;</w:t>
        <w:br/>
        <w:t xml:space="preserve">                        this[NEST.穴位4] = null;</w:t>
        <w:br/>
        <w:t xml:space="preserve">                        // 收到移载完成信号，复位握手位</w:t>
        <w:br/>
        <w:t xml:space="preserve">                        RegBit.移载通知翻转取料完成.Set(false);</w:t>
        <w:br/>
        <w:t xml:space="preserve">                        // 再次打开吸真空，为下一轮循环做准备</w:t>
        <w:br/>
        <w:t xml:space="preserve">                        DO.翻转吸真空.Set(true);</w:t>
        <w:br/>
        <w:t xml:space="preserve">                        DO.翻转破真空.Set(false);</w:t>
        <w:br/>
        <w:t xml:space="preserve">                        // 回到流程起点循环执行</w:t>
        <w:br/>
        <w:t xml:space="preserve">                        return "轴运动到上料位";</w:t>
        <w:br/>
        <w:t xml:space="preserve">                    }</w:t>
        <w:br/>
        <w:t xml:space="preserve">                    return "等待移载通知翻转取料完成";</w:t>
      </w:r>
    </w:p>
    <w:p>
      <w:r>
        <w:t xml:space="preserve">  ----------------------------------------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