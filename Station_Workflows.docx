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Lưu Trình Các Trạm (ProduceRun Workflow)</w:t>
      </w:r>
    </w:p>
    <w:p>
      <w:pPr>
        <w:pStyle w:val="Heading1"/>
      </w:pPr>
      <w:r>
        <w:t>Trạm: AR检测1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[判断初始化吸嘴结果]</w:t>
      </w:r>
    </w:p>
    <w:p>
      <w:r>
        <w:t>case "生产流程开始":</w:t>
        <w:br/>
        <w:t>return "判断初始化吸嘴结果";</w:t>
      </w:r>
    </w:p>
    <w:p>
      <w:r>
        <w:rPr>
          <w:b/>
        </w:rPr>
        <w:t xml:space="preserve">Bước: </w:t>
      </w:r>
      <w:r>
        <w:rPr>
          <w:color w:val="0000FF"/>
        </w:rPr>
        <w:t>[判断初始化吸嘴结果]</w:t>
      </w:r>
      <w:r>
        <w:rPr>
          <w:b/>
        </w:rPr>
        <w:t xml:space="preserve">  ➔ Tiếp theo: </w:t>
      </w:r>
      <w:r>
        <w:rPr>
          <w:color w:val="008000"/>
        </w:rPr>
        <w:t>[等待AR检测2不在拍照位]</w:t>
      </w:r>
    </w:p>
    <w:p>
      <w:r>
        <w:t>case "判断初始化吸嘴结果":</w:t>
        <w:br/>
        <w:t>if (RegBit.AR检测1初始化吸嘴有料.Get())</w:t>
        <w:br/>
        <w:t xml:space="preserve">                    {</w:t>
        <w:br/>
        <w:br/>
        <w:t xml:space="preserve">                        // 吸嘴带料，等待AR2空闲才能下料给移载</w:t>
        <w:br/>
        <w:t xml:space="preserve">                        if (!RegBit.AR检测2上料位.Get())</w:t>
        <w:br/>
        <w:t xml:space="preserve">                            return "等待AR检测2不在拍照位";</w:t>
      </w:r>
    </w:p>
    <w:p>
      <w:r>
        <w:rPr>
          <w:b/>
        </w:rPr>
        <w:t xml:space="preserve">Bước: </w:t>
      </w:r>
      <w:r>
        <w:rPr>
          <w:color w:val="0000FF"/>
        </w:rPr>
        <w:t>[打开吸真空]</w:t>
      </w:r>
      <w:r>
        <w:rPr>
          <w:b/>
        </w:rPr>
        <w:t xml:space="preserve">  ➔ Tiếp theo: </w:t>
      </w:r>
      <w:r>
        <w:rPr>
          <w:color w:val="008000"/>
        </w:rPr>
        <w:t>[等待AR检测2不在上料位]</w:t>
      </w:r>
    </w:p>
    <w:p>
      <w:r>
        <w:t>case "打开吸真空":</w:t>
        <w:br/>
        <w:t>DO.AR面1破真空.Set(false);</w:t>
        <w:br/>
        <w:t xml:space="preserve">                    DO.AR面1吸真空.Set(true);</w:t>
        <w:br/>
        <w:t xml:space="preserve">                    DO.AR面吸破真空1.Set(true);</w:t>
        <w:br/>
        <w:t xml:space="preserve">                    DO.AR面吸破真空2.Set(true);</w:t>
        <w:br/>
        <w:t xml:space="preserve">                    DO.AR面吸破真空3.Set(true);</w:t>
        <w:br/>
        <w:t xml:space="preserve">                    DO.AR面吸破真空4.Set(true);</w:t>
        <w:br/>
        <w:t xml:space="preserve">                    return "等待AR检测2不在上料位";</w:t>
      </w:r>
    </w:p>
    <w:p>
      <w:r>
        <w:rPr>
          <w:b/>
        </w:rPr>
        <w:t xml:space="preserve">Bước: </w:t>
      </w:r>
      <w:r>
        <w:rPr>
          <w:color w:val="0000FF"/>
        </w:rPr>
        <w:t>[等待AR检测2不在上料位]</w:t>
      </w:r>
      <w:r>
        <w:rPr>
          <w:b/>
        </w:rPr>
        <w:t xml:space="preserve">  ➔ Tiếp theo: </w:t>
      </w:r>
      <w:r>
        <w:rPr>
          <w:color w:val="008000"/>
        </w:rPr>
        <w:t>[去上料位]</w:t>
      </w:r>
    </w:p>
    <w:p>
      <w:r>
        <w:t>case "等待AR检测2不在上料位":</w:t>
        <w:br/>
        <w:t>if (!RegBit.AR检测2上料位.Get())</w:t>
        <w:br/>
        <w:t xml:space="preserve">                    {</w:t>
        <w:br/>
        <w:t xml:space="preserve">                        UploadSit = 1;</w:t>
        <w:br/>
        <w:t xml:space="preserve">                        RegBit.AR检测1上料位.Set(true);</w:t>
        <w:br/>
        <w:t xml:space="preserve">                        return "去上料位";</w:t>
      </w:r>
    </w:p>
    <w:p>
      <w:r>
        <w:rPr>
          <w:b/>
        </w:rPr>
        <w:t xml:space="preserve">Bước: </w:t>
      </w:r>
      <w:r>
        <w:rPr>
          <w:color w:val="0000FF"/>
        </w:rPr>
        <w:t>[去上料位]</w:t>
      </w:r>
      <w:r>
        <w:rPr>
          <w:b/>
        </w:rPr>
        <w:t xml:space="preserve">  ➔ Tiếp theo: </w:t>
      </w:r>
      <w:r>
        <w:rPr>
          <w:color w:val="008000"/>
        </w:rPr>
        <w:t>[等待移载通知AR检测放料完成]</w:t>
      </w:r>
    </w:p>
    <w:p>
      <w:r>
        <w:t>case "去上料位":</w:t>
        <w:br/>
        <w:t>AxisGoto(POINT.上料位, new AXIS[] { AXIS.AR面检测Z1轴, AXIS.AR面检测Y1轴, AXIS.AR面检测X1轴 }, 100, true);</w:t>
        <w:br/>
        <w:t xml:space="preserve">                    WaitAxis(AXIS.AR面检测Z1轴);</w:t>
        <w:br/>
        <w:t xml:space="preserve">                    WaitAxis(AXIS.AR面检测Y1轴);</w:t>
        <w:br/>
        <w:t xml:space="preserve">                    WaitAxis(AXIS.AR面检测X1轴);</w:t>
        <w:br/>
        <w:t xml:space="preserve">                    RegBit.AR检测1待机位.Set(false);</w:t>
        <w:br/>
        <w:t xml:space="preserve">                    // 通知移载准备接料</w:t>
        <w:br/>
        <w:t xml:space="preserve">                    RegBit.AR检测通知移载接料准备OK.Set(true);</w:t>
        <w:br/>
        <w:t xml:space="preserve">                    return "等待移载通知AR检测放料完成";</w:t>
      </w:r>
    </w:p>
    <w:p>
      <w:r>
        <w:rPr>
          <w:b/>
        </w:rPr>
        <w:t xml:space="preserve">Bước: </w:t>
      </w:r>
      <w:r>
        <w:rPr>
          <w:color w:val="0000FF"/>
        </w:rPr>
        <w:t>[等待移载通知AR检测放料完成]</w:t>
      </w:r>
      <w:r>
        <w:rPr>
          <w:b/>
        </w:rPr>
        <w:t xml:space="preserve">  ➔ Tiếp theo: </w:t>
      </w:r>
      <w:r>
        <w:rPr>
          <w:color w:val="008000"/>
        </w:rPr>
        <w:t>[检测真空]</w:t>
      </w:r>
    </w:p>
    <w:p>
      <w:r>
        <w:t>case "等待移载通知AR检测放料完成":</w:t>
        <w:br/>
        <w:t>if (RegBit.移载通知AR检测放料完成.Get())</w:t>
        <w:br/>
        <w:t xml:space="preserve">                    {</w:t>
        <w:br/>
        <w:t xml:space="preserve">                        RegBit.移载通知AR检测放料完成.Set(false);</w:t>
        <w:br/>
        <w:t xml:space="preserve">                        this[NEST.穴位1] = "移载".GetStation&lt;移载&gt;()[移载.NEST.穴位1];</w:t>
        <w:br/>
        <w:t xml:space="preserve">                        this[NEST.穴位2] = "移载".GetStation&lt;移载&gt;()[移载.NEST.穴位2];</w:t>
        <w:br/>
        <w:t xml:space="preserve">                        this[NEST.穴位3] = "移载".GetStation&lt;移载&gt;()[移载.NEST.穴位3];</w:t>
        <w:br/>
        <w:t xml:space="preserve">                        this[NEST.穴位4] = "移载".GetStation&lt;移载&gt;()[移载.NEST.穴位4];</w:t>
        <w:br/>
        <w:t xml:space="preserve">                        "移载".GetStation&lt;移载&gt;()[移载.NEST.穴位1] = null;</w:t>
        <w:br/>
        <w:t xml:space="preserve">                        "移载".GetStation&lt;移载&gt;()[移载.NEST.穴位2] = null;</w:t>
        <w:br/>
        <w:t xml:space="preserve">                        "移载".GetStation&lt;移载&gt;()[移载.NEST.穴位3] = null;</w:t>
        <w:br/>
        <w:t xml:space="preserve">                        "移载".GetStation&lt;移载&gt;()[移载.NEST.穴位4] = null;</w:t>
        <w:br/>
        <w:t xml:space="preserve">                        return "检测真空";</w:t>
      </w:r>
    </w:p>
    <w:p>
      <w:r>
        <w:rPr>
          <w:b/>
        </w:rPr>
        <w:t xml:space="preserve">Bước: </w:t>
      </w:r>
      <w:r>
        <w:rPr>
          <w:color w:val="0000FF"/>
        </w:rPr>
        <w:t>[检测真空]</w:t>
      </w:r>
      <w:r>
        <w:rPr>
          <w:b/>
        </w:rPr>
        <w:t xml:space="preserve">  ➔ Tiếp theo: </w:t>
      </w:r>
      <w:r>
        <w:rPr>
          <w:color w:val="008000"/>
        </w:rPr>
        <w:t>[等待AR检测2不在拍照位]</w:t>
      </w:r>
    </w:p>
    <w:p>
      <w:r>
        <w:t>case "检测真空":</w:t>
        <w:br/>
        <w:t>// 空跑跳过真空</w:t>
        <w:br/>
        <w:t xml:space="preserve">                    if (IsDryRun)</w:t>
        <w:br/>
        <w:t xml:space="preserve">                    {</w:t>
        <w:br/>
        <w:t xml:space="preserve">                        Delay(1000);</w:t>
        <w:br/>
        <w:t xml:space="preserve">                        return "等待AR检测2不在拍照位";</w:t>
      </w:r>
    </w:p>
    <w:p>
      <w:r>
        <w:rPr>
          <w:b/>
        </w:rPr>
        <w:t xml:space="preserve">Bước: </w:t>
      </w:r>
      <w:r>
        <w:rPr>
          <w:color w:val="0000FF"/>
        </w:rPr>
        <w:t>[等待AR检测2不在拍照位]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"等待AR检测2不在拍照位":</w:t>
        <w:br/>
        <w:t>if (!RegBit.AR检测2拍照位.Get())</w:t>
        <w:br/>
        <w:t xml:space="preserve">                    {</w:t>
        <w:br/>
        <w:t xml:space="preserve">                        CCDSit = 1;</w:t>
        <w:br/>
        <w:t xml:space="preserve">                        RegBit.AR检测1拍照位.Set(true);</w:t>
        <w:br/>
        <w:t xml:space="preserve">                        //Delay(2000);  //--------------------------------------------------------------------</w:t>
        <w:br/>
        <w:t xml:space="preserve">                        return "到拍照位";</w:t>
      </w:r>
    </w:p>
    <w:p>
      <w:r>
        <w:rPr>
          <w:b/>
        </w:rPr>
        <w:t xml:space="preserve">Bước: </w:t>
      </w:r>
      <w:r>
        <w:rPr>
          <w:color w:val="0000FF"/>
        </w:rPr>
        <w:t>[到拍照位]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"到拍照位":</w:t>
        <w:br/>
        <w:t>POINT photoPt;</w:t>
        <w:br/>
        <w:t xml:space="preserve">                    switch (CCDSit)</w:t>
        <w:br/>
        <w:t xml:space="preserve">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[触发拍照]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"触发拍照":</w:t>
        <w:br/>
        <w:t>// 奇数点位触发CCD6拍照</w:t>
        <w:br/>
        <w:t xml:space="preserve">                    if (new[] { 1, 5, 9, 13 }.Contains(CCDSit))</w:t>
        <w:br/>
        <w:t xml:space="preserve">                    {</w:t>
        <w:br/>
        <w:t xml:space="preserve">                        CCDTime = this[(NEST)((CCDSit - 1) / 4)].SN;</w:t>
        <w:br/>
        <w:t xml:space="preserve">                        //CCDTime = $"{DateTime.Now.ToString("yyyyMMddHHmmssfff")}";</w:t>
        <w:br/>
        <w:t xml:space="preserve">                        string[] sendBuf = new string[] { };</w:t>
        <w:br/>
        <w:t xml:space="preserve">                        if (Parameter.GetBit("VisionEnable"))</w:t>
        <w:br/>
        <w:t xml:space="preserve">                            camera.SendCmd(out sendBuf, (int)TcpCommu_CCD6.Command.CCD6_AR面检测_拍照, false, CCDTime, $"{(CCDSit + 3) / 4}");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Delay(50);</w:t>
        <w:br/>
        <w:t xml:space="preserve">                    }</w:t>
        <w:br/>
        <w:t xml:space="preserve">                    DO.CCD6触发.Set(true);</w:t>
        <w:br/>
        <w:t xml:space="preserve">                    Thread.Sleep(20);</w:t>
        <w:br/>
        <w:t xml:space="preserve">                    DO.CCD6触发.Set(false);</w:t>
        <w:br/>
        <w:t xml:space="preserve">                    CCDSit++;</w:t>
        <w:br/>
        <w:t xml:space="preserve">                    if (CCDSit &lt; 17)</w:t>
        <w:br/>
        <w:t xml:space="preserve">                        return "到拍照位";</w:t>
      </w:r>
    </w:p>
    <w:p>
      <w:r>
        <w:rPr>
          <w:b/>
        </w:rPr>
        <w:t xml:space="preserve">Bước: </w:t>
      </w:r>
      <w:r>
        <w:rPr>
          <w:color w:val="0000FF"/>
        </w:rPr>
        <w:t>[等待AR检测2不在下料位]</w:t>
      </w:r>
      <w:r>
        <w:rPr>
          <w:b/>
        </w:rPr>
        <w:t xml:space="preserve">  ➔ Tiếp theo: </w:t>
      </w:r>
      <w:r>
        <w:rPr>
          <w:color w:val="008000"/>
        </w:rPr>
        <w:t>[到下料位]</w:t>
      </w:r>
    </w:p>
    <w:p>
      <w:r>
        <w:t>case "等待AR检测2不在下料位":</w:t>
        <w:br/>
        <w:t>if (!RegBit.AR检测2下料位.Get())</w:t>
        <w:br/>
        <w:t xml:space="preserve">                    {</w:t>
        <w:br/>
        <w:t xml:space="preserve">                        RegBit.AR检测1下料位.Set(true);</w:t>
        <w:br/>
        <w:t xml:space="preserve">                        return "到下料位";</w:t>
      </w:r>
    </w:p>
    <w:p>
      <w:r>
        <w:rPr>
          <w:b/>
        </w:rPr>
        <w:t xml:space="preserve">Bước: </w:t>
      </w:r>
      <w:r>
        <w:rPr>
          <w:color w:val="0000FF"/>
        </w:rPr>
        <w:t>[到下料位]</w:t>
      </w:r>
      <w:r>
        <w:rPr>
          <w:b/>
        </w:rPr>
        <w:t xml:space="preserve">  ➔ Tiếp theo: </w:t>
      </w:r>
      <w:r>
        <w:rPr>
          <w:color w:val="008000"/>
        </w:rPr>
        <w:t>[等待机械手通知AR关闭真空]</w:t>
      </w:r>
    </w:p>
    <w:p>
      <w:r>
        <w:t>case "到下料位":</w:t>
        <w:br/>
        <w:t>//AxisGoto(POINT.待机位, new AXIS[] { AXIS.AR面检测Z1轴 }, 100, true);</w:t>
        <w:br/>
        <w:t xml:space="preserve">                    //WaitAxis(AXIS.AR面检测Z1轴);</w:t>
        <w:br/>
        <w:t xml:space="preserve">                    AxisGoto(POINT.下料位, new AXIS[] { AXIS.AR面检测Z1轴, AXIS.AR面检测Y1轴, AXIS.AR面检测X1轴 }, 100, true);</w:t>
        <w:br/>
        <w:t xml:space="preserve">                    //Thread.Sleep(150);</w:t>
        <w:br/>
        <w:t xml:space="preserve">                    // 读取第4穴位结果</w:t>
        <w:br/>
        <w:t xml:space="preserve">                    string[] finalRes = new string[] { };</w:t>
        <w:br/>
        <w:t xml:space="preserve">                    camera.WaitReplyAndProcess(out finalRes, (int)TcpCommu_Camera.Command.CCD6_AR面检测_获取结果);</w:t>
        <w:br/>
        <w:t xml:space="preserve">                    if (IsDryRun)</w:t>
        <w:br/>
        <w:t xml:space="preserve">                    {</w:t>
        <w:br/>
        <w:t xml:space="preserve">                        this[NEST.穴位4].Result = true;</w:t>
        <w:br/>
        <w:t xml:space="preserve">                        this[NEST.穴位4].NGReason = "NULL";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this[NEST.穴位4].CCD6Sit = $"AR_1:4:{finalRes[3]}";</w:t>
        <w:br/>
        <w:t xml:space="preserve">                        this[NEST.穴位4].Result = finalRes[3].Contains("OK") ? this[(NEST)3].Result : false;</w:t>
        <w:br/>
        <w:t xml:space="preserve">                        if (!finalRes[3].Contains("OK"))</w:t>
        <w:br/>
        <w:t xml:space="preserve">                            this[NEST.穴位4].NGReason += $"CCD6检测NG{finalRes[4]}";</w:t>
        <w:br/>
        <w:br/>
        <w:t xml:space="preserve">                        if (finalRes[4].Contains("NULL"))</w:t>
        <w:br/>
        <w:t xml:space="preserve">                        {</w:t>
        <w:br/>
        <w:t xml:space="preserve">                            var list = finalRes.ToList();</w:t>
        <w:br/>
        <w:t xml:space="preserve">                            list.Insert(0, DateTime.Now.ToString("yyyyMMddyyyyMMdd_HH_mm_ss.fff"));   // 在索引0插入</w:t>
        <w:br/>
        <w:t xml:space="preserve">                            var arr = list.ToArray();</w:t>
        <w:br/>
        <w:t xml:space="preserve">                            SaveCsv("D:\\exe\\Log\\ZH\\Others\\CCD3CCD6NULL", DateTime.Now.ToString("yyyyMMdd"), "Time,CMD,SN,Slot,Result,NGreason", arr);</w:t>
        <w:br/>
        <w:t xml:space="preserve">                        }</w:t>
        <w:br/>
        <w:t xml:space="preserve">                    }</w:t>
        <w:br/>
        <w:t xml:space="preserve">                    RegBit.AR通知机械手穴位1有料.Set(!this[NEST.穴位1].NGReason.Contains("NULL"));</w:t>
        <w:br/>
        <w:t xml:space="preserve">                    RegBit.AR通知机械手穴位2有料.Set(!this[NEST.穴位2].NGReason.Contains("NULL"));</w:t>
        <w:br/>
        <w:t xml:space="preserve">                    RegBit.AR通知机械手穴位3有料.Set(!this[NEST.穴位3].NGReason.Contains("NULL"));</w:t>
        <w:br/>
        <w:t xml:space="preserve">                    RegBit.AR通知机械手穴位4有料.Set(!this[NEST.穴位4].NGReason.Contains("NULL"));</w:t>
        <w:br/>
        <w:t xml:space="preserve">                    WaitAxis(AXIS.AR面检测Z1轴);</w:t>
        <w:br/>
        <w:t xml:space="preserve">                    WaitAxis(AXIS.AR面检测Y1轴);</w:t>
        <w:br/>
        <w:t xml:space="preserve">                    WaitAxis(AXIS.AR面检测X1轴);</w:t>
        <w:br/>
        <w:t xml:space="preserve">                    RegBit.AR检测1拍照位.Set(false);</w:t>
        <w:br/>
        <w:t xml:space="preserve">                    // 告知移载本站有料可取</w:t>
        <w:br/>
        <w:br/>
        <w:t xml:space="preserve">                    RegBit.AR检测通知机械手有料.Set(true);</w:t>
        <w:br/>
        <w:t xml:space="preserve">                    return "等待机械手通知AR关闭真空";</w:t>
      </w:r>
    </w:p>
    <w:p>
      <w:r>
        <w:rPr>
          <w:b/>
        </w:rPr>
        <w:t xml:space="preserve">Bước: </w:t>
      </w:r>
      <w:r>
        <w:rPr>
          <w:color w:val="0000FF"/>
        </w:rPr>
        <w:t>[等待机械手通知AR关闭真空]</w:t>
      </w:r>
      <w:r>
        <w:rPr>
          <w:b/>
        </w:rPr>
        <w:t xml:space="preserve">  ➔ Tiếp theo: </w:t>
      </w:r>
      <w:r>
        <w:rPr>
          <w:color w:val="008000"/>
        </w:rPr>
        <w:t>[等待机械手通知AR检测取料完成]</w:t>
      </w:r>
    </w:p>
    <w:p>
      <w:r>
        <w:t>case "等待机械手通知AR关闭真空":</w:t>
        <w:br/>
        <w:t>if (RegBit.机械手通知AR关闭真空.Get())</w:t>
        <w:br/>
        <w:t xml:space="preserve">                    {</w:t>
        <w:br/>
        <w:t xml:space="preserve">                        RegBit.机械手通知AR关闭真空.Set(false);</w:t>
        <w:br/>
        <w:t xml:space="preserve">                        DO.AR面1破真空.Set(false);</w:t>
        <w:br/>
        <w:t xml:space="preserve">                        DO.AR面1吸真空.Set(false);</w:t>
        <w:br/>
        <w:t xml:space="preserve">                        RegBit.AR检测通知机械手真空已关闭.Set(true);</w:t>
        <w:br/>
        <w:t xml:space="preserve">                        return "等待机械手通知AR检测取料完成";</w:t>
      </w:r>
    </w:p>
    <w:p>
      <w:r>
        <w:rPr>
          <w:b/>
        </w:rPr>
        <w:t xml:space="preserve">Bước: </w:t>
      </w:r>
      <w:r>
        <w:rPr>
          <w:color w:val="0000FF"/>
        </w:rPr>
        <w:t>[等待机械手通知AR检测取料完成]</w:t>
      </w:r>
      <w:r>
        <w:rPr>
          <w:b/>
        </w:rPr>
        <w:t xml:space="preserve">  ➔ Tiếp theo: </w:t>
      </w:r>
      <w:r>
        <w:rPr>
          <w:color w:val="008000"/>
        </w:rPr>
        <w:t>[检测结果赋值给机器人吸嘴]</w:t>
      </w:r>
    </w:p>
    <w:p>
      <w:r>
        <w:t>case "等待机械手通知AR检测取料完成":</w:t>
        <w:br/>
        <w:t>if (RegBit.机械手通知AR检测取料完成.Get())</w:t>
        <w:br/>
        <w:t xml:space="preserve">                    {</w:t>
        <w:br/>
        <w:t xml:space="preserve">                        RegBit.机械手通知AR检测取料完成.Set(false);</w:t>
        <w:br/>
        <w:t xml:space="preserve">                        return "检测结果赋值给机器人吸嘴";</w:t>
      </w:r>
    </w:p>
    <w:p>
      <w:r>
        <w:rPr>
          <w:b/>
        </w:rPr>
        <w:t xml:space="preserve">Bước: </w:t>
      </w:r>
      <w:r>
        <w:rPr>
          <w:color w:val="0000FF"/>
        </w:rPr>
        <w:t>[检测结果赋值给机器人吸嘴]</w:t>
      </w:r>
      <w:r>
        <w:rPr>
          <w:b/>
        </w:rPr>
        <w:t xml:space="preserve">  ➔ Tiếp theo: </w:t>
      </w:r>
      <w:r>
        <w:rPr>
          <w:color w:val="008000"/>
        </w:rPr>
        <w:t>[Z轴回待机位]</w:t>
      </w:r>
    </w:p>
    <w:p>
      <w:r>
        <w:t>case "检测结果赋值给机器人吸嘴":</w:t>
        <w:br/>
        <w:t>// 将4个穴位产品数据传递给机器人站</w:t>
        <w:br/>
        <w:t xml:space="preserve">                    //StationEx moveStation = StationMgr.GetStation("移载") as StationEx;</w:t>
        <w:br/>
        <w:t xml:space="preserve">                    //this[NEST.穴位1].DtEndTime = DateTime.Now.ToString(("yyyy-MM-dd HH:mm:ss.fff"));</w:t>
        <w:br/>
        <w:t xml:space="preserve">                    //this[NEST.穴位2].DtEndTime = DateTime.Now.ToString(("yyyy-MM-dd HH:mm:ss.fff"));</w:t>
        <w:br/>
        <w:t xml:space="preserve">                    //this[NEST.穴位3].DtEndTime = DateTime.Now.ToString(("yyyy-MM-dd HH:mm:ss.fff"));</w:t>
        <w:br/>
        <w:t xml:space="preserve">                    //this[NEST.穴位4].DtEndTime = DateTime.Now.ToString(("yyyy-MM-dd HH:mm:ss.fff"));</w:t>
        <w:br/>
        <w:t xml:space="preserve">                    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t xml:space="preserve">                    "机械手站".GetStation&lt;StationRobot&gt;()[StationRobot.NEST.吸嘴1] = this[NEST.穴位1];</w:t>
        <w:br/>
        <w:t xml:space="preserve">                    "机械手站".GetStation&lt;StationRobot&gt;()[StationRobot.NEST.吸嘴2] = this[NEST.穴位2];</w:t>
        <w:br/>
        <w:t xml:space="preserve">                    "机械手站".GetStation&lt;StationRobot&gt;()[StationRobot.NEST.吸嘴3] = this[NEST.穴位3];</w:t>
        <w:br/>
        <w:t xml:space="preserve">                    "机械手站".GetStation&lt;StationRobot&gt;()[StationRobot.NEST.吸嘴4] = this[NEST.穴位4];</w:t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br/>
        <w:t xml:space="preserve">                    RegBit.AR检测1待机位.Set(true);</w:t>
        <w:br/>
        <w:t xml:space="preserve">                    //Thread.Sleep(100);</w:t>
        <w:br/>
        <w:t xml:space="preserve">                    return "Z轴回待机位";</w:t>
      </w:r>
    </w:p>
    <w:p>
      <w:r>
        <w:rPr>
          <w:b/>
        </w:rPr>
        <w:t xml:space="preserve">Bước: </w:t>
      </w:r>
      <w:r>
        <w:rPr>
          <w:color w:val="0000FF"/>
        </w:rPr>
        <w:t>[Z轴回待机位]</w:t>
      </w:r>
      <w:r>
        <w:rPr>
          <w:b/>
        </w:rPr>
        <w:t xml:space="preserve">  ➔ Tiếp theo: </w:t>
      </w:r>
      <w:r>
        <w:rPr>
          <w:color w:val="008000"/>
        </w:rPr>
        <w:t>[Y轴回待机位]</w:t>
      </w:r>
    </w:p>
    <w:p>
      <w:r>
        <w:t>case "Z轴回待机位":</w:t>
        <w:br/>
        <w:t>AxisGoto(POINT.待机位, new AXIS[] { AXIS.AR面检测Z1轴 }, 100, true);</w:t>
        <w:br/>
        <w:t xml:space="preserve">                    WaitAxis(AXIS.AR面检测Z1轴);</w:t>
        <w:br/>
        <w:t xml:space="preserve">                    return "Y轴回待机位";</w:t>
      </w:r>
    </w:p>
    <w:p>
      <w:r>
        <w:rPr>
          <w:b/>
        </w:rPr>
        <w:t xml:space="preserve">Bước: </w:t>
      </w:r>
      <w:r>
        <w:rPr>
          <w:color w:val="0000FF"/>
        </w:rPr>
        <w:t>[Y轴回待机位]</w:t>
      </w:r>
      <w:r>
        <w:rPr>
          <w:b/>
        </w:rPr>
        <w:t xml:space="preserve">  ➔ Tiếp theo: </w:t>
      </w:r>
      <w:r>
        <w:rPr>
          <w:color w:val="008000"/>
        </w:rPr>
        <w:t>[X轴回待机位]</w:t>
      </w:r>
    </w:p>
    <w:p>
      <w:r>
        <w:t>case "Y轴回待机位":</w:t>
        <w:br/>
        <w:t>AxisGoto(POINT.待机位, new AXIS[] { AXIS.AR面检测Y1轴 }, 100, true);</w:t>
        <w:br/>
        <w:t xml:space="preserve">                    WaitAxis(AXIS.AR面检测Y1轴);</w:t>
        <w:br/>
        <w:t xml:space="preserve">                    DO.AR面1破真空.Set(true);</w:t>
        <w:br/>
        <w:t xml:space="preserve">                    DO.AR面1吸真空.Set(false);</w:t>
        <w:br/>
        <w:t xml:space="preserve">                    DO.AR面吸破真空1.Set(true);</w:t>
        <w:br/>
        <w:t xml:space="preserve">                    DO.AR面吸破真空2.Set(true);</w:t>
        <w:br/>
        <w:t xml:space="preserve">                    DO.AR面吸破真空3.Set(true);</w:t>
        <w:br/>
        <w:t xml:space="preserve">                    DO.AR面吸破真空4.Set(true);</w:t>
        <w:br/>
        <w:br/>
        <w:t xml:space="preserve">                    return "X轴回待机位";</w:t>
      </w:r>
    </w:p>
    <w:p>
      <w:r>
        <w:rPr>
          <w:b/>
        </w:rPr>
        <w:t xml:space="preserve">Bước: </w:t>
      </w:r>
      <w:r>
        <w:rPr>
          <w:color w:val="0000FF"/>
        </w:rPr>
        <w:t>[X轴回待机位]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"X轴回待机位":</w:t>
        <w:br/>
        <w:t>AxisGoto(POINT.待机位, new AXIS[] { AXIS.AR面检测X1轴 }, 100, true);</w:t>
        <w:br/>
        <w:t xml:space="preserve">                    WaitAxis(AXIS.AR面检测X1轴);</w:t>
        <w:br/>
        <w:t xml:space="preserve">                    RegBit.AR检测1下料位.Set(false);</w:t>
        <w:br/>
        <w:t xml:space="preserve">                    DO.AR面1破真空.Set(false);</w:t>
        <w:br/>
        <w:t xml:space="preserve">                    DO.AR面1吸真空.Set(false);</w:t>
        <w:br/>
        <w:t xml:space="preserve">                    DO.AR面吸破真空1.Set(false);</w:t>
        <w:br/>
        <w:t xml:space="preserve">                    DO.AR面吸破真空2.Set(false);</w:t>
        <w:br/>
        <w:t xml:space="preserve">                    DO.AR面吸破真空3.Set(false);</w:t>
        <w:br/>
        <w:t xml:space="preserve">                    DO.AR面吸破真空4.Set(false);</w:t>
        <w:br/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AR检测2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[判断初始化吸嘴结果]</w:t>
      </w:r>
    </w:p>
    <w:p>
      <w:r>
        <w:t>case "生产流程开始":</w:t>
        <w:br/>
        <w:t>//this[NEST.穴位1] = new ProductData();</w:t>
        <w:br/>
        <w:t xml:space="preserve">                    //this[NEST.穴位2] = new ProductData();</w:t>
        <w:br/>
        <w:t xml:space="preserve">                    //this[NEST.穴位3] = new ProductData();</w:t>
        <w:br/>
        <w:t xml:space="preserve">                    //this[NEST.穴位4] = new ProductData();</w:t>
        <w:br/>
        <w:t xml:space="preserve">                    return "判断初始化吸嘴结果";</w:t>
      </w:r>
    </w:p>
    <w:p>
      <w:r>
        <w:rPr>
          <w:b/>
        </w:rPr>
        <w:t xml:space="preserve">Bước: </w:t>
      </w:r>
      <w:r>
        <w:rPr>
          <w:color w:val="0000FF"/>
        </w:rPr>
        <w:t>[判断初始化吸嘴结果]</w:t>
      </w:r>
      <w:r>
        <w:rPr>
          <w:b/>
        </w:rPr>
        <w:t xml:space="preserve">  ➔ Tiếp theo: </w:t>
      </w:r>
      <w:r>
        <w:rPr>
          <w:color w:val="008000"/>
        </w:rPr>
        <w:t>[等待AR检测1不在拍照位]</w:t>
      </w:r>
    </w:p>
    <w:p>
      <w:r>
        <w:t>case "判断初始化吸嘴结果":</w:t>
        <w:br/>
        <w:t>if (RegBit.AR检测2初始化吸嘴有料.Get())</w:t>
        <w:br/>
        <w:t xml:space="preserve">                    {</w:t>
        <w:br/>
        <w:t xml:space="preserve">                        </w:t>
        <w:br/>
        <w:t xml:space="preserve">                        // 吸嘴带料，等待AR1空闲才能下料给移载</w:t>
        <w:br/>
        <w:t xml:space="preserve">                        if (!RegBit.AR检测1上料位.Get() &amp;&amp; !RegBit.AR检测1初始化吸嘴有料.Get())</w:t>
        <w:br/>
        <w:t xml:space="preserve">                            return "等待AR检测1不在拍照位";</w:t>
      </w:r>
    </w:p>
    <w:p>
      <w:r>
        <w:rPr>
          <w:b/>
        </w:rPr>
        <w:t xml:space="preserve">Bước: </w:t>
      </w:r>
      <w:r>
        <w:rPr>
          <w:color w:val="0000FF"/>
        </w:rPr>
        <w:t>[打开吸真空]</w:t>
      </w:r>
      <w:r>
        <w:rPr>
          <w:b/>
        </w:rPr>
        <w:t xml:space="preserve">  ➔ Tiếp theo: </w:t>
      </w:r>
      <w:r>
        <w:rPr>
          <w:color w:val="008000"/>
        </w:rPr>
        <w:t>[等待AR检测1不在上料位]</w:t>
      </w:r>
    </w:p>
    <w:p>
      <w:r>
        <w:t>case "打开吸真空":</w:t>
        <w:br/>
        <w:t>DO.AR面2破真空.Set(false);</w:t>
        <w:br/>
        <w:t xml:space="preserve">                    DO.AR面2吸真空.Set(true);</w:t>
        <w:br/>
        <w:t xml:space="preserve">                    DO.AR面吸破真空5.Set(true);</w:t>
        <w:br/>
        <w:t xml:space="preserve">                    DO.AR面吸破真空6.Set(true);</w:t>
        <w:br/>
        <w:t xml:space="preserve">                    DO.AR面吸破真空7.Set(true);</w:t>
        <w:br/>
        <w:t xml:space="preserve">                    DO.AR面吸破真空8.Set(true);</w:t>
        <w:br/>
        <w:br/>
        <w:t xml:space="preserve">                    return "等待AR检测1不在上料位";</w:t>
      </w:r>
    </w:p>
    <w:p>
      <w:r>
        <w:rPr>
          <w:b/>
        </w:rPr>
        <w:t xml:space="preserve">Bước: </w:t>
      </w:r>
      <w:r>
        <w:rPr>
          <w:color w:val="0000FF"/>
        </w:rPr>
        <w:t>[等待AR检测1不在上料位]</w:t>
      </w:r>
      <w:r>
        <w:rPr>
          <w:b/>
        </w:rPr>
        <w:t xml:space="preserve">  ➔ Tiếp theo: </w:t>
      </w:r>
      <w:r>
        <w:rPr>
          <w:color w:val="008000"/>
        </w:rPr>
        <w:t>[去上料位]</w:t>
      </w:r>
    </w:p>
    <w:p>
      <w:r>
        <w:t>case "等待AR检测1不在上料位":</w:t>
        <w:br/>
        <w:t>if (!RegBit.AR检测1上料位.Get() &amp;&amp; !RegBit.AR检测1待机位.Get())</w:t>
        <w:br/>
        <w:t xml:space="preserve">                    {</w:t>
        <w:br/>
        <w:t xml:space="preserve">                        UploadSit = 1;</w:t>
        <w:br/>
        <w:t xml:space="preserve">                        RegBit.AR检测2上料位.Set(true);</w:t>
        <w:br/>
        <w:t xml:space="preserve">                        return "去上料位";</w:t>
      </w:r>
    </w:p>
    <w:p>
      <w:r>
        <w:rPr>
          <w:b/>
        </w:rPr>
        <w:t xml:space="preserve">Bước: </w:t>
      </w:r>
      <w:r>
        <w:rPr>
          <w:color w:val="0000FF"/>
        </w:rPr>
        <w:t>[去上料位]</w:t>
      </w:r>
      <w:r>
        <w:rPr>
          <w:b/>
        </w:rPr>
        <w:t xml:space="preserve">  ➔ Tiếp theo: </w:t>
      </w:r>
      <w:r>
        <w:rPr>
          <w:color w:val="008000"/>
        </w:rPr>
        <w:t>[等待移载通知AR检测放料完成]</w:t>
      </w:r>
    </w:p>
    <w:p>
      <w:r>
        <w:t>case "去上料位":</w:t>
        <w:br/>
        <w:t>AxisGoto(POINT.上料位, new AXIS[] { AXIS.AR面检测Z2轴, AXIS.AR面检测Y2轴, AXIS.AR面检测X2轴 }, 100, true);</w:t>
        <w:br/>
        <w:t xml:space="preserve">                    WaitAxis(AXIS.AR面检测Z2轴);</w:t>
        <w:br/>
        <w:t xml:space="preserve">                    WaitAxis(AXIS.AR面检测Y2轴);</w:t>
        <w:br/>
        <w:t xml:space="preserve">                    WaitAxis(AXIS.AR面检测X2轴);</w:t>
        <w:br/>
        <w:t xml:space="preserve">                    RegBit.AR检测2待机位.Set(false);</w:t>
        <w:br/>
        <w:t xml:space="preserve">                    // 通知移载准备接料</w:t>
        <w:br/>
        <w:t xml:space="preserve">                    RegBit.AR检测通知移载接料准备OK.Set(true);</w:t>
        <w:br/>
        <w:t xml:space="preserve">                    return "等待移载通知AR检测放料完成";</w:t>
      </w:r>
    </w:p>
    <w:p>
      <w:r>
        <w:rPr>
          <w:b/>
        </w:rPr>
        <w:t xml:space="preserve">Bước: </w:t>
      </w:r>
      <w:r>
        <w:rPr>
          <w:color w:val="0000FF"/>
        </w:rPr>
        <w:t>[等待移载通知AR检测放料完成]</w:t>
      </w:r>
      <w:r>
        <w:rPr>
          <w:b/>
        </w:rPr>
        <w:t xml:space="preserve">  ➔ Tiếp theo: </w:t>
      </w:r>
      <w:r>
        <w:rPr>
          <w:color w:val="008000"/>
        </w:rPr>
        <w:t>[检测真空]</w:t>
      </w:r>
    </w:p>
    <w:p>
      <w:r>
        <w:t>case "等待移载通知AR检测放料完成":</w:t>
        <w:br/>
        <w:t>if (RegBit.移载通知AR检测放料完成.Get())</w:t>
        <w:br/>
        <w:t xml:space="preserve">                    {</w:t>
        <w:br/>
        <w:t xml:space="preserve">                        RegBit.移载通知AR检测放料完成.Set(false);</w:t>
        <w:br/>
        <w:t xml:space="preserve">                        this[NEST.穴位1] = "移载".GetStation&lt;移载&gt;()[移载.NEST.穴位1];</w:t>
        <w:br/>
        <w:t xml:space="preserve">                        this[NEST.穴位2] = "移载".GetStation&lt;移载&gt;()[移载.NEST.穴位2];</w:t>
        <w:br/>
        <w:t xml:space="preserve">                        this[NEST.穴位3] = "移载".GetStation&lt;移载&gt;()[移载.NEST.穴位3];</w:t>
        <w:br/>
        <w:t xml:space="preserve">                        this[NEST.穴位4] = "移载".GetStation&lt;移载&gt;()[移载.NEST.穴位4];</w:t>
        <w:br/>
        <w:t xml:space="preserve">                        "移载".GetStation&lt;移载&gt;()[移载.NEST.穴位1] = null;</w:t>
        <w:br/>
        <w:t xml:space="preserve">                        "移载".GetStation&lt;移载&gt;()[移载.NEST.穴位2] = null;</w:t>
        <w:br/>
        <w:t xml:space="preserve">                        "移载".GetStation&lt;移载&gt;()[移载.NEST.穴位3] = null;</w:t>
        <w:br/>
        <w:t xml:space="preserve">                        "移载".GetStation&lt;移载&gt;()[移载.NEST.穴位4] = null;</w:t>
        <w:br/>
        <w:br/>
        <w:t xml:space="preserve">                        return "检测真空";</w:t>
      </w:r>
    </w:p>
    <w:p>
      <w:r>
        <w:rPr>
          <w:b/>
        </w:rPr>
        <w:t xml:space="preserve">Bước: </w:t>
      </w:r>
      <w:r>
        <w:rPr>
          <w:color w:val="0000FF"/>
        </w:rPr>
        <w:t>[检测真空]</w:t>
      </w:r>
      <w:r>
        <w:rPr>
          <w:b/>
        </w:rPr>
        <w:t xml:space="preserve">  ➔ Tiếp theo: </w:t>
      </w:r>
      <w:r>
        <w:rPr>
          <w:color w:val="008000"/>
        </w:rPr>
        <w:t>[等待AR检测1不在拍照位]</w:t>
      </w:r>
    </w:p>
    <w:p>
      <w:r>
        <w:t>case "检测真空":</w:t>
        <w:br/>
        <w:t>// 空跑跳过真空</w:t>
        <w:br/>
        <w:t xml:space="preserve">                    if (IsDryRun)</w:t>
        <w:br/>
        <w:t xml:space="preserve">                    {</w:t>
        <w:br/>
        <w:t xml:space="preserve">                        Delay(1000);</w:t>
        <w:br/>
        <w:t xml:space="preserve">                        return "等待AR检测1不在拍照位";</w:t>
      </w:r>
    </w:p>
    <w:p>
      <w:r>
        <w:rPr>
          <w:b/>
        </w:rPr>
        <w:t xml:space="preserve">Bước: </w:t>
      </w:r>
      <w:r>
        <w:rPr>
          <w:color w:val="0000FF"/>
        </w:rPr>
        <w:t>[等待AR检测1不在拍照位]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"等待AR检测1不在拍照位":</w:t>
        <w:br/>
        <w:t>if (!RegBit.AR检测1拍照位.Get() &amp;&amp; (!RegBit.AR检测1上料位.Get() || RegBit.AR检测2上料位.Get()))</w:t>
        <w:br/>
        <w:t xml:space="preserve">                    {</w:t>
        <w:br/>
        <w:t xml:space="preserve">                        CCDSit = 1;</w:t>
        <w:br/>
        <w:t xml:space="preserve">                        RegBit.AR检测2拍照位.Set(true);</w:t>
        <w:br/>
        <w:t xml:space="preserve">                        //Delay(2000);  //--------------------------------------------------------------------</w:t>
        <w:br/>
        <w:t xml:space="preserve">                        return "到拍照位";</w:t>
      </w:r>
    </w:p>
    <w:p>
      <w:r>
        <w:rPr>
          <w:b/>
        </w:rPr>
        <w:t xml:space="preserve">Bước: </w:t>
      </w:r>
      <w:r>
        <w:rPr>
          <w:color w:val="0000FF"/>
        </w:rPr>
        <w:t>[到拍照位]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"到拍照位":</w:t>
        <w:br/>
        <w:t>POINT photoPt;</w:t>
        <w:br/>
        <w:t xml:space="preserve">                    switch (CCDSit)</w:t>
        <w:br/>
        <w:t xml:space="preserve">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[触发拍照]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"触发拍照":</w:t>
        <w:br/>
        <w:t>// 奇数点位触发CCD6拍照</w:t>
        <w:br/>
        <w:t xml:space="preserve">                    if (new[] { 1, 5, 9, 13 }.Contains(CCDSit))</w:t>
        <w:br/>
        <w:t xml:space="preserve">                    {</w:t>
        <w:br/>
        <w:t xml:space="preserve">                        CCDTime = this[(NEST)((CCDSit - 1) / 4)].SN;</w:t>
        <w:br/>
        <w:t xml:space="preserve">                        //CCDTime = $"{DateTime.Now.ToString("yyyyMMddHHmmssfff")}";</w:t>
        <w:br/>
        <w:t xml:space="preserve">                        string[] sendBuf = new string[] { };</w:t>
        <w:br/>
        <w:t xml:space="preserve">                        if (Parameter.GetBit("VisionEnable"))</w:t>
        <w:br/>
        <w:t xml:space="preserve">                            camera.SendCmd(out sendBuf, (int)TcpCommu_CCD6.Command.CCD6_AR面检测_拍照, false, CCDTime, $"{(CCDSit + 3) / 4}");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Delay(50);</w:t>
        <w:br/>
        <w:t xml:space="preserve">                    }</w:t>
        <w:br/>
        <w:t xml:space="preserve">                    DO.CCD6触发.Set(true);</w:t>
        <w:br/>
        <w:t xml:space="preserve">                    Thread.Sleep(20);</w:t>
        <w:br/>
        <w:t xml:space="preserve">                    DO.CCD6触发.Set(false);</w:t>
        <w:br/>
        <w:t xml:space="preserve">                    CCDSit++;</w:t>
        <w:br/>
        <w:t xml:space="preserve">                    if (CCDSit &lt; 17)</w:t>
        <w:br/>
        <w:t xml:space="preserve">                        return "到拍照位";</w:t>
      </w:r>
    </w:p>
    <w:p>
      <w:r>
        <w:rPr>
          <w:b/>
        </w:rPr>
        <w:t xml:space="preserve">Bước: </w:t>
      </w:r>
      <w:r>
        <w:rPr>
          <w:color w:val="0000FF"/>
        </w:rPr>
        <w:t>[等待AR检测1不在下料位]</w:t>
      </w:r>
      <w:r>
        <w:rPr>
          <w:b/>
        </w:rPr>
        <w:t xml:space="preserve">  ➔ Tiếp theo: </w:t>
      </w:r>
      <w:r>
        <w:rPr>
          <w:color w:val="008000"/>
        </w:rPr>
        <w:t>[到下料位]</w:t>
      </w:r>
    </w:p>
    <w:p>
      <w:r>
        <w:t>case "等待AR检测1不在下料位":</w:t>
        <w:br/>
        <w:t>if (!RegBit.AR检测1下料位.Get())</w:t>
        <w:br/>
        <w:t xml:space="preserve">                    {</w:t>
        <w:br/>
        <w:t xml:space="preserve">                        RegBit.AR检测2下料位.Set(true);</w:t>
        <w:br/>
        <w:t xml:space="preserve">                        return "到下料位";</w:t>
      </w:r>
    </w:p>
    <w:p>
      <w:r>
        <w:rPr>
          <w:b/>
        </w:rPr>
        <w:t xml:space="preserve">Bước: </w:t>
      </w:r>
      <w:r>
        <w:rPr>
          <w:color w:val="0000FF"/>
        </w:rPr>
        <w:t>[到下料位]</w:t>
      </w:r>
      <w:r>
        <w:rPr>
          <w:b/>
        </w:rPr>
        <w:t xml:space="preserve">  ➔ Tiếp theo: </w:t>
      </w:r>
      <w:r>
        <w:rPr>
          <w:color w:val="008000"/>
        </w:rPr>
        <w:t>[等待机械手通知AR关闭真空]</w:t>
      </w:r>
    </w:p>
    <w:p>
      <w:r>
        <w:t>case "到下料位":</w:t>
        <w:br/>
        <w:t>AxisGoto(POINT.下料位, new AXIS[] { AXIS.AR面检测Z2轴, AXIS.AR面检测Y2轴, AXIS.AR面检测X2轴 }, 100, true);</w:t>
        <w:br/>
        <w:t xml:space="preserve">                    //Thread.Sleep(150);</w:t>
        <w:br/>
        <w:t xml:space="preserve">                    // 读取第4穴位结果</w:t>
        <w:br/>
        <w:t xml:space="preserve">                    string[] finalRes = new string[] { };</w:t>
        <w:br/>
        <w:t xml:space="preserve">                    camera.WaitReplyAndProcess(out finalRes, (int)TcpCommu_Camera.Command.CCD6_AR面检测_获取结果);</w:t>
        <w:br/>
        <w:t xml:space="preserve">                    if (IsDryRun)</w:t>
        <w:br/>
        <w:t xml:space="preserve">                    {</w:t>
        <w:br/>
        <w:t xml:space="preserve">                        this[NEST.穴位4].Result = true;</w:t>
        <w:br/>
        <w:t xml:space="preserve">                        this[NEST.穴位4].NGReason = "NULL";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this[NEST.穴位4].CCD6Sit = $"AR_2:4:{finalRes[3]}";</w:t>
        <w:br/>
        <w:t xml:space="preserve">                        this[NEST.穴位4].Result = finalRes[3].Contains("OK") ? this[(NEST)3].Result : false;</w:t>
        <w:br/>
        <w:t xml:space="preserve">                        if (!finalRes[3].Contains("OK"))</w:t>
        <w:br/>
        <w:t xml:space="preserve">                            this[NEST.穴位4].NGReason += $"CCD6检测NG{finalRes[4]}";</w:t>
        <w:br/>
        <w:br/>
        <w:t xml:space="preserve">                        if (finalRes[4].Contains("NULL"))</w:t>
        <w:br/>
        <w:t xml:space="preserve">                        {</w:t>
        <w:br/>
        <w:t xml:space="preserve">                            var list = finalRes.ToList();</w:t>
        <w:br/>
        <w:t xml:space="preserve">                            list.Insert(0, DateTime.Now.ToString("yyyyMMddyyyyMMdd_HH_mm_ss.fff"));   // 在索引0插入</w:t>
        <w:br/>
        <w:t xml:space="preserve">                            var arr = list.ToArray();</w:t>
        <w:br/>
        <w:t xml:space="preserve">                            SaveCsv("D:\\exe\\Log\\ZH\\Others\\CCD3CCD6NULL", DateTime.Now.ToString("yyyyMMdd"), "Time,CMD,SN,Slot,Result,NGreason", arr);</w:t>
        <w:br/>
        <w:t xml:space="preserve">                        }</w:t>
        <w:br/>
        <w:t xml:space="preserve">                    }</w:t>
        <w:br/>
        <w:t xml:space="preserve">                    RegBit.AR通知机械手穴位1有料.Set(!this[NEST.穴位1].NGReason.Contains("NULL"));</w:t>
        <w:br/>
        <w:t xml:space="preserve">                    RegBit.AR通知机械手穴位2有料.Set(!this[NEST.穴位2].NGReason.Contains("NULL"));</w:t>
        <w:br/>
        <w:t xml:space="preserve">                    RegBit.AR通知机械手穴位3有料.Set(!this[NEST.穴位3].NGReason.Contains("NULL"));</w:t>
        <w:br/>
        <w:t xml:space="preserve">                    RegBit.AR通知机械手穴位4有料.Set(!this[NEST.穴位4].NGReason.Contains("NULL"));</w:t>
        <w:br/>
        <w:t xml:space="preserve">                    WaitAxis(AXIS.AR面检测Z2轴);</w:t>
        <w:br/>
        <w:t xml:space="preserve">                    WaitAxis(AXIS.AR面检测Y2轴);</w:t>
        <w:br/>
        <w:t xml:space="preserve">                    WaitAxis(AXIS.AR面检测X2轴);</w:t>
        <w:br/>
        <w:t xml:space="preserve">                    RegBit.AR检测2拍照位.Set(false);</w:t>
        <w:br/>
        <w:t xml:space="preserve">                    // 告知移载本站有料可取</w:t>
        <w:br/>
        <w:t xml:space="preserve">                    RegBit.AR检测通知机械手有料.Set(true);</w:t>
        <w:br/>
        <w:t xml:space="preserve">                    return "等待机械手通知AR关闭真空";</w:t>
      </w:r>
    </w:p>
    <w:p>
      <w:r>
        <w:rPr>
          <w:b/>
        </w:rPr>
        <w:t xml:space="preserve">Bước: </w:t>
      </w:r>
      <w:r>
        <w:rPr>
          <w:color w:val="0000FF"/>
        </w:rPr>
        <w:t>[等待机械手通知AR关闭真空]</w:t>
      </w:r>
      <w:r>
        <w:rPr>
          <w:b/>
        </w:rPr>
        <w:t xml:space="preserve">  ➔ Tiếp theo: </w:t>
      </w:r>
      <w:r>
        <w:rPr>
          <w:color w:val="008000"/>
        </w:rPr>
        <w:t>[等待机械手通知AR检测取料完成]</w:t>
      </w:r>
    </w:p>
    <w:p>
      <w:r>
        <w:t>case "等待机械手通知AR关闭真空":</w:t>
        <w:br/>
        <w:t>if (RegBit.机械手通知AR关闭真空.Get())</w:t>
        <w:br/>
        <w:t xml:space="preserve">                    {</w:t>
        <w:br/>
        <w:t xml:space="preserve">                        RegBit.机械手通知AR关闭真空.Set(false);</w:t>
        <w:br/>
        <w:t xml:space="preserve">                        DO.AR面2破真空.Set(false);</w:t>
        <w:br/>
        <w:t xml:space="preserve">                        DO.AR面2吸真空.Set(false);</w:t>
        <w:br/>
        <w:t xml:space="preserve">                        RegBit.AR检测通知机械手真空已关闭.Set(true);</w:t>
        <w:br/>
        <w:t xml:space="preserve">                        return "等待机械手通知AR检测取料完成";</w:t>
      </w:r>
    </w:p>
    <w:p>
      <w:r>
        <w:rPr>
          <w:b/>
        </w:rPr>
        <w:t xml:space="preserve">Bước: </w:t>
      </w:r>
      <w:r>
        <w:rPr>
          <w:color w:val="0000FF"/>
        </w:rPr>
        <w:t>[等待机械手通知AR检测取料完成]</w:t>
      </w:r>
      <w:r>
        <w:rPr>
          <w:b/>
        </w:rPr>
        <w:t xml:space="preserve">  ➔ Tiếp theo: </w:t>
      </w:r>
      <w:r>
        <w:rPr>
          <w:color w:val="008000"/>
        </w:rPr>
        <w:t>[检测结果赋值给机器人吸嘴]</w:t>
      </w:r>
    </w:p>
    <w:p>
      <w:r>
        <w:t>case "等待机械手通知AR检测取料完成":</w:t>
        <w:br/>
        <w:t>if (RegBit.机械手通知AR检测取料完成.Get())</w:t>
        <w:br/>
        <w:t xml:space="preserve">                    {</w:t>
        <w:br/>
        <w:t xml:space="preserve">                        RegBit.机械手通知AR检测取料完成.Set(false);</w:t>
        <w:br/>
        <w:t xml:space="preserve">                        return "检测结果赋值给机器人吸嘴";</w:t>
      </w:r>
    </w:p>
    <w:p>
      <w:r>
        <w:rPr>
          <w:b/>
        </w:rPr>
        <w:t xml:space="preserve">Bước: </w:t>
      </w:r>
      <w:r>
        <w:rPr>
          <w:color w:val="0000FF"/>
        </w:rPr>
        <w:t>[检测结果赋值给机器人吸嘴]</w:t>
      </w:r>
      <w:r>
        <w:rPr>
          <w:b/>
        </w:rPr>
        <w:t xml:space="preserve">  ➔ Tiếp theo: </w:t>
      </w:r>
      <w:r>
        <w:rPr>
          <w:color w:val="008000"/>
        </w:rPr>
        <w:t>[Z轴回待机位]</w:t>
      </w:r>
    </w:p>
    <w:p>
      <w:r>
        <w:t>case "检测结果赋值给机器人吸嘴":</w:t>
        <w:br/>
        <w:t>// 将4个穴位产品数据传递给机器人站</w:t>
        <w:br/>
        <w:t xml:space="preserve">                    //StationEx moveStation = StationMgr.GetStation("移载") as StationEx;</w:t>
        <w:br/>
        <w:t xml:space="preserve">                    //this[NEST.穴位1].DtEndTime = DateTime.Now.ToString(("yyyy-MM-dd HH:mm:ss.fff"));</w:t>
        <w:br/>
        <w:t xml:space="preserve">                    //this[NEST.穴位2].DtEndTime = DateTime.Now.ToString(("yyyy-MM-dd HH:mm:ss.fff"));</w:t>
        <w:br/>
        <w:t xml:space="preserve">                    //this[NEST.穴位3].DtEndTime = DateTime.Now.ToString(("yyyy-MM-dd HH:mm:ss.fff"));</w:t>
        <w:br/>
        <w:t xml:space="preserve">                    //this[NEST.穴位4].DtEndTime = DateTime.Now.ToString(("yyyy-MM-dd HH:mm:ss.fff"));</w:t>
        <w:br/>
        <w:t xml:space="preserve">                    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t xml:space="preserve">                    "机械手站".GetStation&lt;StationRobot&gt;()[StationRobot.NEST.吸嘴1] = this[NEST.穴位1];</w:t>
        <w:br/>
        <w:t xml:space="preserve">                    "机械手站".GetStation&lt;StationRobot&gt;()[StationRobot.NEST.吸嘴2] = this[NEST.穴位2];</w:t>
        <w:br/>
        <w:t xml:space="preserve">                    "机械手站".GetStation&lt;StationRobot&gt;()[StationRobot.NEST.吸嘴3] = this[NEST.穴位3];</w:t>
        <w:br/>
        <w:t xml:space="preserve">                    "机械手站".GetStation&lt;StationRobot&gt;()[StationRobot.NEST.吸嘴4] = this[NEST.穴位4];</w:t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t xml:space="preserve">                    RegBit.AR检测2待机位.Set(true);</w:t>
        <w:br/>
        <w:t xml:space="preserve">                    //Thread.Sleep(100);</w:t>
        <w:br/>
        <w:t xml:space="preserve">                    return "Z轴回待机位";</w:t>
      </w:r>
    </w:p>
    <w:p>
      <w:r>
        <w:rPr>
          <w:b/>
        </w:rPr>
        <w:t xml:space="preserve">Bước: </w:t>
      </w:r>
      <w:r>
        <w:rPr>
          <w:color w:val="0000FF"/>
        </w:rPr>
        <w:t>[Z轴回待机位]</w:t>
      </w:r>
      <w:r>
        <w:rPr>
          <w:b/>
        </w:rPr>
        <w:t xml:space="preserve">  ➔ Tiếp theo: </w:t>
      </w:r>
      <w:r>
        <w:rPr>
          <w:color w:val="008000"/>
        </w:rPr>
        <w:t>[Y轴回待机位]</w:t>
      </w:r>
    </w:p>
    <w:p>
      <w:r>
        <w:t>case "Z轴回待机位":</w:t>
        <w:br/>
        <w:t>AxisGoto(POINT.待机位, new AXIS[] { AXIS.AR面检测Z2轴 }, 100, true);</w:t>
        <w:br/>
        <w:t xml:space="preserve">                    WaitAxis(AXIS.AR面检测Z2轴);</w:t>
        <w:br/>
        <w:t xml:space="preserve">                    return "Y轴回待机位";</w:t>
      </w:r>
    </w:p>
    <w:p>
      <w:r>
        <w:rPr>
          <w:b/>
        </w:rPr>
        <w:t xml:space="preserve">Bước: </w:t>
      </w:r>
      <w:r>
        <w:rPr>
          <w:color w:val="0000FF"/>
        </w:rPr>
        <w:t>[Y轴回待机位]</w:t>
      </w:r>
      <w:r>
        <w:rPr>
          <w:b/>
        </w:rPr>
        <w:t xml:space="preserve">  ➔ Tiếp theo: </w:t>
      </w:r>
      <w:r>
        <w:rPr>
          <w:color w:val="008000"/>
        </w:rPr>
        <w:t>[X轴回待机位]</w:t>
      </w:r>
    </w:p>
    <w:p>
      <w:r>
        <w:t>case "Y轴回待机位":</w:t>
        <w:br/>
        <w:t>AxisGoto(POINT.待机位, new AXIS[] { AXIS.AR面检测Y2轴 }, 100, true);</w:t>
        <w:br/>
        <w:t xml:space="preserve">                    WaitAxis(AXIS.AR面检测Y2轴);</w:t>
        <w:br/>
        <w:t xml:space="preserve">                    DO.AR面2破真空.Set(true);</w:t>
        <w:br/>
        <w:t xml:space="preserve">                    DO.AR面2吸真空.Set(false);</w:t>
        <w:br/>
        <w:t xml:space="preserve">                    DO.AR面吸破真空5.Set(true);</w:t>
        <w:br/>
        <w:t xml:space="preserve">                    DO.AR面吸破真空6.Set(true);</w:t>
        <w:br/>
        <w:t xml:space="preserve">                    DO.AR面吸破真空7.Set(true);</w:t>
        <w:br/>
        <w:t xml:space="preserve">                    DO.AR面吸破真空8.Set(true);</w:t>
        <w:br/>
        <w:br/>
        <w:t xml:space="preserve">                    return "X轴回待机位";</w:t>
      </w:r>
    </w:p>
    <w:p>
      <w:r>
        <w:rPr>
          <w:b/>
        </w:rPr>
        <w:t xml:space="preserve">Bước: </w:t>
      </w:r>
      <w:r>
        <w:rPr>
          <w:color w:val="0000FF"/>
        </w:rPr>
        <w:t>[X轴回待机位]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"X轴回待机位":</w:t>
        <w:br/>
        <w:t>AxisGoto(POINT.待机位, new AXIS[] { AXIS.AR面检测X2轴 }, 100, true);</w:t>
        <w:br/>
        <w:t xml:space="preserve">                    WaitAxis(AXIS.AR面检测X2轴);</w:t>
        <w:br/>
        <w:t xml:space="preserve">                    RegBit.AR检测2下料位.Set(false);</w:t>
        <w:br/>
        <w:t xml:space="preserve">                    DO.AR面2破真空.Set(false);</w:t>
        <w:br/>
        <w:t xml:space="preserve">                    DO.AR面2吸真空.Set(false);</w:t>
        <w:br/>
        <w:t xml:space="preserve">                    DO.AR面吸破真空5.Set(false);</w:t>
        <w:br/>
        <w:t xml:space="preserve">                    DO.AR面吸破真空6.Set(false);</w:t>
        <w:br/>
        <w:t xml:space="preserve">                    DO.AR面吸破真空7.Set(false);</w:t>
        <w:br/>
        <w:t xml:space="preserve">                    DO.AR面吸破真空8.Set(false);</w:t>
        <w:br/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DataUpdata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[数据更新]</w:t>
      </w:r>
    </w:p>
    <w:p>
      <w:r>
        <w:t>case "生产流程开始":</w:t>
        <w:br/>
        <w:t>if (RegBit.DataUpdata初始化有料.Get())</w:t>
        <w:br/>
        <w:t xml:space="preserve">                    {</w:t>
        <w:br/>
        <w:t xml:space="preserve">                        RegBit.DataUpdata初始化有料.Set(false);</w:t>
        <w:br/>
        <w:t xml:space="preserve">                        return "数据更新";</w:t>
      </w:r>
    </w:p>
    <w:p>
      <w:r>
        <w:rPr>
          <w:b/>
        </w:rPr>
        <w:t xml:space="preserve">Bước: </w:t>
      </w:r>
      <w:r>
        <w:rPr>
          <w:color w:val="0000FF"/>
        </w:rPr>
        <w:t>[等待机械手有料]</w:t>
      </w:r>
      <w:r>
        <w:rPr>
          <w:b/>
        </w:rPr>
        <w:t xml:space="preserve">  ➔ Tiếp theo: </w:t>
      </w:r>
      <w:r>
        <w:rPr>
          <w:color w:val="008000"/>
        </w:rPr>
        <w:t>[数据更新]</w:t>
      </w:r>
    </w:p>
    <w:p>
      <w:r>
        <w:t>case "等待机械手有料":</w:t>
        <w:br/>
        <w:t>if (RegBit.机械手通知DataUpdata有料.Get())</w:t>
        <w:br/>
        <w:t xml:space="preserve">                    {</w:t>
        <w:br/>
        <w:t xml:space="preserve">                        RegBit.机械手通知DataUpdata有料.Set(false);</w:t>
        <w:br/>
        <w:t xml:space="preserve">                        return "数据更新";</w:t>
      </w:r>
    </w:p>
    <w:p>
      <w:r>
        <w:rPr>
          <w:b/>
        </w:rPr>
        <w:t xml:space="preserve">Bước: </w:t>
      </w:r>
      <w:r>
        <w:rPr>
          <w:color w:val="0000FF"/>
        </w:rPr>
        <w:t>[数据更新]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"数据更新":</w:t>
        <w:br/>
        <w:t>Delay(200);</w:t>
        <w:br/>
        <w:t xml:space="preserve">                    CT_TimeEnd = DateTime.Now;</w:t>
        <w:br/>
        <w:t xml:space="preserve">                    this[NEST.穴位1].CT = ((CT_TimeEnd - CT_TimeStart).TotalSeconds / 4).ToString();</w:t>
        <w:br/>
        <w:t xml:space="preserve">                    this[NEST.穴位2].CT = ((CT_TimeEnd - CT_TimeStart).TotalSeconds / 4).ToString();</w:t>
        <w:br/>
        <w:t xml:space="preserve">                    this[NEST.穴位3].CT = ((CT_TimeEnd - CT_TimeStart).TotalSeconds / 4).ToString();</w:t>
        <w:br/>
        <w:t xml:space="preserve">                    this[NEST.穴位4].CT = ((CT_TimeEnd - CT_TimeStart).TotalSeconds / 4).ToString();</w:t>
        <w:br/>
        <w:t xml:space="preserve">                    CT_TimeStart = DateTime.Now;</w:t>
        <w:br/>
        <w:t xml:space="preserve">                    RegDouble.CT.Set((CT_TimeEnd - CT_TimeStart).TotalSeconds / 4);</w:t>
        <w:br/>
        <w:t xml:space="preserve">                    bool only1 = true;</w:t>
        <w:br/>
        <w:t xml:space="preserve">                    for (int i = 0; i &lt; 4; i++)</w:t>
        <w:br/>
        <w:t xml:space="preserve">                    {</w:t>
        <w:br/>
        <w:t xml:space="preserve">                        if (this[(NEST)i].UpRingTime != RegString.UpRingTime.Get())</w:t>
        <w:br/>
        <w:t xml:space="preserve">                        {</w:t>
        <w:br/>
        <w:t xml:space="preserve">                            if (this[(NEST)i].UpRingTime == RegString.UpRingTime.Get() &amp;&amp; only1 &amp;&amp; RegBit.扩膜CCD1拍照完成状态.Get())</w:t>
        <w:br/>
        <w:t xml:space="preserve">                            {</w:t>
        <w:br/>
        <w:t xml:space="preserve">                                RingMonitor.SaveCurrentRingImage();</w:t>
        <w:br/>
        <w:t xml:space="preserve">                                RingMonitor.ResetAll();</w:t>
        <w:br/>
        <w:t xml:space="preserve">                                RingMonitor.SetRingLayout(RegInt.RowCCD1.Get(), RegInt.ColCCD1.Get(), RegInt.PickRingSite.Get(), IsDryRun);</w:t>
        <w:br/>
        <w:t xml:space="preserve">                                only1 = false;</w:t>
        <w:br/>
        <w:t xml:space="preserve">                                RegBit.扩膜CCD1拍照完成状态.Set(false);</w:t>
        <w:br/>
        <w:t xml:space="preserve">                            }</w:t>
        <w:br/>
        <w:t xml:space="preserve">                            RingMonitor.OnResult(this[(NEST)i].PianPos, this[(NEST)i].Result, this[(NEST)i].NGReason);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if (this[(NEST)i].UpRingTime == RegString.UpRingTime.Get() &amp;&amp; RegBit.扩膜CCD1拍照完成状态.Get())</w:t>
        <w:br/>
        <w:t xml:space="preserve">                            {</w:t>
        <w:br/>
        <w:t xml:space="preserve">                                RingMonitor.SaveCurrentRingImage();</w:t>
        <w:br/>
        <w:t xml:space="preserve">                                RingMonitor.ResetAll();</w:t>
        <w:br/>
        <w:t xml:space="preserve">                                RingMonitor.SetRingLayout(RegInt.RowCCD1.Get(), RegInt.ColCCD1.Get(), RegInt.PickRingSite.Get(), IsDryRun);</w:t>
        <w:br/>
        <w:t xml:space="preserve">                                RegBit.扩膜CCD1拍照完成状态.Set(false);</w:t>
        <w:br/>
        <w:t xml:space="preserve">                            }</w:t>
        <w:br/>
        <w:t xml:space="preserve">                        }</w:t>
        <w:br/>
        <w:br/>
        <w:t xml:space="preserve">                        if (this[(NEST)i].Result)</w:t>
        <w:br/>
        <w:t xml:space="preserve">                        {</w:t>
        <w:br/>
        <w:t xml:space="preserve">                            this[(NEST)i].ShowData();</w:t>
        <w:br/>
        <w:t xml:space="preserve">                            Statistics.UpdateMaterial(Material.Chassis);</w:t>
        <w:br/>
        <w:t xml:space="preserve">                        }</w:t>
        <w:br/>
        <w:t xml:space="preserve">                        else if (!this[(NEST)i].NGReason.Contains("NULL"))</w:t>
        <w:br/>
        <w:t xml:space="preserve">                        {</w:t>
        <w:br/>
        <w:t xml:space="preserve">                            this[(NEST)i].ShowData();</w:t>
        <w:br/>
        <w:t xml:space="preserve">                            Statistics.UpdateMaterial(Material.Chassis, ThrowReason.Chassis_AOI检测结果NG);</w:t>
        <w:br/>
        <w:t xml:space="preserve">                        }</w:t>
        <w:br/>
        <w:t xml:space="preserve">                    }</w:t>
        <w:br/>
        <w:br/>
        <w:br/>
        <w:t xml:space="preserve">                    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t xml:space="preserve">                    for (int i = 0; i &lt; 4; i++)</w:t>
        <w:br/>
        <w:t xml:space="preserve">                    {</w:t>
        <w:br/>
        <w:t xml:space="preserve">                        if (this[(NEST)i].NGReason.Contains("清料"))</w:t>
        <w:br/>
        <w:t xml:space="preserve">                        {</w:t>
        <w:br/>
        <w:t xml:space="preserve">                            this[NEST.穴位1] = null;</w:t>
        <w:br/>
        <w:t xml:space="preserve">                            this[NEST.穴位2] = null;</w:t>
        <w:br/>
        <w:t xml:space="preserve">                            this[NEST.穴位3] = null;</w:t>
        <w:br/>
        <w:t xml:space="preserve">                            this[NEST.穴位4] = null;</w:t>
        <w:br/>
        <w:t xml:space="preserve">                            RegBit.IR载具清料.Set(false);</w:t>
        <w:br/>
        <w:t xml:space="preserve">                            StationMgr.Pause();</w:t>
        <w:br/>
        <w:t xml:space="preserve">                            Delay(1000);</w:t>
        <w:br/>
        <w:t xml:space="preserve">                            StationMgr.Stop();</w:t>
        <w:br/>
        <w:t xml:space="preserve">                            break;</w:t>
        <w:br/>
        <w:t xml:space="preserve">                        }</w:t>
        <w:br/>
        <w:t xml:space="preserve">                    }</w:t>
        <w:br/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t xml:space="preserve">                    return "生产流程开始";</w:t>
      </w:r>
    </w:p>
    <w:p>
      <w:pPr>
        <w:pStyle w:val="Heading1"/>
      </w:pPr>
      <w:r>
        <w:t>Trạm: IR检测1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[判断初始化吸嘴结果]</w:t>
      </w:r>
    </w:p>
    <w:p>
      <w:r>
        <w:t>case "生产流程开始":</w:t>
        <w:br/>
        <w:t>//New 载具</w:t>
        <w:br/>
        <w:t xml:space="preserve">                    //Carrier newCarrier = new Carrier() { CarrierID = $"IR检测1" };</w:t>
        <w:br/>
        <w:t xml:space="preserve">                    //newCarrier.Nests = new Nest[] { new Nest("穴位1"), new Nest("穴位2"), new Nest("穴位3"), new Nest("穴位4") };//载具只有一个穴位，如有多个穴位，Nests数量New 多个</w:t>
        <w:br/>
        <w:t xml:space="preserve">                    return "判断初始化吸嘴结果";</w:t>
      </w:r>
    </w:p>
    <w:p>
      <w:r>
        <w:rPr>
          <w:b/>
        </w:rPr>
        <w:t xml:space="preserve">Bước: </w:t>
      </w:r>
      <w:r>
        <w:rPr>
          <w:color w:val="0000FF"/>
        </w:rPr>
        <w:t>[判断初始化吸嘴结果]</w:t>
      </w:r>
      <w:r>
        <w:rPr>
          <w:b/>
        </w:rPr>
        <w:t xml:space="preserve">  ➔ Tiếp theo: </w:t>
      </w:r>
      <w:r>
        <w:rPr>
          <w:color w:val="008000"/>
        </w:rPr>
        <w:t>[等待IR检测2不在拍照位]</w:t>
      </w:r>
    </w:p>
    <w:p>
      <w:r>
        <w:t>case "判断初始化吸嘴结果":</w:t>
        <w:br/>
        <w:t>if (RegBit.IR检测1初始化吸嘴有料.Get())</w:t>
        <w:br/>
        <w:t xml:space="preserve">                    {</w:t>
        <w:br/>
        <w:br/>
        <w:t xml:space="preserve">                        if (!RegBit.IR检测2上料位.Get())</w:t>
        <w:br/>
        <w:t xml:space="preserve">                        {</w:t>
        <w:br/>
        <w:t xml:space="preserve">                            RegBit.IR检测1初始化吸嘴有料.Set(false);</w:t>
        <w:br/>
        <w:t xml:space="preserve">                            return "等待IR检测2不在拍照位";</w:t>
      </w:r>
    </w:p>
    <w:p>
      <w:r>
        <w:rPr>
          <w:b/>
        </w:rPr>
        <w:t xml:space="preserve">Bước: </w:t>
      </w:r>
      <w:r>
        <w:rPr>
          <w:color w:val="0000FF"/>
        </w:rPr>
        <w:t>[打开吸真空]</w:t>
      </w:r>
      <w:r>
        <w:rPr>
          <w:b/>
        </w:rPr>
        <w:t xml:space="preserve">  ➔ Tiếp theo: </w:t>
      </w:r>
      <w:r>
        <w:rPr>
          <w:color w:val="008000"/>
        </w:rPr>
        <w:t>[等待IR检测2不在上料位]</w:t>
      </w:r>
    </w:p>
    <w:p>
      <w:r>
        <w:t>case "打开吸真空":</w:t>
        <w:br/>
        <w:t>DO.IR面1吸真空.Set(true);</w:t>
        <w:br/>
        <w:t xml:space="preserve">                    DO.IR面1破真空.Set(false);</w:t>
        <w:br/>
        <w:t xml:space="preserve">                    //DO.IR面吸破真空1.Set(true);</w:t>
        <w:br/>
        <w:t xml:space="preserve">                    //DO.IR面吸破真空2.Set(true);</w:t>
        <w:br/>
        <w:t xml:space="preserve">                    //DO.IR面吸破真空3.Set(true);</w:t>
        <w:br/>
        <w:t xml:space="preserve">                    //DO.IR面吸破真空4.Set(true);</w:t>
        <w:br/>
        <w:t xml:space="preserve">                    return "等待IR检测2不在上料位";</w:t>
      </w:r>
    </w:p>
    <w:p>
      <w:r>
        <w:rPr>
          <w:b/>
        </w:rPr>
        <w:t xml:space="preserve">Bước: </w:t>
      </w:r>
      <w:r>
        <w:rPr>
          <w:color w:val="0000FF"/>
        </w:rPr>
        <w:t>[等待IR检测2不在上料位]</w:t>
      </w:r>
      <w:r>
        <w:rPr>
          <w:b/>
        </w:rPr>
        <w:t xml:space="preserve">  ➔ Tiếp theo: </w:t>
      </w:r>
      <w:r>
        <w:rPr>
          <w:color w:val="008000"/>
        </w:rPr>
        <w:t>[去上料位]</w:t>
      </w:r>
    </w:p>
    <w:p>
      <w:r>
        <w:t>case "等待IR检测2不在上料位":</w:t>
        <w:br/>
        <w:t>if (!RegBit.IR检测2上料位.Get())</w:t>
        <w:br/>
        <w:t xml:space="preserve">                    {</w:t>
        <w:br/>
        <w:t xml:space="preserve">                        UploadSit = 1;</w:t>
        <w:br/>
        <w:t xml:space="preserve">                        RegBit.IR检测1上料位.Set(true);</w:t>
        <w:br/>
        <w:t xml:space="preserve">                        return "去上料位";</w:t>
      </w:r>
    </w:p>
    <w:p>
      <w:r>
        <w:rPr>
          <w:b/>
        </w:rPr>
        <w:t xml:space="preserve">Bước: </w:t>
      </w:r>
      <w:r>
        <w:rPr>
          <w:color w:val="0000FF"/>
        </w:rPr>
        <w:t>[去上料位]</w:t>
      </w:r>
      <w:r>
        <w:rPr>
          <w:b/>
        </w:rPr>
        <w:t xml:space="preserve">  ➔ Tiếp theo: </w:t>
      </w:r>
      <w:r>
        <w:rPr>
          <w:color w:val="008000"/>
        </w:rPr>
        <w:t>[等待摆臂到IR放料位]</w:t>
      </w:r>
    </w:p>
    <w:p>
      <w:r>
        <w:t>case "去上料位":</w:t>
        <w:br/>
        <w:t>switch (UploadSit)</w:t>
        <w:br/>
        <w:t xml:space="preserve">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[等待摆臂到IR放料位]</w:t>
      </w:r>
      <w:r>
        <w:rPr>
          <w:b/>
        </w:rPr>
        <w:t xml:space="preserve">  ➔ Tiếp theo: </w:t>
      </w:r>
      <w:r>
        <w:rPr>
          <w:color w:val="008000"/>
        </w:rPr>
        <w:t>[等待摆臂通知IR检测放料完成]</w:t>
      </w:r>
    </w:p>
    <w:p>
      <w:r>
        <w:t>case "等待摆臂到IR放料位":</w:t>
        <w:br/>
        <w:t>if (RegBit.摆臂通知IR检测到位放料.Get())</w:t>
        <w:br/>
        <w:t xml:space="preserve">                    {</w:t>
        <w:br/>
        <w:t xml:space="preserve">                        RegBit.摆臂通知IR检测到位放料.Set(false);</w:t>
        <w:br/>
        <w:t xml:space="preserve">                        switch (UploadSit)</w:t>
        <w:br/>
        <w:t xml:space="preserve">    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[等待摆臂通知IR检测放料完成]</w:t>
      </w:r>
      <w:r>
        <w:rPr>
          <w:b/>
        </w:rPr>
        <w:t xml:space="preserve">  ➔ Tiếp theo: </w:t>
      </w:r>
      <w:r>
        <w:rPr>
          <w:color w:val="008000"/>
        </w:rPr>
        <w:t>[检测真空]</w:t>
      </w:r>
    </w:p>
    <w:p>
      <w:r>
        <w:t>case "等待摆臂通知IR检测放料完成":</w:t>
        <w:br/>
        <w:t>if (RegBit.摆臂通知IR检测放料完成.Get())</w:t>
        <w:br/>
        <w:t xml:space="preserve">                    {</w:t>
        <w:br/>
        <w:t xml:space="preserve">                        RegBit.摆臂通知IR检测放料完成.Set(false);</w:t>
        <w:br/>
        <w:t xml:space="preserve">                        RegBit.IR检测需要清料.Set(false);</w:t>
        <w:br/>
        <w:t xml:space="preserve">                        this[(NEST)(UploadSit - 1)] = "摆臂站".GetStation&lt;摆臂站&gt;()[摆臂站.NEST.穴位];</w:t>
        <w:br/>
        <w:t xml:space="preserve">                        ProductData b = this[(NEST)(UploadSit - 1)];</w:t>
        <w:br/>
        <w:t xml:space="preserve">                        "摆臂站".GetStation&lt;摆臂站&gt;()[摆臂站.NEST.穴位] = null;</w:t>
        <w:br/>
        <w:t xml:space="preserve">                        //RingMonitor.AssignNextPos(this[(NEST)(UploadSit - 1)]);</w:t>
        <w:br/>
        <w:t xml:space="preserve">                        return "检测真空";</w:t>
      </w:r>
    </w:p>
    <w:p>
      <w:r>
        <w:rPr>
          <w:b/>
        </w:rPr>
        <w:t xml:space="preserve">Bước: </w:t>
      </w:r>
      <w:r>
        <w:rPr>
          <w:color w:val="0000FF"/>
        </w:rPr>
        <w:t>[检测真空]</w:t>
      </w:r>
      <w:r>
        <w:rPr>
          <w:b/>
        </w:rPr>
        <w:t xml:space="preserve">  ➔ Tiếp theo: </w:t>
      </w:r>
      <w:r>
        <w:rPr>
          <w:color w:val="008000"/>
        </w:rPr>
        <w:t>[去上料位]</w:t>
      </w:r>
    </w:p>
    <w:p>
      <w:r>
        <w:t>case "检测真空":</w:t>
        <w:br/>
        <w:t>Delay(150);</w:t>
        <w:br/>
        <w:t xml:space="preserve">                    if (!IsDryRun)</w:t>
        <w:br/>
        <w:t xml:space="preserve">                    {</w:t>
        <w:br/>
        <w:t xml:space="preserve">                        switch (UploadSit)</w:t>
        <w:br/>
        <w:t xml:space="preserve">    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[等待IR检测2不在拍照位]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"等待IR检测2不在拍照位":</w:t>
        <w:br/>
        <w:t>if (!RegBit.IR检测2拍照位.Get())</w:t>
        <w:br/>
        <w:t xml:space="preserve">                    {</w:t>
        <w:br/>
        <w:t xml:space="preserve">                        CCDSit = 1;</w:t>
        <w:br/>
        <w:t xml:space="preserve">                        RegBit.IR检测1拍照位.Set(true);</w:t>
        <w:br/>
        <w:t xml:space="preserve">                        return "到拍照位";</w:t>
      </w:r>
    </w:p>
    <w:p>
      <w:r>
        <w:rPr>
          <w:b/>
        </w:rPr>
        <w:t xml:space="preserve">Bước: </w:t>
      </w:r>
      <w:r>
        <w:rPr>
          <w:color w:val="0000FF"/>
        </w:rPr>
        <w:t>[到拍照位]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"到拍照位":</w:t>
        <w:br/>
        <w:t>POINT photoPt;</w:t>
        <w:br/>
        <w:t xml:space="preserve">                    switch (CCDSit)</w:t>
        <w:br/>
        <w:t xml:space="preserve">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[触发拍照]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"触发拍照":</w:t>
        <w:br/>
        <w:t>if (CCDSit == 1 || CCDSit == 5 || CCDSit == 9 || CCDSit == 13)</w:t>
        <w:br/>
        <w:t xml:space="preserve">                    {</w:t>
        <w:br/>
        <w:t xml:space="preserve">                        string[] strTemp = new string[] { };</w:t>
        <w:br/>
        <w:t xml:space="preserve">                        CCDTime = $"{DateTime.Now.ToString("yyyyMMdd_HH_mm_ss.fff")}";</w:t>
        <w:br/>
        <w:t xml:space="preserve">                        this[(NEST)((CCDSit - 1) / 4)].SN = CCDTime;</w:t>
        <w:br/>
        <w:t xml:space="preserve">                        if (Parameter.GetBit("VisionEnable"))</w:t>
        <w:br/>
        <w:t xml:space="preserve">                            camera.SendCmd(out strTemp, (int)TcpCommu_CCD3.Command.CCD3_IR面检测_拍照, false, CCDTime, $"{(CCDSit + 3) / 4}");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Delay(50);</w:t>
        <w:br/>
        <w:t xml:space="preserve">                    }</w:t>
        <w:br/>
        <w:t xml:space="preserve">                    DO.CCD3触发.Set(true);</w:t>
        <w:br/>
        <w:t xml:space="preserve">                    Thread.Sleep(20);</w:t>
        <w:br/>
        <w:t xml:space="preserve">                    DO.CCD3触发.Set(false);</w:t>
        <w:br/>
        <w:t xml:space="preserve">                    CCDSit++;</w:t>
        <w:br/>
        <w:t xml:space="preserve">                    if (CCDSit &lt; 17)</w:t>
        <w:br/>
        <w:t xml:space="preserve">                        return "到拍照位";</w:t>
      </w:r>
    </w:p>
    <w:p>
      <w:r>
        <w:rPr>
          <w:b/>
        </w:rPr>
        <w:t xml:space="preserve">Bước: </w:t>
      </w:r>
      <w:r>
        <w:rPr>
          <w:color w:val="0000FF"/>
        </w:rPr>
        <w:t>[等待IR检测2不在下料位]</w:t>
      </w:r>
      <w:r>
        <w:rPr>
          <w:b/>
        </w:rPr>
        <w:t xml:space="preserve">  ➔ Tiếp theo: </w:t>
      </w:r>
      <w:r>
        <w:rPr>
          <w:color w:val="008000"/>
        </w:rPr>
        <w:t>[到下料位]</w:t>
      </w:r>
    </w:p>
    <w:p>
      <w:r>
        <w:t>case "等待IR检测2不在下料位":</w:t>
        <w:br/>
        <w:t>if (!RegBit.IR检测2下料位.Get())</w:t>
        <w:br/>
        <w:t xml:space="preserve">                    {</w:t>
        <w:br/>
        <w:t xml:space="preserve">                        RegBit.IR检测1下料位.Set(true);</w:t>
        <w:br/>
        <w:t xml:space="preserve">                        return "到下料位";</w:t>
      </w:r>
    </w:p>
    <w:p>
      <w:r>
        <w:rPr>
          <w:b/>
        </w:rPr>
        <w:t xml:space="preserve">Bước: </w:t>
      </w:r>
      <w:r>
        <w:rPr>
          <w:color w:val="0000FF"/>
        </w:rPr>
        <w:t>[到下料位]</w:t>
      </w:r>
      <w:r>
        <w:rPr>
          <w:b/>
        </w:rPr>
        <w:t xml:space="preserve">  ➔ Tiếp theo: </w:t>
      </w:r>
      <w:r>
        <w:rPr>
          <w:color w:val="008000"/>
        </w:rPr>
        <w:t>[等待翻转通知IR检测上料]</w:t>
      </w:r>
    </w:p>
    <w:p>
      <w:r>
        <w:t>case "到下料位":</w:t>
        <w:br/>
        <w:t>AxisGoto(POINT.待机位, new AXIS[] { AXIS.IR面检测Z1轴 }, 100, true);</w:t>
        <w:br/>
        <w:t xml:space="preserve">                    WaitAxis(AXIS.IR面检测Z1轴);</w:t>
        <w:br/>
        <w:t xml:space="preserve">                    AxisGoto(POINT.下料位, new AXIS[] { AXIS.IR面检测Z1轴, AXIS.IR面检测Y1轴, AXIS.IR面检测X1轴 }, 100, true);</w:t>
        <w:br/>
        <w:t xml:space="preserve">                    //Thread.Sleep(150);</w:t>
        <w:br/>
        <w:t xml:space="preserve">                    string[] strResult2 = new string[] { };</w:t>
        <w:br/>
        <w:t xml:space="preserve">                    if (Parameter.GetBit("VisionEnable"))</w:t>
        <w:br/>
        <w:t xml:space="preserve">                        camera.WaitReplyAndProcess(out strResult2, (int)TcpCommu_Camera.Command.CCD3_IR面检测_获取结果);</w:t>
        <w:br/>
        <w:t xml:space="preserve">                    if (IsDryRun)</w:t>
        <w:br/>
        <w:t xml:space="preserve">                        this[NEST.穴位4].Result = true;</w:t>
        <w:br/>
        <w:t xml:space="preserve">                    else</w:t>
        <w:br/>
        <w:t xml:space="preserve">                    {</w:t>
        <w:br/>
        <w:t xml:space="preserve">                        this[NEST.穴位4].CCD3Sit = $"IR_1:4:{strResult2[3]}";</w:t>
        <w:br/>
        <w:t xml:space="preserve">                        this[NEST.穴位4].Result = strResult2[3].Contains("OK");</w:t>
        <w:br/>
        <w:t xml:space="preserve">                        if (!this[NEST.穴位4].Result)</w:t>
        <w:br/>
        <w:t xml:space="preserve">                            this[NEST.穴位4].NGReason += $"CCD3检测NG{strResult2[4]}；";</w:t>
        <w:br/>
        <w:br/>
        <w:t xml:space="preserve">                        if (strResult2[4].Contains("NULL"))</w:t>
        <w:br/>
        <w:t xml:space="preserve">                        {</w:t>
        <w:br/>
        <w:t xml:space="preserve">                            var list = strResult2.ToList();</w:t>
        <w:br/>
        <w:t xml:space="preserve">                            list.Insert(0, DateTime.Now.ToString("yyyyMMddyyyyMMdd_HH_mm_ss.fff"));   // 在索引0插入</w:t>
        <w:br/>
        <w:t xml:space="preserve">                            var arr = list.ToArray();</w:t>
        <w:br/>
        <w:t xml:space="preserve">                            SaveCsv("D:\\exe\\Log\\ZH\\Others\\CCD3CCD6NULL", DateTime.Now.ToString("yyyyMMdd"), "Time,CMD,SN,Slot,Result,NGreason", arr);</w:t>
        <w:br/>
        <w:t xml:space="preserve">                        }</w:t>
        <w:br/>
        <w:t xml:space="preserve">                    }</w:t>
        <w:br/>
        <w:t xml:space="preserve">                    WaitAxis(AXIS.IR面检测Z1轴);</w:t>
        <w:br/>
        <w:t xml:space="preserve">                    WaitAxis(AXIS.IR面检测Y1轴);</w:t>
        <w:br/>
        <w:t xml:space="preserve">                    WaitAxis(AXIS.IR面检测X1轴);</w:t>
        <w:br/>
        <w:t xml:space="preserve">                    RegBit.IR检测1拍照位.Set(false);</w:t>
        <w:br/>
        <w:t xml:space="preserve">                    RegBit.IR检测通知翻转有料.Set(true);</w:t>
        <w:br/>
        <w:t xml:space="preserve">                    return "等待翻转通知IR检测上料";</w:t>
      </w:r>
    </w:p>
    <w:p>
      <w:r>
        <w:rPr>
          <w:b/>
        </w:rPr>
        <w:t xml:space="preserve">Bước: </w:t>
      </w:r>
      <w:r>
        <w:rPr>
          <w:color w:val="0000FF"/>
        </w:rPr>
        <w:t>[等待翻转通知IR检测上料]</w:t>
      </w:r>
      <w:r>
        <w:rPr>
          <w:b/>
        </w:rPr>
        <w:t xml:space="preserve">  ➔ Tiếp theo: </w:t>
      </w:r>
      <w:r>
        <w:rPr>
          <w:color w:val="008000"/>
        </w:rPr>
        <w:t>[去下料顶升位]</w:t>
      </w:r>
    </w:p>
    <w:p>
      <w:r>
        <w:t>case "等待翻转通知IR检测上料":</w:t>
        <w:br/>
        <w:t>if (RegBit.翻转通知IR检测上料.Get())</w:t>
        <w:br/>
        <w:t xml:space="preserve">                    {</w:t>
        <w:br/>
        <w:t xml:space="preserve">                        RegBit.翻转通知IR检测上料.Set(false);</w:t>
        <w:br/>
        <w:t xml:space="preserve">                        return "去下料顶升位";</w:t>
      </w:r>
    </w:p>
    <w:p>
      <w:r>
        <w:rPr>
          <w:b/>
        </w:rPr>
        <w:t xml:space="preserve">Bước: </w:t>
      </w:r>
      <w:r>
        <w:rPr>
          <w:color w:val="0000FF"/>
        </w:rPr>
        <w:t>[去下料顶升位]</w:t>
      </w:r>
      <w:r>
        <w:rPr>
          <w:b/>
        </w:rPr>
        <w:t xml:space="preserve">  ➔ Tiếp theo: </w:t>
      </w:r>
      <w:r>
        <w:rPr>
          <w:color w:val="008000"/>
        </w:rPr>
        <w:t>[等待翻转通知IR检测上料完成]</w:t>
      </w:r>
    </w:p>
    <w:p>
      <w:r>
        <w:t>case "去下料顶升位":</w:t>
        <w:br/>
        <w:t>AxisGoto(POINT.下料顶升位, new AXIS[] { AXIS.IR面检测Z1轴 }, 100, true);</w:t>
        <w:br/>
        <w:t xml:space="preserve">                    DO.IR面1吸真空.Set(false);</w:t>
        <w:br/>
        <w:t xml:space="preserve">                    DO.IR面吸破真空1.Set(false);</w:t>
        <w:br/>
        <w:t xml:space="preserve">                    DO.IR面吸破真空2.Set(false);</w:t>
        <w:br/>
        <w:t xml:space="preserve">                    DO.IR面吸破真空3.Set(false);</w:t>
        <w:br/>
        <w:t xml:space="preserve">                    DO.IR面吸破真空4.Set(false);</w:t>
        <w:br/>
        <w:t xml:space="preserve">                    WaitAxis(AXIS.IR面检测Z1轴);</w:t>
        <w:br/>
        <w:t xml:space="preserve">                    return "等待翻转通知IR检测上料完成";</w:t>
      </w:r>
    </w:p>
    <w:p>
      <w:r>
        <w:rPr>
          <w:b/>
        </w:rPr>
        <w:t xml:space="preserve">Bước: </w:t>
      </w:r>
      <w:r>
        <w:rPr>
          <w:color w:val="0000FF"/>
        </w:rPr>
        <w:t>[等待翻转通知IR检测上料完成]</w:t>
      </w:r>
      <w:r>
        <w:rPr>
          <w:b/>
        </w:rPr>
        <w:t xml:space="preserve">  ➔ Tiếp theo: </w:t>
      </w:r>
      <w:r>
        <w:rPr>
          <w:color w:val="008000"/>
        </w:rPr>
        <w:t>[检测结果赋值给翻转吸嘴]</w:t>
      </w:r>
    </w:p>
    <w:p>
      <w:r>
        <w:t>case "等待翻转通知IR检测上料完成":</w:t>
        <w:br/>
        <w:t>if (RegBit.翻转通知IR检测上料完成.Get())</w:t>
        <w:br/>
        <w:t xml:space="preserve">                    {</w:t>
        <w:br/>
        <w:t xml:space="preserve">                        RegBit.翻转通知IR检测上料完成.Set(false);</w:t>
        <w:br/>
        <w:t xml:space="preserve">                        return "检测结果赋值给翻转吸嘴";</w:t>
      </w:r>
    </w:p>
    <w:p>
      <w:r>
        <w:rPr>
          <w:b/>
        </w:rPr>
        <w:t xml:space="preserve">Bước: </w:t>
      </w:r>
      <w:r>
        <w:rPr>
          <w:color w:val="0000FF"/>
        </w:rPr>
        <w:t>[检测结果赋值给翻转吸嘴]</w:t>
      </w:r>
      <w:r>
        <w:rPr>
          <w:b/>
        </w:rPr>
        <w:t xml:space="preserve">  ➔ Tiếp theo: </w:t>
      </w:r>
      <w:r>
        <w:rPr>
          <w:color w:val="008000"/>
        </w:rPr>
        <w:t>[Z轴回待机位]</w:t>
      </w:r>
    </w:p>
    <w:p>
      <w:r>
        <w:t>case "检测结果赋值给翻转吸嘴":</w:t>
        <w:br/>
        <w:t>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t xml:space="preserve">                    "翻转".GetStation&lt;翻转&gt;()[翻转.NEST.穴位1] = this[NEST.穴位1];</w:t>
        <w:br/>
        <w:t xml:space="preserve">                    "翻转".GetStation&lt;翻转&gt;()[翻转.NEST.穴位2] = this[NEST.穴位2];</w:t>
        <w:br/>
        <w:t xml:space="preserve">                    "翻转".GetStation&lt;翻转&gt;()[翻转.NEST.穴位3] = this[NEST.穴位3];</w:t>
        <w:br/>
        <w:t xml:space="preserve">                    "翻转".GetStation&lt;翻转&gt;()[翻转.NEST.穴位4] = this[NEST.穴位4];</w:t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br/>
        <w:t xml:space="preserve">                    RegBit.IR检测1待机位.Set(true);</w:t>
        <w:br/>
        <w:t xml:space="preserve">                    return "Z轴回待机位";</w:t>
      </w:r>
    </w:p>
    <w:p>
      <w:r>
        <w:rPr>
          <w:b/>
        </w:rPr>
        <w:t xml:space="preserve">Bước: </w:t>
      </w:r>
      <w:r>
        <w:rPr>
          <w:color w:val="0000FF"/>
        </w:rPr>
        <w:t>[Z轴回待机位]</w:t>
      </w:r>
      <w:r>
        <w:rPr>
          <w:b/>
        </w:rPr>
        <w:t xml:space="preserve">  ➔ Tiếp theo: </w:t>
      </w:r>
      <w:r>
        <w:rPr>
          <w:color w:val="008000"/>
        </w:rPr>
        <w:t>[Y轴回待机位]</w:t>
      </w:r>
    </w:p>
    <w:p>
      <w:r>
        <w:t>case "Z轴回待机位":</w:t>
        <w:br/>
        <w:t>AxisGoto(POINT.待机位, new AXIS[] { AXIS.IR面检测Z1轴 }, 100, true);</w:t>
        <w:br/>
        <w:t xml:space="preserve">                    WaitAxis(AXIS.IR面检测Z1轴);</w:t>
        <w:br/>
        <w:t xml:space="preserve">                    return "Y轴回待机位";</w:t>
      </w:r>
    </w:p>
    <w:p>
      <w:r>
        <w:rPr>
          <w:b/>
        </w:rPr>
        <w:t xml:space="preserve">Bước: </w:t>
      </w:r>
      <w:r>
        <w:rPr>
          <w:color w:val="0000FF"/>
        </w:rPr>
        <w:t>[Y轴回待机位]</w:t>
      </w:r>
      <w:r>
        <w:rPr>
          <w:b/>
        </w:rPr>
        <w:t xml:space="preserve">  ➔ Tiếp theo: </w:t>
      </w:r>
      <w:r>
        <w:rPr>
          <w:color w:val="008000"/>
        </w:rPr>
        <w:t>[X轴回待机位]</w:t>
      </w:r>
    </w:p>
    <w:p>
      <w:r>
        <w:t>case "Y轴回待机位":</w:t>
        <w:br/>
        <w:t>AxisGoto(POINT.待机位, new AXIS[] { AXIS.IR面检测Y1轴 }, 100, true);</w:t>
        <w:br/>
        <w:t xml:space="preserve">                    WaitAxis(AXIS.IR面检测Y1轴);</w:t>
        <w:br/>
        <w:t xml:space="preserve">                    DO.IR面1吸真空.Set(false);</w:t>
        <w:br/>
        <w:t xml:space="preserve">                    DO.IR面1破真空.Set(true);</w:t>
        <w:br/>
        <w:t xml:space="preserve">                    DO.IR面吸破真空1.Set(true);</w:t>
        <w:br/>
        <w:t xml:space="preserve">                    DO.IR面吸破真空2.Set(true);</w:t>
        <w:br/>
        <w:t xml:space="preserve">                    DO.IR面吸破真空3.Set(true);</w:t>
        <w:br/>
        <w:t xml:space="preserve">                    DO.IR面吸破真空4.Set(true);</w:t>
        <w:br/>
        <w:t xml:space="preserve">                    return "X轴回待机位";</w:t>
      </w:r>
    </w:p>
    <w:p>
      <w:r>
        <w:rPr>
          <w:b/>
        </w:rPr>
        <w:t xml:space="preserve">Bước: </w:t>
      </w:r>
      <w:r>
        <w:rPr>
          <w:color w:val="0000FF"/>
        </w:rPr>
        <w:t>[X轴回待机位]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"X轴回待机位":</w:t>
        <w:br/>
        <w:t>AxisGoto(POINT.待机位, new AXIS[] { AXIS.IR面检测X1轴 }, 100, true);</w:t>
        <w:br/>
        <w:t xml:space="preserve">                    WaitAxis(AXIS.IR面检测X1轴);</w:t>
        <w:br/>
        <w:t xml:space="preserve">                    RegBit.IR检测1下料位.Set(false);</w:t>
        <w:br/>
        <w:t xml:space="preserve">                    DO.IR面1吸真空.Set(false);</w:t>
        <w:br/>
        <w:t xml:space="preserve">                    DO.IR面1破真空.Set(false);</w:t>
        <w:br/>
        <w:t xml:space="preserve">                    DO.IR面吸破真空1.Set(false);</w:t>
        <w:br/>
        <w:t xml:space="preserve">                    DO.IR面吸破真空2.Set(false);</w:t>
        <w:br/>
        <w:t xml:space="preserve">                    DO.IR面吸破真空3.Set(false);</w:t>
        <w:br/>
        <w:t xml:space="preserve">                    DO.IR面吸破真空4.Set(false);</w:t>
        <w:br/>
        <w:br/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IR检测2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[判断初始化吸嘴结果]</w:t>
      </w:r>
    </w:p>
    <w:p>
      <w:r>
        <w:t>case "生产流程开始":</w:t>
        <w:br/>
        <w:t>//ProductData tempData = new ProductData();</w:t>
        <w:br/>
        <w:br/>
        <w:t xml:space="preserve">                    //New 载具</w:t>
        <w:br/>
        <w:t xml:space="preserve">                    //Carrier newCarrier = new Carrier() { CarrierID = $"IR检测1" };</w:t>
        <w:br/>
        <w:t xml:space="preserve">                    //newCarrier.Nests = new Nest[] { new Nest("穴位1"), new Nest("穴位2"), new Nest("穴位3"), new Nest("穴位4") };//载具只有一个穴位，如有多个穴位，Nests数量New 多个</w:t>
        <w:br/>
        <w:t xml:space="preserve">                    return "判断初始化吸嘴结果";</w:t>
      </w:r>
    </w:p>
    <w:p>
      <w:r>
        <w:rPr>
          <w:b/>
        </w:rPr>
        <w:t xml:space="preserve">Bước: </w:t>
      </w:r>
      <w:r>
        <w:rPr>
          <w:color w:val="0000FF"/>
        </w:rPr>
        <w:t>[判断初始化吸嘴结果]</w:t>
      </w:r>
      <w:r>
        <w:rPr>
          <w:b/>
        </w:rPr>
        <w:t xml:space="preserve">  ➔ Tiếp theo: </w:t>
      </w:r>
      <w:r>
        <w:rPr>
          <w:color w:val="008000"/>
        </w:rPr>
        <w:t>[等待IR检测1不在拍照位]</w:t>
      </w:r>
    </w:p>
    <w:p>
      <w:r>
        <w:t>case "判断初始化吸嘴结果":</w:t>
        <w:br/>
        <w:t>if (RegBit.IR检测2初始化吸嘴有料.Get())</w:t>
        <w:br/>
        <w:t xml:space="preserve">                    {</w:t>
        <w:br/>
        <w:t xml:space="preserve">                        if (!RegBit.IR检测1上料位.Get() &amp;&amp; !RegBit.IR检测1待机位.Get())</w:t>
        <w:br/>
        <w:t xml:space="preserve">                        {</w:t>
        <w:br/>
        <w:t xml:space="preserve">                            RegBit.IR检测2初始化吸嘴有料.Set(false);</w:t>
        <w:br/>
        <w:t xml:space="preserve">                            return "等待IR检测1不在拍照位";</w:t>
      </w:r>
    </w:p>
    <w:p>
      <w:r>
        <w:rPr>
          <w:b/>
        </w:rPr>
        <w:t xml:space="preserve">Bước: </w:t>
      </w:r>
      <w:r>
        <w:rPr>
          <w:color w:val="0000FF"/>
        </w:rPr>
        <w:t>[打开吸真空]</w:t>
      </w:r>
      <w:r>
        <w:rPr>
          <w:b/>
        </w:rPr>
        <w:t xml:space="preserve">  ➔ Tiếp theo: </w:t>
      </w:r>
      <w:r>
        <w:rPr>
          <w:color w:val="008000"/>
        </w:rPr>
        <w:t>[等待IR检测1不在上料位]</w:t>
      </w:r>
    </w:p>
    <w:p>
      <w:r>
        <w:t>case "打开吸真空":</w:t>
        <w:br/>
        <w:t>DO.IR面2吸真空.Set(true);</w:t>
        <w:br/>
        <w:t xml:space="preserve">                    DO.IR面2破真空.Set(false);</w:t>
        <w:br/>
        <w:t xml:space="preserve">                    //DO.IR面吸破真空5.Set(true);</w:t>
        <w:br/>
        <w:t xml:space="preserve">                    //DO.IR面吸破真空6.Set(true);</w:t>
        <w:br/>
        <w:t xml:space="preserve">                    //DO.IR面吸破真空7.Set(true);</w:t>
        <w:br/>
        <w:t xml:space="preserve">                    //DO.IR面吸破真空8.Set(true);</w:t>
        <w:br/>
        <w:t xml:space="preserve">                    return "等待IR检测1不在上料位";</w:t>
      </w:r>
    </w:p>
    <w:p>
      <w:r>
        <w:rPr>
          <w:b/>
        </w:rPr>
        <w:t xml:space="preserve">Bước: </w:t>
      </w:r>
      <w:r>
        <w:rPr>
          <w:color w:val="0000FF"/>
        </w:rPr>
        <w:t>[等待IR检测1不在上料位]</w:t>
      </w:r>
      <w:r>
        <w:rPr>
          <w:b/>
        </w:rPr>
        <w:t xml:space="preserve">  ➔ Tiếp theo: </w:t>
      </w:r>
      <w:r>
        <w:rPr>
          <w:color w:val="008000"/>
        </w:rPr>
        <w:t>[去上料位]</w:t>
      </w:r>
    </w:p>
    <w:p>
      <w:r>
        <w:t>case "等待IR检测1不在上料位":</w:t>
        <w:br/>
        <w:t>if (!RegBit.IR检测1上料位.Get() &amp;&amp; !RegBit.IR检测1待机位.Get())</w:t>
        <w:br/>
        <w:t xml:space="preserve">                    {</w:t>
        <w:br/>
        <w:t xml:space="preserve">                        UploadSit = 1;</w:t>
        <w:br/>
        <w:t xml:space="preserve">                        RegBit.IR检测2上料位.Set(true);</w:t>
        <w:br/>
        <w:t xml:space="preserve">                        return "去上料位";</w:t>
      </w:r>
    </w:p>
    <w:p>
      <w:r>
        <w:rPr>
          <w:b/>
        </w:rPr>
        <w:t xml:space="preserve">Bước: </w:t>
      </w:r>
      <w:r>
        <w:rPr>
          <w:color w:val="0000FF"/>
        </w:rPr>
        <w:t>[去上料位]</w:t>
      </w:r>
      <w:r>
        <w:rPr>
          <w:b/>
        </w:rPr>
        <w:t xml:space="preserve">  ➔ Tiếp theo: </w:t>
      </w:r>
      <w:r>
        <w:rPr>
          <w:color w:val="008000"/>
        </w:rPr>
        <w:t>[等待摆臂到IR放料位]</w:t>
      </w:r>
    </w:p>
    <w:p>
      <w:r>
        <w:t>case "去上料位":</w:t>
        <w:br/>
        <w:t>switch (UploadSit)</w:t>
        <w:br/>
        <w:t xml:space="preserve">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[等待摆臂到IR放料位]</w:t>
      </w:r>
      <w:r>
        <w:rPr>
          <w:b/>
        </w:rPr>
        <w:t xml:space="preserve">  ➔ Tiếp theo: </w:t>
      </w:r>
      <w:r>
        <w:rPr>
          <w:color w:val="008000"/>
        </w:rPr>
        <w:t>[等待摆臂通知IR检测放料完成]</w:t>
      </w:r>
    </w:p>
    <w:p>
      <w:r>
        <w:t>case "等待摆臂到IR放料位":</w:t>
        <w:br/>
        <w:t>if (RegBit.摆臂通知IR检测到位放料.Get())</w:t>
        <w:br/>
        <w:t xml:space="preserve">                    {</w:t>
        <w:br/>
        <w:t xml:space="preserve">                        RegBit.摆臂通知IR检测到位放料.Set(false);</w:t>
        <w:br/>
        <w:t xml:space="preserve">                        switch (UploadSit)</w:t>
        <w:br/>
        <w:t xml:space="preserve">    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[等待摆臂通知IR检测放料完成]</w:t>
      </w:r>
      <w:r>
        <w:rPr>
          <w:b/>
        </w:rPr>
        <w:t xml:space="preserve">  ➔ Tiếp theo: </w:t>
      </w:r>
      <w:r>
        <w:rPr>
          <w:color w:val="008000"/>
        </w:rPr>
        <w:t>[检测真空]</w:t>
      </w:r>
    </w:p>
    <w:p>
      <w:r>
        <w:t>case "等待摆臂通知IR检测放料完成":</w:t>
        <w:br/>
        <w:t>if (RegBit.摆臂通知IR检测放料完成.Get())</w:t>
        <w:br/>
        <w:t xml:space="preserve">                    {</w:t>
        <w:br/>
        <w:t xml:space="preserve">                        RegBit.摆臂通知IR检测放料完成.Set(false);</w:t>
        <w:br/>
        <w:t xml:space="preserve">                        RegBit.IR检测需要清料.Set(false);</w:t>
        <w:br/>
        <w:t xml:space="preserve">                        this[(NEST)(UploadSit - 1)] = "摆臂站".GetStation&lt;摆臂站&gt;()[摆臂站.NEST.穴位];</w:t>
        <w:br/>
        <w:t xml:space="preserve">                        "摆臂站".GetStation&lt;摆臂站&gt;()[摆臂站.NEST.穴位] = null;</w:t>
        <w:br/>
        <w:t xml:space="preserve">                        //RingMonitor.AssignNextPos(this[(NEST)(UploadSit - 1)]);</w:t>
        <w:br/>
        <w:t xml:space="preserve">                        return "检测真空";</w:t>
      </w:r>
    </w:p>
    <w:p>
      <w:r>
        <w:rPr>
          <w:b/>
        </w:rPr>
        <w:t xml:space="preserve">Bước: </w:t>
      </w:r>
      <w:r>
        <w:rPr>
          <w:color w:val="0000FF"/>
        </w:rPr>
        <w:t>[检测真空]</w:t>
      </w:r>
      <w:r>
        <w:rPr>
          <w:b/>
        </w:rPr>
        <w:t xml:space="preserve">  ➔ Tiếp theo: </w:t>
      </w:r>
      <w:r>
        <w:rPr>
          <w:color w:val="008000"/>
        </w:rPr>
        <w:t>[去上料位]</w:t>
      </w:r>
    </w:p>
    <w:p>
      <w:r>
        <w:t>case "检测真空":</w:t>
        <w:br/>
        <w:t>Delay(150);</w:t>
        <w:br/>
        <w:t xml:space="preserve">                    if (!IsDryRun)</w:t>
        <w:br/>
        <w:t xml:space="preserve">                    {</w:t>
        <w:br/>
        <w:t xml:space="preserve">                        switch (UploadSit)</w:t>
        <w:br/>
        <w:t xml:space="preserve">    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[等待IR检测1不在拍照位]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"等待IR检测1不在拍照位":</w:t>
        <w:br/>
        <w:t>if (!RegBit.IR检测1拍照位.Get() &amp;&amp; (!RegBit.IR检测1待机位.Get()|| RegBit.IR检测2上料位.Get()) &amp;&amp; (RegBit.IR检测2上料位.Get()|| RegBit.IR检测2待机位.Get()))</w:t>
        <w:br/>
        <w:t xml:space="preserve">                    {</w:t>
        <w:br/>
        <w:t xml:space="preserve">                        RegBit.IR检测2初始化吸嘴有料.Set(false);</w:t>
        <w:br/>
        <w:t xml:space="preserve">                        CCDSit = 1;</w:t>
        <w:br/>
        <w:t xml:space="preserve">                        RegBit.IR检测2拍照位.Set(true);</w:t>
        <w:br/>
        <w:t xml:space="preserve">                        return "到拍照位";</w:t>
      </w:r>
    </w:p>
    <w:p>
      <w:r>
        <w:rPr>
          <w:b/>
        </w:rPr>
        <w:t xml:space="preserve">Bước: </w:t>
      </w:r>
      <w:r>
        <w:rPr>
          <w:color w:val="0000FF"/>
        </w:rPr>
        <w:t>[到拍照位]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"到拍照位":</w:t>
        <w:br/>
        <w:t>POINT photoPt;</w:t>
        <w:br/>
        <w:t xml:space="preserve">                    switch (CCDSit)</w:t>
        <w:br/>
        <w:t xml:space="preserve">                    {</w:t>
      </w:r>
    </w:p>
    <w:p>
      <w:r>
        <w:rPr>
          <w:b/>
        </w:rPr>
        <w:t xml:space="preserve">Bước: </w:t>
      </w:r>
      <w:r>
        <w:rPr>
          <w:color w:val="0000FF"/>
        </w:rPr>
        <w:t>[触发拍照]</w:t>
      </w:r>
      <w:r>
        <w:rPr>
          <w:b/>
        </w:rPr>
        <w:t xml:space="preserve">  ➔ Tiếp theo: </w:t>
      </w:r>
      <w:r>
        <w:rPr>
          <w:color w:val="008000"/>
        </w:rPr>
        <w:t>[到拍照位]</w:t>
      </w:r>
    </w:p>
    <w:p>
      <w:r>
        <w:t>case "触发拍照":</w:t>
        <w:br/>
        <w:t>if (CCDSit == 1 || CCDSit == 5 || CCDSit == 9 || CCDSit == 13)</w:t>
        <w:br/>
        <w:t xml:space="preserve">                    {</w:t>
        <w:br/>
        <w:t xml:space="preserve">                        string[] strTemp = new string[] { };</w:t>
        <w:br/>
        <w:t xml:space="preserve">                        CCDTime = $"{DateTime.Now.ToString("yyyyMMdd_HH_mm_ss.fff")}";</w:t>
        <w:br/>
        <w:t xml:space="preserve">                        this[(NEST)((CCDSit - 1) / 4)].SN = CCDTime;</w:t>
        <w:br/>
        <w:t xml:space="preserve">                        if (Parameter.GetBit("VisionEnable"))</w:t>
        <w:br/>
        <w:t xml:space="preserve">                            camera.SendCmd(out strTemp, (int)TcpCommu_CCD3.Command.CCD3_IR面检测_拍照, false, CCDTime, $"{(CCDSit + 3) / 4}" 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Delay(50);</w:t>
        <w:br/>
        <w:t xml:space="preserve">                    }</w:t>
        <w:br/>
        <w:t xml:space="preserve">                    DO.CCD3触发.Set(true);</w:t>
        <w:br/>
        <w:t xml:space="preserve">                    Thread.Sleep(20);</w:t>
        <w:br/>
        <w:t xml:space="preserve">                    DO.CCD3触发.Set(false);</w:t>
        <w:br/>
        <w:t xml:space="preserve">                    CCDSit++;</w:t>
        <w:br/>
        <w:t xml:space="preserve">                    if (CCDSit &lt; 17)</w:t>
        <w:br/>
        <w:t xml:space="preserve">                        return "到拍照位";</w:t>
      </w:r>
    </w:p>
    <w:p>
      <w:r>
        <w:rPr>
          <w:b/>
        </w:rPr>
        <w:t xml:space="preserve">Bước: </w:t>
      </w:r>
      <w:r>
        <w:rPr>
          <w:color w:val="0000FF"/>
        </w:rPr>
        <w:t>[等待IR检测1不在下料位]</w:t>
      </w:r>
      <w:r>
        <w:rPr>
          <w:b/>
        </w:rPr>
        <w:t xml:space="preserve">  ➔ Tiếp theo: </w:t>
      </w:r>
      <w:r>
        <w:rPr>
          <w:color w:val="008000"/>
        </w:rPr>
        <w:t>[到下料位]</w:t>
      </w:r>
    </w:p>
    <w:p>
      <w:r>
        <w:t>case "等待IR检测1不在下料位":</w:t>
        <w:br/>
        <w:t>if (!RegBit.IR检测1下料位.Get())</w:t>
        <w:br/>
        <w:t xml:space="preserve">                    {</w:t>
        <w:br/>
        <w:t xml:space="preserve">                        RegBit.IR检测2下料位.Set(true);</w:t>
        <w:br/>
        <w:t xml:space="preserve">                        return "到下料位";</w:t>
      </w:r>
    </w:p>
    <w:p>
      <w:r>
        <w:rPr>
          <w:b/>
        </w:rPr>
        <w:t xml:space="preserve">Bước: </w:t>
      </w:r>
      <w:r>
        <w:rPr>
          <w:color w:val="0000FF"/>
        </w:rPr>
        <w:t>[到下料位]</w:t>
      </w:r>
      <w:r>
        <w:rPr>
          <w:b/>
        </w:rPr>
        <w:t xml:space="preserve">  ➔ Tiếp theo: </w:t>
      </w:r>
      <w:r>
        <w:rPr>
          <w:color w:val="008000"/>
        </w:rPr>
        <w:t>[等待翻转通知IR检测上料]</w:t>
      </w:r>
    </w:p>
    <w:p>
      <w:r>
        <w:t>case "到下料位":</w:t>
        <w:br/>
        <w:t>AxisGoto(POINT.待机位, new AXIS[] { AXIS.IR面检测Z2轴 }, 100, true);</w:t>
        <w:br/>
        <w:t xml:space="preserve">                    WaitAxis(AXIS.IR面检测Z2轴);</w:t>
        <w:br/>
        <w:t xml:space="preserve">                    AxisGoto(POINT.下料位, new AXIS[] { AXIS.IR面检测Z2轴, AXIS.IR面检测Y2轴, AXIS.IR面检测X2轴 }, 100, true);</w:t>
        <w:br/>
        <w:t xml:space="preserve">                    //Thread.Sleep(150);</w:t>
        <w:br/>
        <w:t xml:space="preserve">                    string[] strResult2 = new string[] { };</w:t>
        <w:br/>
        <w:t xml:space="preserve">                    if (Parameter.GetBit("VisionEnable"))</w:t>
        <w:br/>
        <w:t xml:space="preserve">                        camera.WaitReplyAndProcess(out strResult2, (int)TcpCommu_CCD3.Command.CCD3_IR面检测_获取结果);</w:t>
        <w:br/>
        <w:t xml:space="preserve">                    if (IsDryRun)</w:t>
        <w:br/>
        <w:t xml:space="preserve">                        this[NEST.穴位4].Result = true;</w:t>
        <w:br/>
        <w:t xml:space="preserve">                    else</w:t>
        <w:br/>
        <w:t xml:space="preserve">                    {</w:t>
        <w:br/>
        <w:t xml:space="preserve">                        this[NEST.穴位4].CCD3Sit = $"IR_2:4:{strResult2[3]}";</w:t>
        <w:br/>
        <w:t xml:space="preserve">                        this[NEST.穴位4].Result = strResult2[3].Contains("OK");</w:t>
        <w:br/>
        <w:t xml:space="preserve">                        if (!this[NEST.穴位4].Result)</w:t>
        <w:br/>
        <w:t xml:space="preserve">                            this[NEST.穴位4].NGReason += $"CCD3检测NG{strResult2[4]}；";</w:t>
        <w:br/>
        <w:br/>
        <w:t xml:space="preserve">                        if (strResult2[4].Contains("NULL"))</w:t>
        <w:br/>
        <w:t xml:space="preserve">                        {</w:t>
        <w:br/>
        <w:t xml:space="preserve">                            var list = strResult2.ToList();</w:t>
        <w:br/>
        <w:t xml:space="preserve">                            list.Insert(0, DateTime.Now.ToString("yyyyMMddyyyyMMdd_HH_mm_ss.fff"));   // 在索引0插入</w:t>
        <w:br/>
        <w:t xml:space="preserve">                            var arr = list.ToArray();</w:t>
        <w:br/>
        <w:t xml:space="preserve">                            SaveCsv("D:\\exe\\Log\\ZH\\Others\\CCD3CCD6NULL", DateTime.Now.ToString("yyyyMMdd"), "Time,CMD,SN,Slot,Result,NGreason", arr);</w:t>
        <w:br/>
        <w:t xml:space="preserve">                        }</w:t>
        <w:br/>
        <w:t xml:space="preserve">                    }</w:t>
        <w:br/>
        <w:t xml:space="preserve">                    WaitAxis(AXIS.IR面检测Z2轴);</w:t>
        <w:br/>
        <w:t xml:space="preserve">                    WaitAxis(AXIS.IR面检测Y2轴);</w:t>
        <w:br/>
        <w:t xml:space="preserve">                    WaitAxis(AXIS.IR面检测X2轴);</w:t>
        <w:br/>
        <w:t xml:space="preserve">                    RegBit.IR检测2拍照位.Set(false);</w:t>
        <w:br/>
        <w:t xml:space="preserve">                    RegBit.IR检测通知翻转有料.Set(true);</w:t>
        <w:br/>
        <w:t xml:space="preserve">                    return "等待翻转通知IR检测上料";</w:t>
      </w:r>
    </w:p>
    <w:p>
      <w:r>
        <w:rPr>
          <w:b/>
        </w:rPr>
        <w:t xml:space="preserve">Bước: </w:t>
      </w:r>
      <w:r>
        <w:rPr>
          <w:color w:val="0000FF"/>
        </w:rPr>
        <w:t>[等待翻转通知IR检测上料]</w:t>
      </w:r>
      <w:r>
        <w:rPr>
          <w:b/>
        </w:rPr>
        <w:t xml:space="preserve">  ➔ Tiếp theo: </w:t>
      </w:r>
      <w:r>
        <w:rPr>
          <w:color w:val="008000"/>
        </w:rPr>
        <w:t>[去下料顶升位]</w:t>
      </w:r>
    </w:p>
    <w:p>
      <w:r>
        <w:t>case "等待翻转通知IR检测上料":</w:t>
        <w:br/>
        <w:t>if (RegBit.翻转通知IR检测上料.Get())</w:t>
        <w:br/>
        <w:t xml:space="preserve">                    {</w:t>
        <w:br/>
        <w:t xml:space="preserve">                        RegBit.翻转通知IR检测上料.Set(false);</w:t>
        <w:br/>
        <w:t xml:space="preserve">                        return "去下料顶升位";</w:t>
      </w:r>
    </w:p>
    <w:p>
      <w:r>
        <w:rPr>
          <w:b/>
        </w:rPr>
        <w:t xml:space="preserve">Bước: </w:t>
      </w:r>
      <w:r>
        <w:rPr>
          <w:color w:val="0000FF"/>
        </w:rPr>
        <w:t>[去下料顶升位]</w:t>
      </w:r>
      <w:r>
        <w:rPr>
          <w:b/>
        </w:rPr>
        <w:t xml:space="preserve">  ➔ Tiếp theo: </w:t>
      </w:r>
      <w:r>
        <w:rPr>
          <w:color w:val="008000"/>
        </w:rPr>
        <w:t>[等待翻转通知IR检测上料完成]</w:t>
      </w:r>
    </w:p>
    <w:p>
      <w:r>
        <w:t>case "去下料顶升位":</w:t>
        <w:br/>
        <w:t>AxisGoto(POINT.下料顶升位, new AXIS[] { AXIS.IR面检测Z2轴 }, 100, true);</w:t>
        <w:br/>
        <w:t xml:space="preserve">                    DO.IR面2吸真空.Set(false);</w:t>
        <w:br/>
        <w:t xml:space="preserve">                    DO.IR面吸破真空5.Set(false);</w:t>
        <w:br/>
        <w:t xml:space="preserve">                    DO.IR面吸破真空6.Set(false);</w:t>
        <w:br/>
        <w:t xml:space="preserve">                    DO.IR面吸破真空7.Set(false);</w:t>
        <w:br/>
        <w:t xml:space="preserve">                    DO.IR面吸破真空8.Set(false);</w:t>
        <w:br/>
        <w:t xml:space="preserve">                    WaitAxis(AXIS.IR面检测Z2轴);</w:t>
        <w:br/>
        <w:t xml:space="preserve">                    return "等待翻转通知IR检测上料完成";</w:t>
      </w:r>
    </w:p>
    <w:p>
      <w:r>
        <w:rPr>
          <w:b/>
        </w:rPr>
        <w:t xml:space="preserve">Bước: </w:t>
      </w:r>
      <w:r>
        <w:rPr>
          <w:color w:val="0000FF"/>
        </w:rPr>
        <w:t>[等待翻转通知IR检测上料完成]</w:t>
      </w:r>
      <w:r>
        <w:rPr>
          <w:b/>
        </w:rPr>
        <w:t xml:space="preserve">  ➔ Tiếp theo: </w:t>
      </w:r>
      <w:r>
        <w:rPr>
          <w:color w:val="008000"/>
        </w:rPr>
        <w:t>[检测结果赋值给翻转吸嘴]</w:t>
      </w:r>
    </w:p>
    <w:p>
      <w:r>
        <w:t>case "等待翻转通知IR检测上料完成":</w:t>
        <w:br/>
        <w:t>if (RegBit.翻转通知IR检测上料完成.Get())</w:t>
        <w:br/>
        <w:t xml:space="preserve">                    {</w:t>
        <w:br/>
        <w:t xml:space="preserve">                        RegBit.翻转通知IR检测上料完成.Set(false);</w:t>
        <w:br/>
        <w:t xml:space="preserve">                        return "检测结果赋值给翻转吸嘴";</w:t>
      </w:r>
    </w:p>
    <w:p>
      <w:r>
        <w:rPr>
          <w:b/>
        </w:rPr>
        <w:t xml:space="preserve">Bước: </w:t>
      </w:r>
      <w:r>
        <w:rPr>
          <w:color w:val="0000FF"/>
        </w:rPr>
        <w:t>[检测结果赋值给翻转吸嘴]</w:t>
      </w:r>
      <w:r>
        <w:rPr>
          <w:b/>
        </w:rPr>
        <w:t xml:space="preserve">  ➔ Tiếp theo: </w:t>
      </w:r>
      <w:r>
        <w:rPr>
          <w:color w:val="008000"/>
        </w:rPr>
        <w:t>[Z轴回待机位]</w:t>
      </w:r>
    </w:p>
    <w:p>
      <w:r>
        <w:t>case "检测结果赋值给翻转吸嘴":</w:t>
        <w:br/>
        <w:t>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br/>
        <w:t xml:space="preserve">                    "翻转".GetStation&lt;翻转&gt;()[翻转.NEST.穴位1] = this[NEST.穴位1];</w:t>
        <w:br/>
        <w:t xml:space="preserve">                    "翻转".GetStation&lt;翻转&gt;()[翻转.NEST.穴位2] = this[NEST.穴位2];</w:t>
        <w:br/>
        <w:t xml:space="preserve">                    "翻转".GetStation&lt;翻转&gt;()[翻转.NEST.穴位3] = this[NEST.穴位3];</w:t>
        <w:br/>
        <w:t xml:space="preserve">                    "翻转".GetStation&lt;翻转&gt;()[翻转.NEST.穴位4] = this[NEST.穴位4];</w:t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t xml:space="preserve">                    RegBit.IR检测2待机位.Set(true);</w:t>
        <w:br/>
        <w:t xml:space="preserve">                    return "Z轴回待机位";</w:t>
      </w:r>
    </w:p>
    <w:p>
      <w:r>
        <w:rPr>
          <w:b/>
        </w:rPr>
        <w:t xml:space="preserve">Bước: </w:t>
      </w:r>
      <w:r>
        <w:rPr>
          <w:color w:val="0000FF"/>
        </w:rPr>
        <w:t>[Z轴回待机位]</w:t>
      </w:r>
      <w:r>
        <w:rPr>
          <w:b/>
        </w:rPr>
        <w:t xml:space="preserve">  ➔ Tiếp theo: </w:t>
      </w:r>
      <w:r>
        <w:rPr>
          <w:color w:val="008000"/>
        </w:rPr>
        <w:t>[Y轴回待机位]</w:t>
      </w:r>
    </w:p>
    <w:p>
      <w:r>
        <w:t>case "Z轴回待机位":</w:t>
        <w:br/>
        <w:t>AxisGoto(POINT.待机位, new AXIS[] { AXIS.IR面检测Z2轴 }, 100, true);</w:t>
        <w:br/>
        <w:t xml:space="preserve">                    WaitAxis(AXIS.IR面检测Z2轴);</w:t>
        <w:br/>
        <w:t xml:space="preserve">                    return "Y轴回待机位";</w:t>
      </w:r>
    </w:p>
    <w:p>
      <w:r>
        <w:rPr>
          <w:b/>
        </w:rPr>
        <w:t xml:space="preserve">Bước: </w:t>
      </w:r>
      <w:r>
        <w:rPr>
          <w:color w:val="0000FF"/>
        </w:rPr>
        <w:t>[Y轴回待机位]</w:t>
      </w:r>
      <w:r>
        <w:rPr>
          <w:b/>
        </w:rPr>
        <w:t xml:space="preserve">  ➔ Tiếp theo: </w:t>
      </w:r>
      <w:r>
        <w:rPr>
          <w:color w:val="008000"/>
        </w:rPr>
        <w:t>[X轴回待机位]</w:t>
      </w:r>
    </w:p>
    <w:p>
      <w:r>
        <w:t>case "Y轴回待机位":</w:t>
        <w:br/>
        <w:t>AxisGoto(POINT.待机位, new AXIS[] { AXIS.IR面检测Y2轴 }, 100, true);</w:t>
        <w:br/>
        <w:t xml:space="preserve">                    WaitAxis(AXIS.IR面检测Y2轴);</w:t>
        <w:br/>
        <w:t xml:space="preserve">                    DO.IR面2吸真空.Set(false);</w:t>
        <w:br/>
        <w:t xml:space="preserve">                    DO.IR面2破真空.Set(true);</w:t>
        <w:br/>
        <w:t xml:space="preserve">                    DO.IR面吸破真空5.Set(true);</w:t>
        <w:br/>
        <w:t xml:space="preserve">                    DO.IR面吸破真空6.Set(true);</w:t>
        <w:br/>
        <w:t xml:space="preserve">                    DO.IR面吸破真空7.Set(true);</w:t>
        <w:br/>
        <w:t xml:space="preserve">                    DO.IR面吸破真空8.Set(true);</w:t>
        <w:br/>
        <w:t xml:space="preserve">                    return "X轴回待机位";</w:t>
      </w:r>
    </w:p>
    <w:p>
      <w:r>
        <w:rPr>
          <w:b/>
        </w:rPr>
        <w:t xml:space="preserve">Bước: </w:t>
      </w:r>
      <w:r>
        <w:rPr>
          <w:color w:val="0000FF"/>
        </w:rPr>
        <w:t>[X轴回待机位]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"X轴回待机位":</w:t>
        <w:br/>
        <w:t>AxisGoto(POINT.待机位, new AXIS[] { AXIS.IR面检测X2轴 }, 100, true);</w:t>
        <w:br/>
        <w:t xml:space="preserve">                    WaitAxis(AXIS.IR面检测X2轴);</w:t>
        <w:br/>
        <w:br/>
        <w:t xml:space="preserve">                    RegBit.IR检测2下料位.Set(false);</w:t>
        <w:br/>
        <w:t xml:space="preserve">                    DO.IR面2吸真空.Set(false);</w:t>
        <w:br/>
        <w:t xml:space="preserve">                    DO.IR面2破真空.Set(false);</w:t>
        <w:br/>
        <w:t xml:space="preserve">                    DO.IR面吸破真空5.Set(false);</w:t>
        <w:br/>
        <w:t xml:space="preserve">                    DO.IR面吸破真空6.Set(false);</w:t>
        <w:br/>
        <w:t xml:space="preserve">                    DO.IR面吸破真空7.Set(false);</w:t>
        <w:br/>
        <w:t xml:space="preserve">                    DO.IR面吸破真空8.Set(false);</w:t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NG下料站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[检测流线有料]</w:t>
      </w:r>
    </w:p>
    <w:p>
      <w:r>
        <w:t>case "生产流程开始":</w:t>
        <w:br/>
        <w:t>return "检测流线有料";</w:t>
      </w:r>
    </w:p>
    <w:p>
      <w:r>
        <w:rPr>
          <w:b/>
        </w:rPr>
        <w:t xml:space="preserve">Bước: </w:t>
      </w:r>
      <w:r>
        <w:rPr>
          <w:color w:val="0000FF"/>
        </w:rPr>
        <w:t>[检测流线有料]</w:t>
      </w:r>
      <w:r>
        <w:rPr>
          <w:b/>
        </w:rPr>
        <w:t xml:space="preserve">  ➔ Tiếp theo: </w:t>
      </w:r>
      <w:r>
        <w:rPr>
          <w:color w:val="008000"/>
        </w:rPr>
        <w:t>[移动到取料位]</w:t>
      </w:r>
    </w:p>
    <w:p>
      <w:r>
        <w:t>case "检测流线有料":</w:t>
        <w:br/>
        <w:t>if(覆膜通知下料有料.Get())</w:t>
        <w:br/>
        <w:t xml:space="preserve">                    {</w:t>
        <w:br/>
        <w:t xml:space="preserve">                        覆膜通知下料有料.Set(false);</w:t>
        <w:br/>
        <w:t xml:space="preserve">                        return "移动到取料位";</w:t>
      </w:r>
    </w:p>
    <w:p>
      <w:r>
        <w:rPr>
          <w:b/>
        </w:rPr>
        <w:t xml:space="preserve">Bước: </w:t>
      </w:r>
      <w:r>
        <w:rPr>
          <w:color w:val="0000FF"/>
        </w:rPr>
        <w:t>[移动到取料位]</w:t>
      </w:r>
      <w:r>
        <w:rPr>
          <w:b/>
        </w:rPr>
        <w:t xml:space="preserve">  ➔ Tiếp theo: </w:t>
      </w:r>
      <w:r>
        <w:rPr>
          <w:color w:val="008000"/>
        </w:rPr>
        <w:t>[打开吸真空]</w:t>
      </w:r>
    </w:p>
    <w:p>
      <w:r>
        <w:t>case "移动到取料位":</w:t>
        <w:br/>
        <w:t>AxisSingleTo(取料位, 下料Y轴, 100);</w:t>
        <w:br/>
        <w:t xml:space="preserve">                    WaitAxis(下料Y轴);</w:t>
        <w:br/>
        <w:t xml:space="preserve">                    if (!IsDryRun)</w:t>
        <w:br/>
        <w:t xml:space="preserve">                    {</w:t>
        <w:br/>
        <w:t xml:space="preserve">                        AxisSingleTo(取料位, 下料Z轴, 100);</w:t>
        <w:br/>
        <w:t xml:space="preserve">                        WaitAxis(下料Z轴);</w:t>
        <w:br/>
        <w:t xml:space="preserve">                    }</w:t>
        <w:br/>
        <w:t xml:space="preserve">                    return "打开吸真空";</w:t>
      </w:r>
    </w:p>
    <w:p>
      <w:r>
        <w:rPr>
          <w:b/>
        </w:rPr>
        <w:t xml:space="preserve">Bước: </w:t>
      </w:r>
      <w:r>
        <w:rPr>
          <w:color w:val="0000FF"/>
        </w:rPr>
        <w:t>[打开吸真空]</w:t>
      </w:r>
      <w:r>
        <w:rPr>
          <w:b/>
        </w:rPr>
        <w:t xml:space="preserve">  ➔ Tiếp theo: </w:t>
      </w:r>
      <w:r>
        <w:rPr>
          <w:color w:val="008000"/>
        </w:rPr>
        <w:t>[Z轴运动到待机位]</w:t>
      </w:r>
    </w:p>
    <w:p>
      <w:r>
        <w:t>case "打开吸真空":</w:t>
        <w:br/>
        <w:t>下料吸真空.Set(true);</w:t>
        <w:br/>
        <w:t xml:space="preserve">                    下料破真空.Set(false);</w:t>
        <w:br/>
        <w:t xml:space="preserve">                    if (!IsDryRun)</w:t>
        <w:br/>
        <w:t xml:space="preserve">                    {</w:t>
        <w:br/>
        <w:t xml:space="preserve">                        WaitDI(下料吸真空到位, true, 2);</w:t>
        <w:br/>
        <w:t xml:space="preserve">                        //if (下料吸真空到位.Get())</w:t>
        <w:br/>
        <w:t xml:space="preserve">                        //{</w:t>
        <w:br/>
        <w:t xml:space="preserve">                        //    覆膜通知下料有料.Set(false);</w:t>
        <w:br/>
        <w:t xml:space="preserve">                        //    return "Z轴运动到待机位";</w:t>
      </w:r>
    </w:p>
    <w:p>
      <w:r>
        <w:rPr>
          <w:b/>
        </w:rPr>
        <w:t xml:space="preserve">Bước: </w:t>
      </w:r>
      <w:r>
        <w:rPr>
          <w:color w:val="0000FF"/>
        </w:rPr>
        <w:t>[Z轴运动到待机位]</w:t>
      </w:r>
      <w:r>
        <w:rPr>
          <w:b/>
        </w:rPr>
        <w:t xml:space="preserve">  ➔ Tiếp theo: </w:t>
      </w:r>
      <w:r>
        <w:rPr>
          <w:color w:val="008000"/>
        </w:rPr>
        <w:t>[运动到放料位]</w:t>
      </w:r>
    </w:p>
    <w:p>
      <w:r>
        <w:t>case "Z轴运动到待机位":</w:t>
        <w:br/>
        <w:t>if (!IsDryRun)</w:t>
        <w:br/>
        <w:t xml:space="preserve">                    {</w:t>
        <w:br/>
        <w:t xml:space="preserve">                        AxisSingleTo(待机位, 下料Z轴, 100);</w:t>
        <w:br/>
        <w:t xml:space="preserve">                        WaitAxis(下料Z轴);</w:t>
        <w:br/>
        <w:t xml:space="preserve">                    }</w:t>
        <w:br/>
        <w:t xml:space="preserve">                    下料通知覆膜取料完成.Set(true);</w:t>
        <w:br/>
        <w:t xml:space="preserve">                    return "运动到放料位";</w:t>
      </w:r>
    </w:p>
    <w:p>
      <w:r>
        <w:rPr>
          <w:b/>
        </w:rPr>
        <w:t xml:space="preserve">Bước: </w:t>
      </w:r>
      <w:r>
        <w:rPr>
          <w:color w:val="0000FF"/>
        </w:rPr>
        <w:t>[运动到放料位]</w:t>
      </w:r>
      <w:r>
        <w:rPr>
          <w:b/>
        </w:rPr>
        <w:t xml:space="preserve">  ➔ Tiếp theo: </w:t>
      </w:r>
      <w:r>
        <w:rPr>
          <w:color w:val="008000"/>
        </w:rPr>
        <w:t>[等待料仓可放料]</w:t>
      </w:r>
    </w:p>
    <w:p>
      <w:r>
        <w:t>case "运动到放料位":</w:t>
        <w:br/>
        <w:t>AxisSingleTo(放料位, 下料Y轴, 100);</w:t>
        <w:br/>
        <w:t xml:space="preserve">                    WaitAxis(下料Y轴);</w:t>
        <w:br/>
        <w:t xml:space="preserve">                    return "等待料仓可放料";</w:t>
      </w:r>
    </w:p>
    <w:p>
      <w:r>
        <w:rPr>
          <w:b/>
        </w:rPr>
        <w:t xml:space="preserve">Bước: </w:t>
      </w:r>
      <w:r>
        <w:rPr>
          <w:color w:val="0000FF"/>
        </w:rPr>
        <w:t>[等待料仓可放料]</w:t>
      </w:r>
      <w:r>
        <w:rPr>
          <w:b/>
        </w:rPr>
        <w:t xml:space="preserve">  ➔ Tiếp theo: </w:t>
      </w:r>
      <w:r>
        <w:rPr>
          <w:color w:val="008000"/>
        </w:rPr>
        <w:t>[Z轴运动到放料位]</w:t>
      </w:r>
    </w:p>
    <w:p>
      <w:r>
        <w:t>case "等待料仓可放料":</w:t>
        <w:br/>
        <w:t>if (料仓通知下料可放料.Get())</w:t>
        <w:br/>
        <w:t xml:space="preserve">                    {</w:t>
        <w:br/>
        <w:t xml:space="preserve">                        料仓通知下料可放料.Set(false);</w:t>
        <w:br/>
        <w:t xml:space="preserve">                        return "Z轴运动到放料位";</w:t>
      </w:r>
    </w:p>
    <w:p>
      <w:r>
        <w:rPr>
          <w:b/>
        </w:rPr>
        <w:t xml:space="preserve">Bước: </w:t>
      </w:r>
      <w:r>
        <w:rPr>
          <w:color w:val="0000FF"/>
        </w:rPr>
        <w:t>[Z轴运动到放料位]</w:t>
      </w:r>
      <w:r>
        <w:rPr>
          <w:b/>
        </w:rPr>
        <w:t xml:space="preserve">  ➔ Tiếp theo: </w:t>
      </w:r>
      <w:r>
        <w:rPr>
          <w:color w:val="008000"/>
        </w:rPr>
        <w:t>[Z轴运动到放料位]</w:t>
      </w:r>
    </w:p>
    <w:p>
      <w:r>
        <w:t>case "Z轴运动到放料位":</w:t>
        <w:br/>
        <w:t>if (!IsDryRun)</w:t>
        <w:br/>
        <w:t xml:space="preserve">                    {</w:t>
        <w:br/>
        <w:t xml:space="preserve">                        if (!下料吸真空到位.Get())</w:t>
        <w:br/>
        <w:t xml:space="preserve">                        {</w:t>
        <w:br/>
        <w:t xml:space="preserve">                            int ret = ShowMessage($"{this.Name},吸真空异常".txtTrans(TransType.Trans), "提示".txtTrans(TransType.Trans), new string[] { "忽略".txtTrans(TransType.Trans), "重检".txtTrans(TransType.Trans) });</w:t>
        <w:br/>
        <w:t xml:space="preserve">                            if (ret == 1)</w:t>
        <w:br/>
        <w:t xml:space="preserve">                            {</w:t>
        <w:br/>
        <w:t xml:space="preserve">                                return "Z轴运动到放料位";</w:t>
      </w:r>
    </w:p>
    <w:p>
      <w:r>
        <w:rPr>
          <w:b/>
        </w:rPr>
        <w:t xml:space="preserve">Bước: </w:t>
      </w:r>
      <w:r>
        <w:rPr>
          <w:color w:val="0000FF"/>
        </w:rPr>
        <w:t>[关闭吸真空]</w:t>
      </w:r>
      <w:r>
        <w:rPr>
          <w:b/>
        </w:rPr>
        <w:t xml:space="preserve">  ➔ Tiếp theo: </w:t>
      </w:r>
      <w:r>
        <w:rPr>
          <w:color w:val="008000"/>
        </w:rPr>
        <w:t>[向料仓发送放料完成]</w:t>
      </w:r>
    </w:p>
    <w:p>
      <w:r>
        <w:t>case "关闭吸真空":</w:t>
        <w:br/>
        <w:t>下料吸真空.Set(false);</w:t>
        <w:br/>
        <w:t xml:space="preserve">                    下料破真空.Set(true);</w:t>
        <w:br/>
        <w:t xml:space="preserve">                    Delay(1000);</w:t>
        <w:br/>
        <w:t xml:space="preserve">                    下料破真空.Set(false);</w:t>
        <w:br/>
        <w:t xml:space="preserve">                    return "向料仓发送放料完成";</w:t>
      </w:r>
    </w:p>
    <w:p>
      <w:r>
        <w:rPr>
          <w:b/>
        </w:rPr>
        <w:t xml:space="preserve">Bước: </w:t>
      </w:r>
      <w:r>
        <w:rPr>
          <w:color w:val="0000FF"/>
        </w:rPr>
        <w:t>[向料仓发送放料完成]</w:t>
      </w:r>
      <w:r>
        <w:rPr>
          <w:b/>
        </w:rPr>
        <w:t xml:space="preserve">  ➔ Tiếp theo: </w:t>
      </w:r>
      <w:r>
        <w:rPr>
          <w:color w:val="008000"/>
        </w:rPr>
        <w:t>[运动到待机位]</w:t>
      </w:r>
    </w:p>
    <w:p>
      <w:r>
        <w:t>case "向料仓发送放料完成":</w:t>
        <w:br/>
        <w:t>return "运动到待机位";</w:t>
      </w:r>
    </w:p>
    <w:p>
      <w:r>
        <w:rPr>
          <w:b/>
        </w:rPr>
        <w:t xml:space="preserve">Bước: </w:t>
      </w:r>
      <w:r>
        <w:rPr>
          <w:color w:val="0000FF"/>
        </w:rPr>
        <w:t>[运动到待机位]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"运动到待机位":</w:t>
        <w:br/>
        <w:t>if (!IsDryRun)</w:t>
        <w:br/>
        <w:t xml:space="preserve">                    {</w:t>
        <w:br/>
        <w:t xml:space="preserve">                        AxisSingleTo(待机位, 下料Z轴, 100);</w:t>
        <w:br/>
        <w:t xml:space="preserve">                        WaitAxis(下料Z轴);</w:t>
        <w:br/>
        <w:t xml:space="preserve">                    }</w:t>
        <w:br/>
        <w:t xml:space="preserve">                   </w:t>
        <w:br/>
        <w:t xml:space="preserve">                    AxisSingleTo(待机位, 下料Y轴, 100);</w:t>
        <w:br/>
        <w:t xml:space="preserve">                    WaitAxis(下料Y轴);</w:t>
        <w:br/>
        <w:t xml:space="preserve">                    下料通知料仓放料完成.Set(true);</w:t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NG料仓站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[检测料仓是否到位]</w:t>
      </w:r>
    </w:p>
    <w:p>
      <w:r>
        <w:t>case "生产流程开始":</w:t>
        <w:br/>
        <w:t>return "检测料仓是否到位";</w:t>
      </w:r>
    </w:p>
    <w:p>
      <w:r>
        <w:rPr>
          <w:b/>
        </w:rPr>
        <w:t xml:space="preserve">Bước: </w:t>
      </w:r>
      <w:r>
        <w:rPr>
          <w:color w:val="0000FF"/>
        </w:rPr>
        <w:t>[检测料仓是否到位]</w:t>
      </w:r>
      <w:r>
        <w:rPr>
          <w:b/>
        </w:rPr>
        <w:t xml:space="preserve">  ➔ Tiếp theo: </w:t>
      </w:r>
      <w:r>
        <w:rPr>
          <w:color w:val="008000"/>
        </w:rPr>
        <w:t>[检测料仓状态]</w:t>
      </w:r>
    </w:p>
    <w:p>
      <w:r>
        <w:t>case "检测料仓是否到位":</w:t>
        <w:br/>
        <w:t>if (料仓到位.Get())</w:t>
        <w:br/>
        <w:t xml:space="preserve">                    {</w:t>
        <w:br/>
        <w:t xml:space="preserve">                        return "检测料仓状态";</w:t>
      </w:r>
    </w:p>
    <w:p>
      <w:r>
        <w:rPr>
          <w:b/>
        </w:rPr>
        <w:t xml:space="preserve">Bước: </w:t>
      </w:r>
      <w:r>
        <w:rPr>
          <w:color w:val="0000FF"/>
        </w:rPr>
        <w:t>[检测料仓状态]</w:t>
      </w:r>
      <w:r>
        <w:rPr>
          <w:b/>
        </w:rPr>
        <w:t xml:space="preserve">  ➔ Tiếp theo: </w:t>
      </w:r>
      <w:r>
        <w:rPr>
          <w:color w:val="008000"/>
        </w:rPr>
        <w:t>[满料或异常处理]</w:t>
      </w:r>
    </w:p>
    <w:p>
      <w:r>
        <w:t>case "检测料仓状态":</w:t>
        <w:br/>
        <w:t>if (料仓满料.Get())//满料或异常处理</w:t>
        <w:br/>
        <w:t xml:space="preserve">                    {</w:t>
        <w:br/>
        <w:t xml:space="preserve">                        料仓通知下料可放料.Set(false);</w:t>
        <w:br/>
        <w:t xml:space="preserve">                        return "满料或异常处理";</w:t>
      </w:r>
    </w:p>
    <w:p>
      <w:r>
        <w:rPr>
          <w:b/>
        </w:rPr>
        <w:t xml:space="preserve">Bước: </w:t>
      </w:r>
      <w:r>
        <w:rPr>
          <w:color w:val="0000FF"/>
        </w:rPr>
        <w:t>[等待下料放料完成]</w:t>
      </w:r>
      <w:r>
        <w:rPr>
          <w:b/>
        </w:rPr>
        <w:t xml:space="preserve">  ➔ Tiếp theo: </w:t>
      </w:r>
      <w:r>
        <w:rPr>
          <w:color w:val="008000"/>
        </w:rPr>
        <w:t>[检测料仓状态]</w:t>
      </w:r>
    </w:p>
    <w:p>
      <w:r>
        <w:t>case "等待下料放料完成":</w:t>
        <w:br/>
        <w:t>if (下料通知料仓放料完成.Get())</w:t>
        <w:br/>
        <w:t xml:space="preserve">                    {</w:t>
        <w:br/>
        <w:t xml:space="preserve">                        下料通知料仓放料完成.Set(false);</w:t>
        <w:br/>
        <w:t xml:space="preserve">                        return "检测料仓状态";</w:t>
      </w:r>
    </w:p>
    <w:p>
      <w:r>
        <w:rPr>
          <w:b/>
        </w:rPr>
        <w:t xml:space="preserve">Bước: </w:t>
      </w:r>
      <w:r>
        <w:rPr>
          <w:color w:val="0000FF"/>
        </w:rPr>
        <w:t>[满料或异常处理]</w:t>
      </w:r>
      <w:r>
        <w:rPr>
          <w:b/>
        </w:rPr>
        <w:t xml:space="preserve">  ➔ Tiếp theo: </w:t>
      </w:r>
      <w:r>
        <w:rPr>
          <w:color w:val="008000"/>
        </w:rPr>
        <w:t>[料仓气缸解锁]</w:t>
      </w:r>
    </w:p>
    <w:p>
      <w:r>
        <w:t>case "满料或异常处理":</w:t>
        <w:br/>
        <w:t>下料按钮灯.Set(true);</w:t>
        <w:br/>
        <w:t xml:space="preserve">                    return "料仓气缸解锁";</w:t>
      </w:r>
    </w:p>
    <w:p>
      <w:r>
        <w:rPr>
          <w:b/>
        </w:rPr>
        <w:t xml:space="preserve">Bước: </w:t>
      </w:r>
      <w:r>
        <w:rPr>
          <w:color w:val="0000FF"/>
        </w:rPr>
        <w:t>[料仓气缸解锁]</w:t>
      </w:r>
      <w:r>
        <w:rPr>
          <w:b/>
        </w:rPr>
        <w:t xml:space="preserve">  ➔ Tiếp theo: </w:t>
      </w:r>
      <w:r>
        <w:rPr>
          <w:color w:val="008000"/>
        </w:rPr>
        <w:t>[人工处理]</w:t>
      </w:r>
    </w:p>
    <w:p>
      <w:r>
        <w:t>case "料仓气缸解锁":</w:t>
        <w:br/>
        <w:t>CylinderOut(料仓解锁气缸);</w:t>
        <w:br/>
        <w:t xml:space="preserve">                    return "人工处理";</w:t>
      </w:r>
    </w:p>
    <w:p>
      <w:r>
        <w:rPr>
          <w:b/>
        </w:rPr>
        <w:t xml:space="preserve">Bước: </w:t>
      </w:r>
      <w:r>
        <w:rPr>
          <w:color w:val="0000FF"/>
        </w:rPr>
        <w:t>[人工处理]</w:t>
      </w:r>
      <w:r>
        <w:rPr>
          <w:b/>
        </w:rPr>
        <w:t xml:space="preserve">  ➔ Tiếp theo: </w:t>
      </w:r>
      <w:r>
        <w:rPr>
          <w:color w:val="008000"/>
        </w:rPr>
        <w:t>[料仓按钮检测]</w:t>
      </w:r>
    </w:p>
    <w:p>
      <w:r>
        <w:t>case "人工处理":</w:t>
        <w:br/>
        <w:t>ShowMessage($"{this.Name}料仓已满或未到位,请人工处理".txtTrans(TransType.Trans));</w:t>
        <w:br/>
        <w:t xml:space="preserve">                    return "料仓按钮检测";</w:t>
      </w:r>
    </w:p>
    <w:p>
      <w:r>
        <w:rPr>
          <w:b/>
        </w:rPr>
        <w:t xml:space="preserve">Bước: </w:t>
      </w:r>
      <w:r>
        <w:rPr>
          <w:color w:val="0000FF"/>
        </w:rPr>
        <w:t>[料仓按钮检测]</w:t>
      </w:r>
      <w:r>
        <w:rPr>
          <w:b/>
        </w:rPr>
        <w:t xml:space="preserve">  ➔ Tiếp theo: </w:t>
      </w:r>
      <w:r>
        <w:rPr>
          <w:color w:val="008000"/>
        </w:rPr>
        <w:t>[料仓气缸锁止]</w:t>
      </w:r>
    </w:p>
    <w:p>
      <w:r>
        <w:t>case "料仓按钮检测":</w:t>
        <w:br/>
        <w:t>if (下料按钮.Get())</w:t>
        <w:br/>
        <w:t xml:space="preserve">                    {</w:t>
        <w:br/>
        <w:t xml:space="preserve">                        return "料仓气缸锁止";</w:t>
      </w:r>
    </w:p>
    <w:p>
      <w:r>
        <w:rPr>
          <w:b/>
        </w:rPr>
        <w:t xml:space="preserve">Bước: </w:t>
      </w:r>
      <w:r>
        <w:rPr>
          <w:color w:val="0000FF"/>
        </w:rPr>
        <w:t>[料仓气缸锁止]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"料仓气缸锁止":</w:t>
        <w:br/>
        <w:t>CylinderBack(料仓解锁气缸);</w:t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NG覆膜站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[超限检测]</w:t>
      </w:r>
    </w:p>
    <w:p>
      <w:r>
        <w:t>case "生产流程开始":</w:t>
        <w:br/>
        <w:t>return "超限检测";</w:t>
      </w:r>
    </w:p>
    <w:p>
      <w:r>
        <w:rPr>
          <w:b/>
        </w:rPr>
        <w:t xml:space="preserve">Bước: </w:t>
      </w:r>
      <w:r>
        <w:rPr>
          <w:color w:val="0000FF"/>
        </w:rPr>
        <w:t>[超限检测]</w:t>
      </w:r>
      <w:r>
        <w:rPr>
          <w:b/>
        </w:rPr>
        <w:t xml:space="preserve">  ➔ Tiếp theo: </w:t>
      </w:r>
      <w:r>
        <w:rPr>
          <w:color w:val="008000"/>
        </w:rPr>
        <w:t>[有料/满料检测]</w:t>
      </w:r>
    </w:p>
    <w:p>
      <w:r>
        <w:t>case "超限检测":</w:t>
        <w:br/>
        <w:t>if ((!覆膜超限信号1.Get() &amp;&amp; !覆膜超限信号2.Get()) || IsDryRun)</w:t>
        <w:br/>
        <w:t xml:space="preserve">                    {</w:t>
        <w:br/>
        <w:t xml:space="preserve">                        return "有料/满料检测";</w:t>
      </w:r>
    </w:p>
    <w:p>
      <w:r>
        <w:rPr>
          <w:b/>
        </w:rPr>
        <w:t xml:space="preserve">Bước: </w:t>
      </w:r>
      <w:r>
        <w:rPr>
          <w:color w:val="0000FF"/>
        </w:rPr>
        <w:t>[有料/满料检测]</w:t>
      </w:r>
      <w:r>
        <w:rPr>
          <w:b/>
        </w:rPr>
        <w:t xml:space="preserve">  ➔ Tiếp theo: </w:t>
      </w:r>
      <w:r>
        <w:rPr>
          <w:color w:val="008000"/>
        </w:rPr>
        <w:t>[判断物料个数]</w:t>
      </w:r>
    </w:p>
    <w:p>
      <w:r>
        <w:t>case "有料/满料检测":</w:t>
        <w:br/>
        <w:t>//if (true || IsDryRun)</w:t>
        <w:br/>
        <w:t xml:space="preserve">                    if ((上覆膜有料检测.Get() &amp;&amp; 下覆膜有料检测.Get()) || IsDryRun)</w:t>
        <w:br/>
        <w:t xml:space="preserve">                    {</w:t>
        <w:br/>
        <w:t xml:space="preserve">                        AxisGoto(POINT.覆膜工作位, new AXIS[] { 覆膜调整Z轴 }, 100, true);</w:t>
        <w:br/>
        <w:t xml:space="preserve">                        WaitAxis(覆膜调整Z轴);</w:t>
        <w:br/>
        <w:t xml:space="preserve">                        return "判断物料个数";</w:t>
      </w:r>
    </w:p>
    <w:p>
      <w:r>
        <w:rPr>
          <w:b/>
        </w:rPr>
        <w:t xml:space="preserve">Bước: </w:t>
      </w:r>
      <w:r>
        <w:rPr>
          <w:color w:val="0000FF"/>
        </w:rPr>
        <w:t>[判断物料个数]</w:t>
      </w:r>
      <w:r>
        <w:rPr>
          <w:b/>
        </w:rPr>
        <w:t xml:space="preserve">  ➔ Tiếp theo: </w:t>
      </w:r>
      <w:r>
        <w:rPr>
          <w:color w:val="008000"/>
        </w:rPr>
        <w:t>[调整X轴单步运动]</w:t>
      </w:r>
    </w:p>
    <w:p>
      <w:r>
        <w:t>case "判断物料个数":</w:t>
        <w:br/>
        <w:t>if (this.Name == "OK覆膜")</w:t>
        <w:br/>
        <w:t xml:space="preserve">                    {</w:t>
        <w:br/>
        <w:t xml:space="preserve">                        num = Ini.GetStringValue(Program.StationsParam_IniFile, "CountParam", "OKFilmCount", "");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num = Ini.GetStringValue(Program.StationsParam_IniFile, "CountParam", "NGFilmCount", "");</w:t>
        <w:br/>
        <w:t xml:space="preserve">                    }</w:t>
        <w:br/>
        <w:t xml:space="preserve">                    if (单行数量 == 0)</w:t>
        <w:br/>
        <w:t xml:space="preserve">                    {</w:t>
        <w:br/>
        <w:t xml:space="preserve">                        单行数量 = Parameter.GetInt("覆膜单行数量");</w:t>
        <w:br/>
        <w:t xml:space="preserve">                    }</w:t>
        <w:br/>
        <w:t xml:space="preserve">                    if (Convert.ToInt32(num) % 单行数量 == 0)</w:t>
        <w:br/>
        <w:t xml:space="preserve">                    {</w:t>
        <w:br/>
        <w:t xml:space="preserve">                        覆膜通知机械手可放料.Set(false);//只有不满行，机械手才准放</w:t>
        <w:br/>
        <w:t xml:space="preserve">                        if (Convert.ToInt32(num) / 单行数量 == 9)</w:t>
        <w:br/>
        <w:t xml:space="preserve">                        {</w:t>
        <w:br/>
        <w:t xml:space="preserve">                            //if (第一次)</w:t>
        <w:br/>
        <w:t xml:space="preserve">                            //{</w:t>
        <w:br/>
        <w:t xml:space="preserve">                            //    第一次 = false;</w:t>
        <w:br/>
        <w:t xml:space="preserve">                            //    return "调整X轴单步运动";</w:t>
      </w:r>
    </w:p>
    <w:p>
      <w:r>
        <w:rPr>
          <w:b/>
        </w:rPr>
        <w:t xml:space="preserve">Bước: </w:t>
      </w:r>
      <w:r>
        <w:rPr>
          <w:color w:val="0000FF"/>
        </w:rPr>
        <w:t>[调整X轴单步运动]</w:t>
      </w:r>
      <w:r>
        <w:rPr>
          <w:b/>
        </w:rPr>
        <w:t xml:space="preserve">  ➔ Tiếp theo: </w:t>
      </w:r>
      <w:r>
        <w:rPr>
          <w:color w:val="008000"/>
        </w:rPr>
        <w:t>[通知机械手可放料]</w:t>
      </w:r>
    </w:p>
    <w:p>
      <w:r>
        <w:t>case "调整X轴单步运动":</w:t>
        <w:br/>
        <w:t>步进流线正转.Set(true);</w:t>
        <w:br/>
        <w:t xml:space="preserve">                    覆膜调整X轴.RelativeMove(Parameter.GetDouble("满行转动位移"),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"通知机械手可放料";</w:t>
      </w:r>
    </w:p>
    <w:p>
      <w:r>
        <w:rPr>
          <w:b/>
        </w:rPr>
        <w:t xml:space="preserve">Bước: </w:t>
      </w:r>
      <w:r>
        <w:rPr>
          <w:color w:val="0000FF"/>
        </w:rPr>
        <w:t>[通知机械手可放料]</w:t>
      </w:r>
      <w:r>
        <w:rPr>
          <w:b/>
        </w:rPr>
        <w:t xml:space="preserve">  ➔ Tiếp theo: </w:t>
      </w:r>
      <w:r>
        <w:rPr>
          <w:color w:val="008000"/>
        </w:rPr>
        <w:t>[等待机械手放料完成]</w:t>
      </w:r>
    </w:p>
    <w:p>
      <w:r>
        <w:t>case "通知机械手可放料":</w:t>
        <w:br/>
        <w:t>覆膜通知机械手可放料.Set(true);</w:t>
        <w:br/>
        <w:t xml:space="preserve">                    return "等待机械手放料完成";</w:t>
      </w:r>
    </w:p>
    <w:p>
      <w:r>
        <w:rPr>
          <w:b/>
        </w:rPr>
        <w:t xml:space="preserve">Bước: </w:t>
      </w:r>
      <w:r>
        <w:rPr>
          <w:color w:val="0000FF"/>
        </w:rPr>
        <w:t>[换盘]</w:t>
      </w:r>
      <w:r>
        <w:rPr>
          <w:b/>
        </w:rPr>
        <w:t xml:space="preserve">  ➔ Tiếp theo: </w:t>
      </w:r>
      <w:r>
        <w:rPr>
          <w:color w:val="008000"/>
        </w:rPr>
        <w:t>[调整X轴运动]</w:t>
      </w:r>
    </w:p>
    <w:p>
      <w:r>
        <w:t>case "换盘":</w:t>
        <w:br/>
        <w:t>if (this.Name == "OK覆膜")</w:t>
        <w:br/>
        <w:t xml:space="preserve">                    {</w:t>
        <w:br/>
        <w:t xml:space="preserve">                        Ini.WriteValue(Program.StationsParam_IniFile, "CountParam", "OKFilmCount", "0");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Ini.WriteValue(Program.StationsParam_IniFile, "CountParam", "NGFilmCount", "0");</w:t>
        <w:br/>
        <w:t xml:space="preserve">                    }</w:t>
        <w:br/>
        <w:t xml:space="preserve">                    return "调整X轴运动";</w:t>
      </w:r>
    </w:p>
    <w:p>
      <w:r>
        <w:rPr>
          <w:b/>
        </w:rPr>
        <w:t xml:space="preserve">Bước: </w:t>
      </w:r>
      <w:r>
        <w:rPr>
          <w:color w:val="0000FF"/>
        </w:rPr>
        <w:t>[调整X轴运动]</w:t>
      </w:r>
      <w:r>
        <w:rPr>
          <w:b/>
        </w:rPr>
        <w:t xml:space="preserve">  ➔ Tiếp theo: </w:t>
      </w:r>
      <w:r>
        <w:rPr>
          <w:color w:val="008000"/>
        </w:rPr>
        <w:t>[通知机械手可放料]</w:t>
      </w:r>
    </w:p>
    <w:p>
      <w:r>
        <w:t>case "调整X轴运动":</w:t>
        <w:br/>
        <w:t>步进流线正转.Set(true);</w:t>
        <w:br/>
        <w:t xml:space="preserve">                    覆膜调整X轴.RelativeMove(Parameter.GetDouble("满盘转动位移"),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"通知机械手可放料";</w:t>
      </w:r>
    </w:p>
    <w:p>
      <w:r>
        <w:rPr>
          <w:b/>
        </w:rPr>
        <w:t xml:space="preserve">Bước: </w:t>
      </w:r>
      <w:r>
        <w:rPr>
          <w:color w:val="0000FF"/>
        </w:rPr>
        <w:t>[切膜动作]</w:t>
      </w:r>
      <w:r>
        <w:rPr>
          <w:b/>
        </w:rPr>
        <w:t xml:space="preserve">  ➔ Tiếp theo: </w:t>
      </w:r>
      <w:r>
        <w:rPr>
          <w:color w:val="008000"/>
        </w:rPr>
        <w:t>[切膜返回]</w:t>
      </w:r>
    </w:p>
    <w:p>
      <w:r>
        <w:t>case "切膜动作":</w:t>
        <w:br/>
        <w:t>CylinderOut(覆膜下压气缸);</w:t>
        <w:br/>
        <w:t xml:space="preserve">                    Delay(500);</w:t>
        <w:br/>
        <w:t xml:space="preserve">                    CylinderBack(覆膜切刀气缸);</w:t>
        <w:br/>
        <w:t xml:space="preserve">                    return "切膜返回";</w:t>
      </w:r>
    </w:p>
    <w:p>
      <w:r>
        <w:rPr>
          <w:b/>
        </w:rPr>
        <w:t xml:space="preserve">Bước: </w:t>
      </w:r>
      <w:r>
        <w:rPr>
          <w:color w:val="0000FF"/>
        </w:rPr>
        <w:t>[切膜返回]</w:t>
      </w:r>
      <w:r>
        <w:rPr>
          <w:b/>
        </w:rPr>
        <w:t xml:space="preserve">  ➔ Tiếp theo: </w:t>
      </w:r>
      <w:r>
        <w:rPr>
          <w:color w:val="008000"/>
        </w:rPr>
        <w:t>[流线出料]</w:t>
      </w:r>
    </w:p>
    <w:p>
      <w:r>
        <w:t>case "切膜返回":</w:t>
        <w:br/>
        <w:t>CylinderBack(覆膜下压气缸);</w:t>
        <w:br/>
        <w:t xml:space="preserve">                    CylinderOut(覆膜切刀气缸);</w:t>
        <w:br/>
        <w:br/>
        <w:t xml:space="preserve">                    return "流线出料";</w:t>
      </w:r>
    </w:p>
    <w:p>
      <w:r>
        <w:rPr>
          <w:b/>
        </w:rPr>
        <w:t xml:space="preserve">Bước: </w:t>
      </w:r>
      <w:r>
        <w:rPr>
          <w:color w:val="0000FF"/>
        </w:rPr>
        <w:t>[流线出料]</w:t>
      </w:r>
      <w:r>
        <w:rPr>
          <w:b/>
        </w:rPr>
        <w:t xml:space="preserve">  ➔ Tiếp theo: </w:t>
      </w:r>
      <w:r>
        <w:rPr>
          <w:color w:val="008000"/>
        </w:rPr>
        <w:t>[发送出料有料]</w:t>
      </w:r>
    </w:p>
    <w:p>
      <w:r>
        <w:t>case "流线出料":</w:t>
        <w:br/>
        <w:t>步进流线正转.Set(true);</w:t>
        <w:br/>
        <w:t xml:space="preserve">                    return "发送出料有料";</w:t>
      </w:r>
    </w:p>
    <w:p>
      <w:r>
        <w:rPr>
          <w:b/>
        </w:rPr>
        <w:t xml:space="preserve">Bước: </w:t>
      </w:r>
      <w:r>
        <w:rPr>
          <w:color w:val="0000FF"/>
        </w:rPr>
        <w:t>[发送出料有料]</w:t>
      </w:r>
      <w:r>
        <w:rPr>
          <w:b/>
        </w:rPr>
        <w:t xml:space="preserve">  ➔ Tiếp theo: </w:t>
      </w:r>
      <w:r>
        <w:rPr>
          <w:color w:val="008000"/>
        </w:rPr>
        <w:t>[调整X轴单步运动]</w:t>
      </w:r>
    </w:p>
    <w:p>
      <w:r>
        <w:t>case "发送出料有料":</w:t>
        <w:br/>
        <w:t>int reac_num = 0;</w:t>
        <w:br/>
        <w:t xml:space="preserve">                    while (reac_num &lt;= Parameter.GetInt("流线感应次数") - 1 &amp;&amp; currentState != StationState.Pause &amp;&amp; currentState != StationState.Emg)</w:t>
        <w:br/>
        <w:t xml:space="preserve">                    {</w:t>
        <w:br/>
        <w:t xml:space="preserve">                        if (流线感应光电.Get())</w:t>
        <w:br/>
        <w:t xml:space="preserve">                        {</w:t>
        <w:br/>
        <w:t xml:space="preserve">                            reac_num++;</w:t>
        <w:br/>
        <w:t xml:space="preserve">                            RegInt.TestCount.Set(reac_num);</w:t>
        <w:br/>
        <w:t xml:space="preserve">                            while (流线感应光电.Get() &amp;&amp; currentState != StationState.Pause &amp;&amp; currentState != StationState.Emg)</w:t>
        <w:br/>
        <w:t xml:space="preserve">                            {</w:t>
        <w:br/>
        <w:br/>
        <w:t xml:space="preserve">                            }</w:t>
        <w:br/>
        <w:t xml:space="preserve">                        }</w:t>
        <w:br/>
        <w:t xml:space="preserve">                    }</w:t>
        <w:br/>
        <w:br/>
        <w:t xml:space="preserve">                    步进流线正转.Set(false);</w:t>
        <w:br/>
        <w:t xml:space="preserve">                    覆膜通知下料有料.Set(true);</w:t>
        <w:br/>
        <w:t xml:space="preserve">                    WaitRegBit(下料通知覆膜取料完成, true);</w:t>
        <w:br/>
        <w:t xml:space="preserve">                    下料通知覆膜取料完成.Set(false);</w:t>
        <w:br/>
        <w:t xml:space="preserve">                    return "调整X轴单步运动";</w:t>
      </w:r>
    </w:p>
    <w:p>
      <w:r>
        <w:rPr>
          <w:b/>
        </w:rPr>
        <w:t xml:space="preserve">Bước: </w:t>
      </w:r>
      <w:r>
        <w:rPr>
          <w:color w:val="0000FF"/>
        </w:rPr>
        <w:t>[等待机械手放料完成]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"等待机械手放料完成":</w:t>
        <w:br/>
        <w:t>if (机械手放料完成.Get())</w:t>
        <w:br/>
        <w:t xml:space="preserve">                    {</w:t>
        <w:br/>
        <w:t xml:space="preserve">                        机械手放料完成.Set(false);</w:t>
        <w:br/>
        <w:t xml:space="preserve">    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OK下料站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[检测流线有料]</w:t>
      </w:r>
    </w:p>
    <w:p>
      <w:r>
        <w:t>case "生产流程开始":</w:t>
        <w:br/>
        <w:t>return "检测流线有料";</w:t>
      </w:r>
    </w:p>
    <w:p>
      <w:r>
        <w:rPr>
          <w:b/>
        </w:rPr>
        <w:t xml:space="preserve">Bước: </w:t>
      </w:r>
      <w:r>
        <w:rPr>
          <w:color w:val="0000FF"/>
        </w:rPr>
        <w:t>[检测流线有料]</w:t>
      </w:r>
      <w:r>
        <w:rPr>
          <w:b/>
        </w:rPr>
        <w:t xml:space="preserve">  ➔ Tiếp theo: </w:t>
      </w:r>
      <w:r>
        <w:rPr>
          <w:color w:val="008000"/>
        </w:rPr>
        <w:t>[移动到取料位]</w:t>
      </w:r>
    </w:p>
    <w:p>
      <w:r>
        <w:t>case "检测流线有料":</w:t>
        <w:br/>
        <w:t>if (覆膜通知下料有料.Get())</w:t>
        <w:br/>
        <w:t xml:space="preserve">                    {</w:t>
        <w:br/>
        <w:t xml:space="preserve">                        覆膜通知下料有料.Set(false);</w:t>
        <w:br/>
        <w:t xml:space="preserve">                        return "移动到取料位";</w:t>
      </w:r>
    </w:p>
    <w:p>
      <w:r>
        <w:rPr>
          <w:b/>
        </w:rPr>
        <w:t xml:space="preserve">Bước: </w:t>
      </w:r>
      <w:r>
        <w:rPr>
          <w:color w:val="0000FF"/>
        </w:rPr>
        <w:t>[移动到取料位]</w:t>
      </w:r>
      <w:r>
        <w:rPr>
          <w:b/>
        </w:rPr>
        <w:t xml:space="preserve">  ➔ Tiếp theo: </w:t>
      </w:r>
      <w:r>
        <w:rPr>
          <w:color w:val="008000"/>
        </w:rPr>
        <w:t>[打开吸真空]</w:t>
      </w:r>
    </w:p>
    <w:p>
      <w:r>
        <w:t>case "移动到取料位":</w:t>
        <w:br/>
        <w:t>AxisSingleTo(取料位, 下料Y轴, 100);</w:t>
        <w:br/>
        <w:t xml:space="preserve">                    WaitAxis(下料Y轴);</w:t>
        <w:br/>
        <w:t xml:space="preserve">                    if (!IsDryRun)</w:t>
        <w:br/>
        <w:t xml:space="preserve">                    {</w:t>
        <w:br/>
        <w:t xml:space="preserve">                        AxisSingleTo(取料位, 下料Z轴, 100);</w:t>
        <w:br/>
        <w:t xml:space="preserve">                        WaitAxis(下料Z轴);</w:t>
        <w:br/>
        <w:t xml:space="preserve">                    }</w:t>
        <w:br/>
        <w:t xml:space="preserve">                    return "打开吸真空";</w:t>
      </w:r>
    </w:p>
    <w:p>
      <w:r>
        <w:rPr>
          <w:b/>
        </w:rPr>
        <w:t xml:space="preserve">Bước: </w:t>
      </w:r>
      <w:r>
        <w:rPr>
          <w:color w:val="0000FF"/>
        </w:rPr>
        <w:t>[打开吸真空]</w:t>
      </w:r>
      <w:r>
        <w:rPr>
          <w:b/>
        </w:rPr>
        <w:t xml:space="preserve">  ➔ Tiếp theo: </w:t>
      </w:r>
      <w:r>
        <w:rPr>
          <w:color w:val="008000"/>
        </w:rPr>
        <w:t>[Z轴运动到待机位]</w:t>
      </w:r>
    </w:p>
    <w:p>
      <w:r>
        <w:t>case "打开吸真空":</w:t>
        <w:br/>
        <w:t>下料吸真空.Set(true);</w:t>
        <w:br/>
        <w:t xml:space="preserve">                    下料破真空.Set(false);</w:t>
        <w:br/>
        <w:t xml:space="preserve">                    if (!IsDryRun)</w:t>
        <w:br/>
        <w:t xml:space="preserve">                    {</w:t>
        <w:br/>
        <w:t xml:space="preserve">                        WaitDI(下料吸真空到位, true, 2);</w:t>
        <w:br/>
        <w:t xml:space="preserve">                        //if (下料吸真空到位.Get())</w:t>
        <w:br/>
        <w:t xml:space="preserve">                        //{</w:t>
        <w:br/>
        <w:t xml:space="preserve">                        //    覆膜通知下料有料.Set(false);</w:t>
        <w:br/>
        <w:t xml:space="preserve">                        //    return "Z轴运动到待机位";</w:t>
      </w:r>
    </w:p>
    <w:p>
      <w:r>
        <w:rPr>
          <w:b/>
        </w:rPr>
        <w:t xml:space="preserve">Bước: </w:t>
      </w:r>
      <w:r>
        <w:rPr>
          <w:color w:val="0000FF"/>
        </w:rPr>
        <w:t>[Z轴运动到待机位]</w:t>
      </w:r>
      <w:r>
        <w:rPr>
          <w:b/>
        </w:rPr>
        <w:t xml:space="preserve">  ➔ Tiếp theo: </w:t>
      </w:r>
      <w:r>
        <w:rPr>
          <w:color w:val="008000"/>
        </w:rPr>
        <w:t>[运动到放料位]</w:t>
      </w:r>
    </w:p>
    <w:p>
      <w:r>
        <w:t>case "Z轴运动到待机位":</w:t>
        <w:br/>
        <w:t>if (!IsDryRun)</w:t>
        <w:br/>
        <w:t xml:space="preserve">                    {</w:t>
        <w:br/>
        <w:t xml:space="preserve">                        AxisSingleTo(待机位, 下料Z轴, 100);</w:t>
        <w:br/>
        <w:t xml:space="preserve">                        WaitAxis(下料Z轴);</w:t>
        <w:br/>
        <w:t xml:space="preserve">                    }</w:t>
        <w:br/>
        <w:t xml:space="preserve">                    下料通知覆膜取料完成.Set(true);</w:t>
        <w:br/>
        <w:t xml:space="preserve">                    return "运动到放料位";</w:t>
      </w:r>
    </w:p>
    <w:p>
      <w:r>
        <w:rPr>
          <w:b/>
        </w:rPr>
        <w:t xml:space="preserve">Bước: </w:t>
      </w:r>
      <w:r>
        <w:rPr>
          <w:color w:val="0000FF"/>
        </w:rPr>
        <w:t>[运动到放料位]</w:t>
      </w:r>
      <w:r>
        <w:rPr>
          <w:b/>
        </w:rPr>
        <w:t xml:space="preserve">  ➔ Tiếp theo: </w:t>
      </w:r>
      <w:r>
        <w:rPr>
          <w:color w:val="008000"/>
        </w:rPr>
        <w:t>[等待料仓可放料]</w:t>
      </w:r>
    </w:p>
    <w:p>
      <w:r>
        <w:t>case "运动到放料位":</w:t>
        <w:br/>
        <w:t>AxisSingleTo(放料位, 下料Y轴, 100);</w:t>
        <w:br/>
        <w:t xml:space="preserve">                    WaitAxis(下料Y轴);</w:t>
        <w:br/>
        <w:br/>
        <w:t xml:space="preserve">                    return "等待料仓可放料";</w:t>
      </w:r>
    </w:p>
    <w:p>
      <w:r>
        <w:rPr>
          <w:b/>
        </w:rPr>
        <w:t xml:space="preserve">Bước: </w:t>
      </w:r>
      <w:r>
        <w:rPr>
          <w:color w:val="0000FF"/>
        </w:rPr>
        <w:t>[等待料仓可放料]</w:t>
      </w:r>
      <w:r>
        <w:rPr>
          <w:b/>
        </w:rPr>
        <w:t xml:space="preserve">  ➔ Tiếp theo: </w:t>
      </w:r>
      <w:r>
        <w:rPr>
          <w:color w:val="008000"/>
        </w:rPr>
        <w:t>[Z轴运动到放料位]</w:t>
      </w:r>
    </w:p>
    <w:p>
      <w:r>
        <w:t>case "等待料仓可放料":</w:t>
        <w:br/>
        <w:t>if (料仓通知下料可放料.Get())</w:t>
        <w:br/>
        <w:t xml:space="preserve">                    {</w:t>
        <w:br/>
        <w:t xml:space="preserve">                        料仓通知下料可放料.Set(false);</w:t>
        <w:br/>
        <w:t xml:space="preserve">                        return "Z轴运动到放料位";</w:t>
      </w:r>
    </w:p>
    <w:p>
      <w:r>
        <w:rPr>
          <w:b/>
        </w:rPr>
        <w:t xml:space="preserve">Bước: </w:t>
      </w:r>
      <w:r>
        <w:rPr>
          <w:color w:val="0000FF"/>
        </w:rPr>
        <w:t>[Z轴运动到放料位]</w:t>
      </w:r>
      <w:r>
        <w:rPr>
          <w:b/>
        </w:rPr>
        <w:t xml:space="preserve">  ➔ Tiếp theo: </w:t>
      </w:r>
      <w:r>
        <w:rPr>
          <w:color w:val="008000"/>
        </w:rPr>
        <w:t>[Z轴运动到放料位]</w:t>
      </w:r>
    </w:p>
    <w:p>
      <w:r>
        <w:t>case "Z轴运动到放料位":</w:t>
        <w:br/>
        <w:t>if (!IsDryRun)</w:t>
        <w:br/>
        <w:t xml:space="preserve">                    {</w:t>
        <w:br/>
        <w:t xml:space="preserve">                        if (!下料吸真空到位.Get())</w:t>
        <w:br/>
        <w:t xml:space="preserve">                        {</w:t>
        <w:br/>
        <w:t xml:space="preserve">                            int ret = ShowMessage($"{this.Name},吸真空异常".txtTrans(TransType.Trans), "提示".txtTrans(TransType.Trans), new string[] { "忽略".txtTrans(TransType.Trans), "重检".txtTrans(TransType.Trans) });</w:t>
        <w:br/>
        <w:t xml:space="preserve">                            if (ret == 1)</w:t>
        <w:br/>
        <w:t xml:space="preserve">                            {</w:t>
        <w:br/>
        <w:t xml:space="preserve">                                return "Z轴运动到放料位";</w:t>
      </w:r>
    </w:p>
    <w:p>
      <w:r>
        <w:rPr>
          <w:b/>
        </w:rPr>
        <w:t xml:space="preserve">Bước: </w:t>
      </w:r>
      <w:r>
        <w:rPr>
          <w:color w:val="0000FF"/>
        </w:rPr>
        <w:t>[关闭吸真空]</w:t>
      </w:r>
      <w:r>
        <w:rPr>
          <w:b/>
        </w:rPr>
        <w:t xml:space="preserve">  ➔ Tiếp theo: </w:t>
      </w:r>
      <w:r>
        <w:rPr>
          <w:color w:val="008000"/>
        </w:rPr>
        <w:t>[向料仓发送放料完成]</w:t>
      </w:r>
    </w:p>
    <w:p>
      <w:r>
        <w:t>case "关闭吸真空":</w:t>
        <w:br/>
        <w:t>下料吸真空.Set(false);</w:t>
        <w:br/>
        <w:t xml:space="preserve">                    下料破真空.Set(true);</w:t>
        <w:br/>
        <w:t xml:space="preserve">                    Delay(1000);</w:t>
        <w:br/>
        <w:t xml:space="preserve">                    下料破真空.Set(false);</w:t>
        <w:br/>
        <w:t xml:space="preserve">                    return "向料仓发送放料完成";</w:t>
      </w:r>
    </w:p>
    <w:p>
      <w:r>
        <w:rPr>
          <w:b/>
        </w:rPr>
        <w:t xml:space="preserve">Bước: </w:t>
      </w:r>
      <w:r>
        <w:rPr>
          <w:color w:val="0000FF"/>
        </w:rPr>
        <w:t>[向料仓发送放料完成]</w:t>
      </w:r>
      <w:r>
        <w:rPr>
          <w:b/>
        </w:rPr>
        <w:t xml:space="preserve">  ➔ Tiếp theo: </w:t>
      </w:r>
      <w:r>
        <w:rPr>
          <w:color w:val="008000"/>
        </w:rPr>
        <w:t>[运动到待机位]</w:t>
      </w:r>
    </w:p>
    <w:p>
      <w:r>
        <w:t>case "向料仓发送放料完成":</w:t>
        <w:br/>
        <w:t>return "运动到待机位";</w:t>
      </w:r>
    </w:p>
    <w:p>
      <w:r>
        <w:rPr>
          <w:b/>
        </w:rPr>
        <w:t xml:space="preserve">Bước: </w:t>
      </w:r>
      <w:r>
        <w:rPr>
          <w:color w:val="0000FF"/>
        </w:rPr>
        <w:t>[运动到待机位]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"运动到待机位":</w:t>
        <w:br/>
        <w:t>if (!IsDryRun)</w:t>
        <w:br/>
        <w:t xml:space="preserve">                    {</w:t>
        <w:br/>
        <w:t xml:space="preserve">                        AxisSingleTo(待机位, 下料Z轴, 100);</w:t>
        <w:br/>
        <w:t xml:space="preserve">                        WaitAxis(下料Z轴);</w:t>
        <w:br/>
        <w:t xml:space="preserve">                    }</w:t>
        <w:br/>
        <w:br/>
        <w:t xml:space="preserve">                    AxisSingleTo(待机位, 下料Y轴, 100);</w:t>
        <w:br/>
        <w:t xml:space="preserve">                    WaitAxis(下料Y轴);</w:t>
        <w:br/>
        <w:t xml:space="preserve">                    下料通知料仓放料完成.Set(true);</w:t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OK料仓站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[检测料仓是否到位]</w:t>
      </w:r>
    </w:p>
    <w:p>
      <w:r>
        <w:t>case "生产流程开始":</w:t>
        <w:br/>
        <w:t>return "检测料仓是否到位";</w:t>
      </w:r>
    </w:p>
    <w:p>
      <w:r>
        <w:rPr>
          <w:b/>
        </w:rPr>
        <w:t xml:space="preserve">Bước: </w:t>
      </w:r>
      <w:r>
        <w:rPr>
          <w:color w:val="0000FF"/>
        </w:rPr>
        <w:t>[检测料仓是否到位]</w:t>
      </w:r>
      <w:r>
        <w:rPr>
          <w:b/>
        </w:rPr>
        <w:t xml:space="preserve">  ➔ Tiếp theo: </w:t>
      </w:r>
      <w:r>
        <w:rPr>
          <w:color w:val="008000"/>
        </w:rPr>
        <w:t>[检测料仓状态]</w:t>
      </w:r>
    </w:p>
    <w:p>
      <w:r>
        <w:t>case "检测料仓是否到位":</w:t>
        <w:br/>
        <w:t>if (料仓到位.Get())</w:t>
        <w:br/>
        <w:t xml:space="preserve">                    {</w:t>
        <w:br/>
        <w:t xml:space="preserve">                        return "检测料仓状态";</w:t>
      </w:r>
    </w:p>
    <w:p>
      <w:r>
        <w:rPr>
          <w:b/>
        </w:rPr>
        <w:t xml:space="preserve">Bước: </w:t>
      </w:r>
      <w:r>
        <w:rPr>
          <w:color w:val="0000FF"/>
        </w:rPr>
        <w:t>[检测料仓状态]</w:t>
      </w:r>
      <w:r>
        <w:rPr>
          <w:b/>
        </w:rPr>
        <w:t xml:space="preserve">  ➔ Tiếp theo: </w:t>
      </w:r>
      <w:r>
        <w:rPr>
          <w:color w:val="008000"/>
        </w:rPr>
        <w:t>[等待下料放料完成]</w:t>
      </w:r>
    </w:p>
    <w:p>
      <w:r>
        <w:t>case "检测料仓状态":</w:t>
        <w:br/>
        <w:t>if (!料仓满料.Get()||IsDryRun)</w:t>
        <w:br/>
        <w:t xml:space="preserve">                    {</w:t>
        <w:br/>
        <w:t xml:space="preserve">                        下料按钮灯.Set(false);</w:t>
        <w:br/>
        <w:t xml:space="preserve">                        料仓通知下料可放料.Set(true);</w:t>
        <w:br/>
        <w:t xml:space="preserve">                        return "等待下料放料完成";</w:t>
      </w:r>
    </w:p>
    <w:p>
      <w:r>
        <w:rPr>
          <w:b/>
        </w:rPr>
        <w:t xml:space="preserve">Bước: </w:t>
      </w:r>
      <w:r>
        <w:rPr>
          <w:color w:val="0000FF"/>
        </w:rPr>
        <w:t>[等待下料放料完成]</w:t>
      </w:r>
      <w:r>
        <w:rPr>
          <w:b/>
        </w:rPr>
        <w:t xml:space="preserve">  ➔ Tiếp theo: </w:t>
      </w:r>
      <w:r>
        <w:rPr>
          <w:color w:val="008000"/>
        </w:rPr>
        <w:t>[检测料仓状态]</w:t>
      </w:r>
    </w:p>
    <w:p>
      <w:r>
        <w:t>case "等待下料放料完成":</w:t>
        <w:br/>
        <w:t>if (下料通知料仓放料完成.Get())</w:t>
        <w:br/>
        <w:t xml:space="preserve">                    {</w:t>
        <w:br/>
        <w:t xml:space="preserve">                        下料通知料仓放料完成.Set(false);</w:t>
        <w:br/>
        <w:t xml:space="preserve">                        return "检测料仓状态";</w:t>
      </w:r>
    </w:p>
    <w:p>
      <w:r>
        <w:rPr>
          <w:b/>
        </w:rPr>
        <w:t xml:space="preserve">Bước: </w:t>
      </w:r>
      <w:r>
        <w:rPr>
          <w:color w:val="0000FF"/>
        </w:rPr>
        <w:t>[满料或异常处理]</w:t>
      </w:r>
      <w:r>
        <w:rPr>
          <w:b/>
        </w:rPr>
        <w:t xml:space="preserve">  ➔ Tiếp theo: </w:t>
      </w:r>
      <w:r>
        <w:rPr>
          <w:color w:val="008000"/>
        </w:rPr>
        <w:t>[料仓气缸解锁]</w:t>
      </w:r>
    </w:p>
    <w:p>
      <w:r>
        <w:t>case "满料或异常处理":</w:t>
        <w:br/>
        <w:t>下料按钮灯.Set(true);</w:t>
        <w:br/>
        <w:t xml:space="preserve">                    return "料仓气缸解锁";</w:t>
      </w:r>
    </w:p>
    <w:p>
      <w:r>
        <w:rPr>
          <w:b/>
        </w:rPr>
        <w:t xml:space="preserve">Bước: </w:t>
      </w:r>
      <w:r>
        <w:rPr>
          <w:color w:val="0000FF"/>
        </w:rPr>
        <w:t>[料仓气缸解锁]</w:t>
      </w:r>
      <w:r>
        <w:rPr>
          <w:b/>
        </w:rPr>
        <w:t xml:space="preserve">  ➔ Tiếp theo: </w:t>
      </w:r>
      <w:r>
        <w:rPr>
          <w:color w:val="008000"/>
        </w:rPr>
        <w:t>[人工处理]</w:t>
      </w:r>
    </w:p>
    <w:p>
      <w:r>
        <w:t>case "料仓气缸解锁":</w:t>
        <w:br/>
        <w:t>CylinderOut(料仓解锁气缸);</w:t>
        <w:br/>
        <w:t xml:space="preserve">                    return "人工处理";</w:t>
      </w:r>
    </w:p>
    <w:p>
      <w:r>
        <w:rPr>
          <w:b/>
        </w:rPr>
        <w:t xml:space="preserve">Bước: </w:t>
      </w:r>
      <w:r>
        <w:rPr>
          <w:color w:val="0000FF"/>
        </w:rPr>
        <w:t>[人工处理]</w:t>
      </w:r>
      <w:r>
        <w:rPr>
          <w:b/>
        </w:rPr>
        <w:t xml:space="preserve">  ➔ Tiếp theo: </w:t>
      </w:r>
      <w:r>
        <w:rPr>
          <w:color w:val="008000"/>
        </w:rPr>
        <w:t>[料仓按钮检测]</w:t>
      </w:r>
    </w:p>
    <w:p>
      <w:r>
        <w:t>case "人工处理":</w:t>
        <w:br/>
        <w:t>ShowMessage($"{this.Name}料仓已满或未到位,请人工处理".txtTrans(TransType.Trans));</w:t>
        <w:br/>
        <w:t xml:space="preserve">                    return "料仓按钮检测";</w:t>
      </w:r>
    </w:p>
    <w:p>
      <w:r>
        <w:rPr>
          <w:b/>
        </w:rPr>
        <w:t xml:space="preserve">Bước: </w:t>
      </w:r>
      <w:r>
        <w:rPr>
          <w:color w:val="0000FF"/>
        </w:rPr>
        <w:t>[料仓按钮检测]</w:t>
      </w:r>
      <w:r>
        <w:rPr>
          <w:b/>
        </w:rPr>
        <w:t xml:space="preserve">  ➔ Tiếp theo: </w:t>
      </w:r>
      <w:r>
        <w:rPr>
          <w:color w:val="008000"/>
        </w:rPr>
        <w:t>[料仓气缸锁止]</w:t>
      </w:r>
    </w:p>
    <w:p>
      <w:r>
        <w:t>case "料仓按钮检测":</w:t>
        <w:br/>
        <w:t>if (下料按钮.Get())</w:t>
        <w:br/>
        <w:t xml:space="preserve">                    {</w:t>
        <w:br/>
        <w:t xml:space="preserve">                        return "料仓气缸锁止";</w:t>
      </w:r>
    </w:p>
    <w:p>
      <w:r>
        <w:rPr>
          <w:b/>
        </w:rPr>
        <w:t xml:space="preserve">Bước: </w:t>
      </w:r>
      <w:r>
        <w:rPr>
          <w:color w:val="0000FF"/>
        </w:rPr>
        <w:t>[料仓气缸锁止]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"料仓气缸锁止":</w:t>
        <w:br/>
        <w:t>CylinderBack(料仓解锁气缸);</w:t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OK覆膜站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[超限检测]</w:t>
      </w:r>
    </w:p>
    <w:p>
      <w:r>
        <w:t>case "生产流程开始":</w:t>
        <w:br/>
        <w:t>return "超限检测";</w:t>
      </w:r>
    </w:p>
    <w:p>
      <w:r>
        <w:rPr>
          <w:b/>
        </w:rPr>
        <w:t xml:space="preserve">Bước: </w:t>
      </w:r>
      <w:r>
        <w:rPr>
          <w:color w:val="0000FF"/>
        </w:rPr>
        <w:t>[超限检测]</w:t>
      </w:r>
      <w:r>
        <w:rPr>
          <w:b/>
        </w:rPr>
        <w:t xml:space="preserve">  ➔ Tiếp theo: </w:t>
      </w:r>
      <w:r>
        <w:rPr>
          <w:color w:val="008000"/>
        </w:rPr>
        <w:t>[有料/满料检测]</w:t>
      </w:r>
    </w:p>
    <w:p>
      <w:r>
        <w:t>case "超限检测":</w:t>
        <w:br/>
        <w:t>if ((!覆膜超限信号1.Get() &amp;&amp; !覆膜超限信号2.Get()) || IsDryRun)</w:t>
        <w:br/>
        <w:t xml:space="preserve">                    {</w:t>
        <w:br/>
        <w:t xml:space="preserve">                        return "有料/满料检测";</w:t>
      </w:r>
    </w:p>
    <w:p>
      <w:r>
        <w:rPr>
          <w:b/>
        </w:rPr>
        <w:t xml:space="preserve">Bước: </w:t>
      </w:r>
      <w:r>
        <w:rPr>
          <w:color w:val="0000FF"/>
        </w:rPr>
        <w:t>[有料/满料检测]</w:t>
      </w:r>
      <w:r>
        <w:rPr>
          <w:b/>
        </w:rPr>
        <w:t xml:space="preserve">  ➔ Tiếp theo: </w:t>
      </w:r>
      <w:r>
        <w:rPr>
          <w:color w:val="008000"/>
        </w:rPr>
        <w:t>[判断物料个数]</w:t>
      </w:r>
    </w:p>
    <w:p>
      <w:r>
        <w:t>case "有料/满料检测":</w:t>
        <w:br/>
        <w:t>//if (true || IsDryRun)</w:t>
        <w:br/>
        <w:t xml:space="preserve">                    if ((上覆膜有料检测.Get() &amp;&amp; 下覆膜有料检测.Get()) || IsDryRun)</w:t>
        <w:br/>
        <w:t xml:space="preserve">                    {</w:t>
        <w:br/>
        <w:t xml:space="preserve">                        AxisGoto(POINT.覆膜工作位, new AXIS[] { 覆膜调整Z轴 }, 100, true);</w:t>
        <w:br/>
        <w:t xml:space="preserve">                        WaitAxis(覆膜调整Z轴);</w:t>
        <w:br/>
        <w:t xml:space="preserve">                        return "判断物料个数";</w:t>
      </w:r>
    </w:p>
    <w:p>
      <w:r>
        <w:rPr>
          <w:b/>
        </w:rPr>
        <w:t xml:space="preserve">Bước: </w:t>
      </w:r>
      <w:r>
        <w:rPr>
          <w:color w:val="0000FF"/>
        </w:rPr>
        <w:t>[判断物料个数]</w:t>
      </w:r>
      <w:r>
        <w:rPr>
          <w:b/>
        </w:rPr>
        <w:t xml:space="preserve">  ➔ Tiếp theo: </w:t>
      </w:r>
      <w:r>
        <w:rPr>
          <w:color w:val="008000"/>
        </w:rPr>
        <w:t>[调整X轴单步运动]</w:t>
      </w:r>
    </w:p>
    <w:p>
      <w:r>
        <w:t>case "判断物料个数":</w:t>
        <w:br/>
        <w:t>if (this.Name == "OK覆膜")</w:t>
        <w:br/>
        <w:t xml:space="preserve">                    {</w:t>
        <w:br/>
        <w:t xml:space="preserve">                        num = Ini.GetStringValue(Program.StationsParam_IniFile, "CountParam", "OKFilmCount", "");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num = Ini.GetStringValue(Program.StationsParam_IniFile, "CountParam", "NGFilmCount", "");</w:t>
        <w:br/>
        <w:t xml:space="preserve">                    }</w:t>
        <w:br/>
        <w:t xml:space="preserve">                    if (单行数量 == 0)</w:t>
        <w:br/>
        <w:t xml:space="preserve">                    {</w:t>
        <w:br/>
        <w:t xml:space="preserve">                        单行数量 = Parameter.GetInt("覆膜单行数量");</w:t>
        <w:br/>
        <w:t xml:space="preserve">                    }</w:t>
        <w:br/>
        <w:t xml:space="preserve">                    if (Convert.ToInt32(num) % 单行数量 == 0)</w:t>
        <w:br/>
        <w:t xml:space="preserve">                    {</w:t>
        <w:br/>
        <w:t xml:space="preserve">                        覆膜通知机械手可放料.Set(false);//只有不满行，机械手才准放</w:t>
        <w:br/>
        <w:t xml:space="preserve">                        if (Convert.ToInt32(num) / 单行数量 == 9)</w:t>
        <w:br/>
        <w:t xml:space="preserve">                        {</w:t>
        <w:br/>
        <w:t xml:space="preserve">                            //if (第一次)</w:t>
        <w:br/>
        <w:t xml:space="preserve">                            //{</w:t>
        <w:br/>
        <w:t xml:space="preserve">                            //    第一次 = false;</w:t>
        <w:br/>
        <w:t xml:space="preserve">                            //    return "调整X轴单步运动";</w:t>
      </w:r>
    </w:p>
    <w:p>
      <w:r>
        <w:rPr>
          <w:b/>
        </w:rPr>
        <w:t xml:space="preserve">Bước: </w:t>
      </w:r>
      <w:r>
        <w:rPr>
          <w:color w:val="0000FF"/>
        </w:rPr>
        <w:t>[调整X轴单步运动]</w:t>
      </w:r>
      <w:r>
        <w:rPr>
          <w:b/>
        </w:rPr>
        <w:t xml:space="preserve">  ➔ Tiếp theo: </w:t>
      </w:r>
      <w:r>
        <w:rPr>
          <w:color w:val="008000"/>
        </w:rPr>
        <w:t>[通知机械手可放料]</w:t>
      </w:r>
    </w:p>
    <w:p>
      <w:r>
        <w:t>case "调整X轴单步运动":</w:t>
        <w:br/>
        <w:t>步进流线正转.Set(true);</w:t>
        <w:br/>
        <w:t xml:space="preserve">                    覆膜调整X轴.RelativeMove(Parameter.GetDouble("满行转动位移"),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"通知机械手可放料";</w:t>
      </w:r>
    </w:p>
    <w:p>
      <w:r>
        <w:rPr>
          <w:b/>
        </w:rPr>
        <w:t xml:space="preserve">Bước: </w:t>
      </w:r>
      <w:r>
        <w:rPr>
          <w:color w:val="0000FF"/>
        </w:rPr>
        <w:t>[通知机械手可放料]</w:t>
      </w:r>
      <w:r>
        <w:rPr>
          <w:b/>
        </w:rPr>
        <w:t xml:space="preserve">  ➔ Tiếp theo: </w:t>
      </w:r>
      <w:r>
        <w:rPr>
          <w:color w:val="008000"/>
        </w:rPr>
        <w:t>[等待机械手放料完成]</w:t>
      </w:r>
    </w:p>
    <w:p>
      <w:r>
        <w:t>case "通知机械手可放料":</w:t>
        <w:br/>
        <w:t>覆膜通知机械手可放料.Set(true);</w:t>
        <w:br/>
        <w:t xml:space="preserve">                    return "等待机械手放料完成";</w:t>
      </w:r>
    </w:p>
    <w:p>
      <w:r>
        <w:rPr>
          <w:b/>
        </w:rPr>
        <w:t xml:space="preserve">Bước: </w:t>
      </w:r>
      <w:r>
        <w:rPr>
          <w:color w:val="0000FF"/>
        </w:rPr>
        <w:t>[换盘]</w:t>
      </w:r>
      <w:r>
        <w:rPr>
          <w:b/>
        </w:rPr>
        <w:t xml:space="preserve">  ➔ Tiếp theo: </w:t>
      </w:r>
      <w:r>
        <w:rPr>
          <w:color w:val="008000"/>
        </w:rPr>
        <w:t>[调整X轴运动]</w:t>
      </w:r>
    </w:p>
    <w:p>
      <w:r>
        <w:t>case "换盘":</w:t>
        <w:br/>
        <w:t>if (this.Name == "OK覆膜")</w:t>
        <w:br/>
        <w:t xml:space="preserve">                    {</w:t>
        <w:br/>
        <w:t xml:space="preserve">                        Ini.WriteValue(Program.StationsParam_IniFile, "CountParam", "OKFilmCount", "0");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Ini.WriteValue(Program.StationsParam_IniFile, "CountParam", "NGFilmCount", "0");</w:t>
        <w:br/>
        <w:t xml:space="preserve">                    }</w:t>
        <w:br/>
        <w:t xml:space="preserve">                    return "调整X轴运动";</w:t>
      </w:r>
    </w:p>
    <w:p>
      <w:r>
        <w:rPr>
          <w:b/>
        </w:rPr>
        <w:t xml:space="preserve">Bước: </w:t>
      </w:r>
      <w:r>
        <w:rPr>
          <w:color w:val="0000FF"/>
        </w:rPr>
        <w:t>[调整X轴运动]</w:t>
      </w:r>
      <w:r>
        <w:rPr>
          <w:b/>
        </w:rPr>
        <w:t xml:space="preserve">  ➔ Tiếp theo: </w:t>
      </w:r>
      <w:r>
        <w:rPr>
          <w:color w:val="008000"/>
        </w:rPr>
        <w:t>[通知机械手可放料]</w:t>
      </w:r>
    </w:p>
    <w:p>
      <w:r>
        <w:t>case "调整X轴运动":</w:t>
        <w:br/>
        <w:t>步进流线正转.Set(true);</w:t>
        <w:br/>
        <w:t xml:space="preserve">                    覆膜调整X轴.RelativeMove(Parameter.GetDouble("满盘转动位移"),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"通知机械手可放料";</w:t>
      </w:r>
    </w:p>
    <w:p>
      <w:r>
        <w:rPr>
          <w:b/>
        </w:rPr>
        <w:t xml:space="preserve">Bước: </w:t>
      </w:r>
      <w:r>
        <w:rPr>
          <w:color w:val="0000FF"/>
        </w:rPr>
        <w:t>[切膜动作]</w:t>
      </w:r>
      <w:r>
        <w:rPr>
          <w:b/>
        </w:rPr>
        <w:t xml:space="preserve">  ➔ Tiếp theo: </w:t>
      </w:r>
      <w:r>
        <w:rPr>
          <w:color w:val="008000"/>
        </w:rPr>
        <w:t>[切膜返回]</w:t>
      </w:r>
    </w:p>
    <w:p>
      <w:r>
        <w:t>case "切膜动作":</w:t>
        <w:br/>
        <w:t>CylinderOut(覆膜下压气缸);</w:t>
        <w:br/>
        <w:t xml:space="preserve">                    Delay(500);</w:t>
        <w:br/>
        <w:t xml:space="preserve">                    CylinderBack(覆膜切刀气缸);</w:t>
        <w:br/>
        <w:t xml:space="preserve">                    return "切膜返回";</w:t>
      </w:r>
    </w:p>
    <w:p>
      <w:r>
        <w:rPr>
          <w:b/>
        </w:rPr>
        <w:t xml:space="preserve">Bước: </w:t>
      </w:r>
      <w:r>
        <w:rPr>
          <w:color w:val="0000FF"/>
        </w:rPr>
        <w:t>[切膜返回]</w:t>
      </w:r>
      <w:r>
        <w:rPr>
          <w:b/>
        </w:rPr>
        <w:t xml:space="preserve">  ➔ Tiếp theo: </w:t>
      </w:r>
      <w:r>
        <w:rPr>
          <w:color w:val="008000"/>
        </w:rPr>
        <w:t>[流线出料]</w:t>
      </w:r>
    </w:p>
    <w:p>
      <w:r>
        <w:t>case "切膜返回":</w:t>
        <w:br/>
        <w:t>CylinderBack(覆膜下压气缸);</w:t>
        <w:br/>
        <w:t xml:space="preserve">                    CylinderOut(覆膜切刀气缸);</w:t>
        <w:br/>
        <w:br/>
        <w:t xml:space="preserve">                    return "流线出料";</w:t>
      </w:r>
    </w:p>
    <w:p>
      <w:r>
        <w:rPr>
          <w:b/>
        </w:rPr>
        <w:t xml:space="preserve">Bước: </w:t>
      </w:r>
      <w:r>
        <w:rPr>
          <w:color w:val="0000FF"/>
        </w:rPr>
        <w:t>[流线出料]</w:t>
      </w:r>
      <w:r>
        <w:rPr>
          <w:b/>
        </w:rPr>
        <w:t xml:space="preserve">  ➔ Tiếp theo: </w:t>
      </w:r>
      <w:r>
        <w:rPr>
          <w:color w:val="008000"/>
        </w:rPr>
        <w:t>[发送出料有料]</w:t>
      </w:r>
    </w:p>
    <w:p>
      <w:r>
        <w:t>case "流线出料":</w:t>
        <w:br/>
        <w:t>步进流线正转.Set(true);</w:t>
        <w:br/>
        <w:t xml:space="preserve">                    return "发送出料有料";</w:t>
      </w:r>
    </w:p>
    <w:p>
      <w:r>
        <w:rPr>
          <w:b/>
        </w:rPr>
        <w:t xml:space="preserve">Bước: </w:t>
      </w:r>
      <w:r>
        <w:rPr>
          <w:color w:val="0000FF"/>
        </w:rPr>
        <w:t>[发送出料有料]</w:t>
      </w:r>
      <w:r>
        <w:rPr>
          <w:b/>
        </w:rPr>
        <w:t xml:space="preserve">  ➔ Tiếp theo: </w:t>
      </w:r>
      <w:r>
        <w:rPr>
          <w:color w:val="008000"/>
        </w:rPr>
        <w:t>[调整X轴单步运动]</w:t>
      </w:r>
    </w:p>
    <w:p>
      <w:r>
        <w:t>case "发送出料有料":</w:t>
        <w:br/>
        <w:t>int reac_num = 0;</w:t>
        <w:br/>
        <w:t xml:space="preserve">                    while (reac_num &lt;= Parameter.GetInt("流线感应次数") - 1 &amp;&amp; currentState != StationState.Pause &amp;&amp; currentState != StationState.Emg)</w:t>
        <w:br/>
        <w:t xml:space="preserve">                    {</w:t>
        <w:br/>
        <w:t xml:space="preserve">                        if (流线感应光电.Get())</w:t>
        <w:br/>
        <w:t xml:space="preserve">                        {</w:t>
        <w:br/>
        <w:t xml:space="preserve">                            reac_num++;</w:t>
        <w:br/>
        <w:t xml:space="preserve">                            RegInt.TestCount.Set(reac_num);</w:t>
        <w:br/>
        <w:t xml:space="preserve">                            while (流线感应光电.Get() &amp;&amp; currentState != StationState.Pause &amp;&amp; currentState != StationState.Emg)</w:t>
        <w:br/>
        <w:t xml:space="preserve">                            {</w:t>
        <w:br/>
        <w:br/>
        <w:t xml:space="preserve">                            }</w:t>
        <w:br/>
        <w:t xml:space="preserve">                        }</w:t>
        <w:br/>
        <w:t xml:space="preserve">                    }</w:t>
        <w:br/>
        <w:br/>
        <w:t xml:space="preserve">                    步进流线正转.Set(false);</w:t>
        <w:br/>
        <w:t xml:space="preserve">                    覆膜通知下料有料.Set(true);</w:t>
        <w:br/>
        <w:t xml:space="preserve">                    WaitRegBit(下料通知覆膜取料完成, true);</w:t>
        <w:br/>
        <w:t xml:space="preserve">                    下料通知覆膜取料完成.Set(false);</w:t>
        <w:br/>
        <w:t xml:space="preserve">                    return "调整X轴单步运动";</w:t>
      </w:r>
    </w:p>
    <w:p>
      <w:r>
        <w:rPr>
          <w:b/>
        </w:rPr>
        <w:t xml:space="preserve">Bước: </w:t>
      </w:r>
      <w:r>
        <w:rPr>
          <w:color w:val="0000FF"/>
        </w:rPr>
        <w:t>[等待机械手放料完成]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"等待机械手放料完成":</w:t>
        <w:br/>
        <w:t>if (机械手放料完成.Get())</w:t>
        <w:br/>
        <w:t xml:space="preserve">                    {</w:t>
        <w:br/>
        <w:t xml:space="preserve">                        机械手放料完成.Set(false);</w:t>
        <w:br/>
        <w:t xml:space="preserve">    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StationRobot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[初始化机械手到拍照位]</w:t>
      </w:r>
    </w:p>
    <w:p>
      <w:r>
        <w:t>case "生产流程开始":</w:t>
        <w:br/>
        <w:t>if (RegBit.机械手初始化吸嘴1有料.Get() || RegBit.机械手初始化吸嘴2有料.Get() || RegBit.机械手初始化吸嘴3有料.Get() || RegBit.机械手初始化吸嘴4有料.Get())</w:t>
        <w:br/>
        <w:t xml:space="preserve">                    {</w:t>
        <w:br/>
        <w:br/>
        <w:t xml:space="preserve">                        return "初始化机械手到拍照位";</w:t>
      </w:r>
    </w:p>
    <w:p>
      <w:r>
        <w:rPr>
          <w:b/>
        </w:rPr>
        <w:t xml:space="preserve">Bước: </w:t>
      </w:r>
      <w:r>
        <w:rPr>
          <w:color w:val="0000FF"/>
        </w:rPr>
        <w:t>[等待AR面可取料]</w:t>
      </w:r>
      <w:r>
        <w:rPr>
          <w:b/>
        </w:rPr>
        <w:t xml:space="preserve">  ➔ Tiếp theo: </w:t>
      </w:r>
      <w:r>
        <w:rPr>
          <w:color w:val="008000"/>
        </w:rPr>
        <w:t>[机械手取料]</w:t>
      </w:r>
    </w:p>
    <w:p>
      <w:r>
        <w:t>case "等待AR面可取料":</w:t>
        <w:br/>
        <w:t>WaitRegBit(RegBit.AR检测通知机械手有料, true);</w:t>
        <w:br/>
        <w:t xml:space="preserve">                    RegBit.AR检测通知机械手有料.Set(false);</w:t>
        <w:br/>
        <w:t xml:space="preserve">                    取料时长 = 0;</w:t>
        <w:br/>
        <w:t xml:space="preserve">                    return "机械手取料";</w:t>
      </w:r>
    </w:p>
    <w:p>
      <w:r>
        <w:rPr>
          <w:b/>
        </w:rPr>
        <w:t xml:space="preserve">Bước: </w:t>
      </w:r>
      <w:r>
        <w:rPr>
          <w:color w:val="0000FF"/>
        </w:rPr>
        <w:t>[机械手取料]</w:t>
      </w:r>
      <w:r>
        <w:rPr>
          <w:b/>
        </w:rPr>
        <w:t xml:space="preserve">  ➔ Tiếp theo: </w:t>
      </w:r>
      <w:r>
        <w:rPr>
          <w:color w:val="008000"/>
        </w:rPr>
        <w:t>[机械手到拍照位]</w:t>
      </w:r>
    </w:p>
    <w:p>
      <w:r>
        <w:t>case "机械手取料":</w:t>
        <w:br/>
        <w:t>bool RobotPic = this.tcpCommu_Robot.SendCmd(out RobotRcv, (int)TcpCommu_Robot.Command.取料, true, 100, Convert.ToInt32(RegBit.AR通知机械手穴位1有料.Get()),</w:t>
        <w:br/>
        <w:t xml:space="preserve">                        Convert.ToInt32(RegBit.AR通知机械手穴位2有料.Get()), Convert.ToInt32(RegBit.AR通知机械手穴位3有料.Get()), Convert.ToInt32(RegBit.AR通知机械手穴位4有料.Get()));</w:t>
        <w:br/>
        <w:br/>
        <w:br/>
        <w:t xml:space="preserve">                    if (RobotPic)</w:t>
        <w:br/>
        <w:t xml:space="preserve">                    {</w:t>
        <w:br/>
        <w:t xml:space="preserve">                        if (RobotRcv[1] == "1")</w:t>
        <w:br/>
        <w:t xml:space="preserve">                        {</w:t>
        <w:br/>
        <w:br/>
        <w:t xml:space="preserve">                            RegBit.机械手通知AR关闭真空.Set(true);</w:t>
        <w:br/>
        <w:t xml:space="preserve">                            return "机械手到拍照位";</w:t>
      </w:r>
    </w:p>
    <w:p>
      <w:r>
        <w:rPr>
          <w:b/>
        </w:rPr>
        <w:t xml:space="preserve">Bước: </w:t>
      </w:r>
      <w:r>
        <w:rPr>
          <w:color w:val="0000FF"/>
        </w:rPr>
        <w:t>[初始化机械手到拍照位]</w:t>
      </w:r>
      <w:r>
        <w:rPr>
          <w:b/>
        </w:rPr>
        <w:t xml:space="preserve">  ➔ Tiếp theo: </w:t>
      </w:r>
      <w:r>
        <w:rPr>
          <w:color w:val="008000"/>
        </w:rPr>
        <w:t>[拍照定位]</w:t>
      </w:r>
    </w:p>
    <w:p>
      <w:r>
        <w:t>case "初始化机械手到拍照位":</w:t>
        <w:br/>
        <w:t xml:space="preserve">bool RObot0 = this.tcpCommu_Robot.SendCmd(out RobotRcv, (int)TcpCommu_Robot.Command.拍照, true, 100,Convert.ToInt32(RegBit.机械手初始化吸嘴1有料.Get()), </w:t>
        <w:br/>
        <w:t xml:space="preserve">                        Convert.ToInt32(RegBit.机械手初始化吸嘴2有料.Get()), Convert.ToInt32(RegBit.机械手初始化吸嘴3有料.Get()), Convert.ToInt32(RegBit.机械手初始化吸嘴4有料.Get()));</w:t>
        <w:br/>
        <w:t xml:space="preserve">                    RegBit.机械手初始化吸嘴1有料.Set(false);</w:t>
        <w:br/>
        <w:t xml:space="preserve">                    RegBit.机械手初始化吸嘴2有料.Set(false);</w:t>
        <w:br/>
        <w:t xml:space="preserve">                    RegBit.机械手初始化吸嘴3有料.Set(false);</w:t>
        <w:br/>
        <w:t xml:space="preserve">                    RegBit.机械手初始化吸嘴4有料.Set(false);</w:t>
        <w:br/>
        <w:t xml:space="preserve">                    if (RObot0)</w:t>
        <w:br/>
        <w:t xml:space="preserve">                    {</w:t>
        <w:br/>
        <w:t xml:space="preserve">                        if (RobotRcv[1] == "1")</w:t>
        <w:br/>
        <w:t xml:space="preserve">                        {</w:t>
        <w:br/>
        <w:t xml:space="preserve">                            return "拍照定位";</w:t>
      </w:r>
    </w:p>
    <w:p>
      <w:r>
        <w:rPr>
          <w:b/>
        </w:rPr>
        <w:t xml:space="preserve">Bước: </w:t>
      </w:r>
      <w:r>
        <w:rPr>
          <w:color w:val="0000FF"/>
        </w:rPr>
        <w:t>[机械手到拍照位]</w:t>
      </w:r>
      <w:r>
        <w:rPr>
          <w:b/>
        </w:rPr>
        <w:t xml:space="preserve">  ➔ Tiếp theo: </w:t>
      </w:r>
      <w:r>
        <w:rPr>
          <w:color w:val="008000"/>
        </w:rPr>
        <w:t>[拍照定位]</w:t>
      </w:r>
    </w:p>
    <w:p>
      <w:r>
        <w:t>case "机械手到拍照位":</w:t>
        <w:br/>
        <w:t>WaitRegBit(RegBit.AR检测通知机械手真空已关闭, true);</w:t>
        <w:br/>
        <w:t xml:space="preserve">                    RegBit.AR检测通知机械手真空已关闭.Set(false);</w:t>
        <w:br/>
        <w:t xml:space="preserve">                    bool RObot = this.tcpCommu_Robot.SendCmd(out RobotRcv, (int)TcpCommu_Robot.Command.拍照, true, 100, Convert.ToInt32(RegBit.AR通知机械手穴位1有料.Get()),</w:t>
        <w:br/>
        <w:t xml:space="preserve">                        Convert.ToInt32(RegBit.AR通知机械手穴位2有料.Get()), Convert.ToInt32(RegBit.AR通知机械手穴位3有料.Get()), Convert.ToInt32(RegBit.AR通知机械手穴位4有料.Get()));</w:t>
        <w:br/>
        <w:t xml:space="preserve">                    if (RObot)</w:t>
        <w:br/>
        <w:t xml:space="preserve">                    {</w:t>
        <w:br/>
        <w:t xml:space="preserve">                        if (RobotRcv[1] == "1")</w:t>
        <w:br/>
        <w:t xml:space="preserve">                        {</w:t>
        <w:br/>
        <w:t xml:space="preserve">                            RegBit.机械手通知AR检测取料完成.Set(true);</w:t>
        <w:br/>
        <w:t xml:space="preserve">                            RegBit.AR通知机械手穴位1有料.Set(false);</w:t>
        <w:br/>
        <w:t xml:space="preserve">                            RegBit.AR通知机械手穴位2有料.Set(false);</w:t>
        <w:br/>
        <w:t xml:space="preserve">                            RegBit.AR通知机械手穴位3有料.Set(false);</w:t>
        <w:br/>
        <w:t xml:space="preserve">                            RegBit.AR通知机械手穴位4有料.Set(false);</w:t>
        <w:br/>
        <w:t xml:space="preserve">                            return "拍照定位";</w:t>
      </w:r>
    </w:p>
    <w:p>
      <w:r>
        <w:rPr>
          <w:b/>
        </w:rPr>
        <w:t xml:space="preserve">Bước: </w:t>
      </w:r>
      <w:r>
        <w:rPr>
          <w:color w:val="0000FF"/>
        </w:rPr>
        <w:t>[拍照定位]</w:t>
      </w:r>
      <w:r>
        <w:rPr>
          <w:b/>
        </w:rPr>
        <w:t xml:space="preserve">  ➔ Tiếp theo: </w:t>
      </w:r>
      <w:r>
        <w:rPr>
          <w:color w:val="008000"/>
        </w:rPr>
        <w:t>[拍完照去过度位]</w:t>
      </w:r>
    </w:p>
    <w:p>
      <w:r>
        <w:t>case "拍照定位":</w:t>
        <w:br/>
        <w:t>if (!IsDryRun)</w:t>
        <w:br/>
        <w:t xml:space="preserve">                    {</w:t>
        <w:br/>
        <w:t xml:space="preserve">                        CCD7.SendCmd(out VisionRcv7, (int)TcpCommu_CCD7.Command.CCD7_下料产品引导, false, RotPos[1].X, RotPos[1].Y, RotPos[1].U);</w:t>
        <w:br/>
        <w:t xml:space="preserve">                        CCD8.SendCmd(out VisionRcv8, (int)TcpCommu_CCD8.Command.CCD8_下料产品引导, false, RotPos[1].X, RotPos[1].Y, RotPos[1].U);</w:t>
        <w:br/>
        <w:t xml:space="preserve">                        DO.CCD7触发.Set(true);</w:t>
        <w:br/>
        <w:t xml:space="preserve">                        //Thread.Sleep(20);</w:t>
        <w:br/>
        <w:br/>
        <w:t xml:space="preserve">                        string[] CCDresult = new string[] { };</w:t>
        <w:br/>
        <w:t xml:space="preserve">                        CCD7.WaitReplyAndProcess(out CCDresult, (int)TcpCommu_CCD7.Command.CCD7_下料产品引导);</w:t>
        <w:br/>
        <w:t xml:space="preserve">                        DO.CCD7触发.Set(false);</w:t>
        <w:br/>
        <w:t xml:space="preserve">                        if (!AllNestCheck())</w:t>
        <w:br/>
        <w:t xml:space="preserve">                        {</w:t>
        <w:br/>
        <w:t xml:space="preserve">                            if (CCD7.resultn.Contains(false))</w:t>
        <w:br/>
        <w:t xml:space="preserve">                            {</w:t>
        <w:br/>
        <w:t xml:space="preserve">                                if (RegBit.IR载具清料.Get())</w:t>
        <w:br/>
        <w:t xml:space="preserve">                                {</w:t>
        <w:br/>
        <w:t xml:space="preserve">                                    return "拍完照去过度位";</w:t>
      </w:r>
    </w:p>
    <w:p>
      <w:r>
        <w:rPr>
          <w:b/>
        </w:rPr>
        <w:t xml:space="preserve">Bước: </w:t>
      </w:r>
      <w:r>
        <w:rPr>
          <w:color w:val="0000FF"/>
        </w:rPr>
        <w:t>[拍完照去过度位]</w:t>
      </w:r>
      <w:r>
        <w:rPr>
          <w:b/>
        </w:rPr>
        <w:t xml:space="preserve">  ➔ Tiếp theo: </w:t>
      </w:r>
      <w:r>
        <w:rPr>
          <w:color w:val="008000"/>
        </w:rPr>
        <w:t>[计算判断]</w:t>
      </w:r>
    </w:p>
    <w:p>
      <w:r>
        <w:t>case "拍完照去过度位":</w:t>
        <w:br/>
        <w:t>RingChanged = false;</w:t>
        <w:br/>
        <w:t xml:space="preserve">                    OKIndex = new List&lt;int&gt;();</w:t>
        <w:br/>
        <w:t xml:space="preserve">                    NGIndex = new List&lt;int&gt;();</w:t>
        <w:br/>
        <w:t xml:space="preserve">                    for (int i = 0; i &lt; 4; i++)</w:t>
        <w:br/>
        <w:t xml:space="preserve">                    {</w:t>
        <w:br/>
        <w:t xml:space="preserve">                        if (this[(NEST)i].UpRingTime != RegString.UpRingTime.Get())</w:t>
        <w:br/>
        <w:t xml:space="preserve">                        {</w:t>
        <w:br/>
        <w:t xml:space="preserve">                            RingChanged = true;</w:t>
        <w:br/>
        <w:t xml:space="preserve">                        }</w:t>
        <w:br/>
        <w:t xml:space="preserve">                        if (this[(NEST)i].Result || RegBit.强制OK.Get())//here</w:t>
        <w:br/>
        <w:t xml:space="preserve">                        {</w:t>
        <w:br/>
        <w:t xml:space="preserve">                            OKIndex.Add(i);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NGIndex.Add(i);</w:t>
        <w:br/>
        <w:t xml:space="preserve">                        }</w:t>
        <w:br/>
        <w:t xml:space="preserve">                    }</w:t>
        <w:br/>
        <w:t xml:space="preserve">                    for (int i = 0; i &lt; NGIndex.Count; i++)</w:t>
        <w:br/>
        <w:t xml:space="preserve">                    {</w:t>
        <w:br/>
        <w:t xml:space="preserve">                        OKIndex.Add(NGIndex[i]);</w:t>
        <w:br/>
        <w:t xml:space="preserve">                    }</w:t>
        <w:br/>
        <w:t xml:space="preserve">                    this.tcpCommu_Robot.SendCmd(out RobotRcv, (int)TcpCommu_Robot.Command.过度位, true, 100);</w:t>
        <w:br/>
        <w:t xml:space="preserve">                    return "计算判断";</w:t>
      </w:r>
    </w:p>
    <w:p>
      <w:r>
        <w:rPr>
          <w:b/>
        </w:rPr>
        <w:t xml:space="preserve">Bước: </w:t>
      </w:r>
      <w:r>
        <w:rPr>
          <w:color w:val="0000FF"/>
        </w:rPr>
        <w:t>[计算判断]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"计算判断":</w:t>
        <w:br/>
        <w:t>//机械手空跑流程</w:t>
        <w:br/>
        <w:t xml:space="preserve">                    //if (IsDryRun)</w:t>
        <w:br/>
        <w:t xml:space="preserve">                    //{</w:t>
        <w:br/>
        <w:t xml:space="preserve">                    //    for (int i = 0; i &lt; 2; i++)</w:t>
        <w:br/>
        <w:t xml:space="preserve">                    //    {</w:t>
        <w:br/>
        <w:t xml:space="preserve">                    //        int OKCount = (int.Parse(Ini.GetStringValue(Program.StationsParam_IniFile, "CountParam", "OKFilmCount", "")) % 单行数量) + 1;</w:t>
        <w:br/>
        <w:t xml:space="preserve">                    //        int OKCountFile = (int.Parse(Ini.GetStringValue(Program.StationsParam_IniFile, "CountParam", "OKFilmCount", ""))) + 1;</w:t>
        <w:br/>
        <w:t xml:space="preserve">                    //        WaitRegBit(RegBit.OK覆膜通知机械手可放料, true);</w:t>
        <w:br/>
        <w:t xml:space="preserve">                    //        RegBit.OK覆膜通知机械手可放料.Set(false);</w:t>
        <w:br/>
        <w:t xml:space="preserve">                    //        // 随便取吸嘴1指令，空跑不区分视觉坐标</w:t>
        <w:br/>
        <w:t xml:space="preserve">                    //        tcpCommu_Robot.SendCmd(out RobotRcv, i == 0 ? (int)TcpCommu_Robot.Command.吸嘴1OK覆膜放料 : (int)TcpCommu_Robot.Command.吸嘴2OK覆膜放料, true, 100, OKCount, 0, 0, 0);</w:t>
        <w:br/>
        <w:t xml:space="preserve">                    //        Ini.WriteValue(Program.StationsParam_IniFile, "CountParam", "OKFilmCount", OKCountFile.ToString());</w:t>
        <w:br/>
        <w:t xml:space="preserve">                    //        RegBit.机械手通知OK覆膜放料完成.Set(true);</w:t>
        <w:br/>
        <w:t xml:space="preserve">                    //        Delay(500);</w:t>
        <w:br/>
        <w:t xml:space="preserve">                    //    }</w:t>
        <w:br/>
        <w:t xml:space="preserve">                    //    for (int i = 0; i &lt; 2; i++)</w:t>
        <w:br/>
        <w:t xml:space="preserve">                    //    {</w:t>
        <w:br/>
        <w:t xml:space="preserve">                    //        int NGCount = (int.Parse(Ini.GetStringValue(Program.StationsParam_IniFile, "CountParam", "NGFilmCount", "")) % 单行数量) + 1;</w:t>
        <w:br/>
        <w:t xml:space="preserve">                    //        int NGCountFile = (int.Parse(Ini.GetStringValue(Program.StationsParam_IniFile, "CountParam", "NGFilmCount", ""))) + 1;</w:t>
        <w:br/>
        <w:t xml:space="preserve">                    //        WaitRegBit(RegBit.NG覆膜通知机械手可放料, true);</w:t>
        <w:br/>
        <w:t xml:space="preserve">                    //        RegBit.NG覆膜通知机械手可放料.Set(false);</w:t>
        <w:br/>
        <w:t xml:space="preserve">                    //        tcpCommu_Robot.SendCmd(out RobotRcv, i == 0 ? (int)TcpCommu_Robot.Command.吸嘴3NG覆膜放料 : (int)TcpCommu_Robot.Command.吸嘴4NG覆膜放料, true, 100, NGCount, 0, 0, 0);</w:t>
        <w:br/>
        <w:t xml:space="preserve">                    //        Ini.WriteValue(Program.StationsParam_IniFile, "CountParam", "NGFilmCount", NGCountFile.ToString());</w:t>
        <w:br/>
        <w:t xml:space="preserve">                    //        RegBit.机械手通知NG覆膜放料完成.Set(true);</w:t>
        <w:br/>
        <w:t xml:space="preserve">                    //        Delay(500);</w:t>
        <w:br/>
        <w:t xml:space="preserve">                    //    }</w:t>
        <w:br/>
        <w:t xml:space="preserve">                    //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[机械手去放料位]</w:t>
      </w:r>
      <w:r>
        <w:rPr>
          <w:b/>
        </w:rPr>
        <w:t xml:space="preserve">  ➔ Tiếp theo: </w:t>
      </w:r>
      <w:r>
        <w:rPr>
          <w:color w:val="008000"/>
        </w:rPr>
        <w:t>[机械手去放料位]</w:t>
      </w:r>
    </w:p>
    <w:p>
      <w:r>
        <w:t>case "机械手去放料位":</w:t>
        <w:br/>
        <w:t>if (CoverCount == 1)</w:t>
        <w:br/>
        <w:t xml:space="preserve">                    {</w:t>
        <w:br/>
        <w:br/>
        <w:t xml:space="preserve">                        if (this[(NEST)OKIndex[RobotputNUM]].Result || RegBit.强制OK.Get())</w:t>
        <w:br/>
        <w:t xml:space="preserve">                        {</w:t>
        <w:br/>
        <w:t xml:space="preserve">                            WaitRegBit(RegBit.OK覆膜通知机械手可放料, true);</w:t>
        <w:br/>
        <w:t xml:space="preserve">                            RegBit.OK覆膜通知机械手可放料.Set(false);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WaitRegBit(RegBit.NG覆膜通知机械手可放料, true);</w:t>
        <w:br/>
        <w:t xml:space="preserve">                            RegBit.NG覆膜通知机械手可放料.Set(false);</w:t>
        <w:br/>
        <w:t xml:space="preserve">                        }</w:t>
        <w:br/>
        <w:t xml:space="preserve">                        RobotResut = tcpCommu_Robot.SendCmd(out RobotRcv, P, true, 100, CoverCount, X, Y, U, 0);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RobotResut = tcpCommu_Robot.SendCmd(out RobotRcv, P, false, 100, CoverCount, X, Y, U, 0);</w:t>
        <w:br/>
        <w:t xml:space="preserve">                        if (CoverCount &lt; 单行数量 &amp;&amp; CoverCount != 1)</w:t>
        <w:br/>
        <w:t xml:space="preserve">                        {</w:t>
        <w:br/>
        <w:t xml:space="preserve">                            if (this[(NEST)OKIndex[RobotputNUM]].Result || RegBit.强制OK.Get())//here</w:t>
        <w:br/>
        <w:t xml:space="preserve">                            {</w:t>
        <w:br/>
        <w:t xml:space="preserve">                                RegBit.机械手通知OK覆膜放料完成.Set(true);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RegBit.机械手通知NG覆膜放料完成.Set(true);</w:t>
        <w:br/>
        <w:t xml:space="preserve">                            }</w:t>
        <w:br/>
        <w:t xml:space="preserve">                        }</w:t>
        <w:br/>
        <w:t xml:space="preserve">                        RobotResut = tcpCommu_Robot.WaitReplyAndProcess(out RobotRcv, P);</w:t>
        <w:br/>
        <w:t xml:space="preserve">                    }</w:t>
        <w:br/>
        <w:br/>
        <w:t xml:space="preserve">                    if (RobotResut)</w:t>
        <w:br/>
        <w:t xml:space="preserve">                    {</w:t>
        <w:br/>
        <w:t xml:space="preserve">                        if (RobotRcv[1] == "2")</w:t>
        <w:br/>
        <w:t xml:space="preserve">                        {</w:t>
        <w:br/>
        <w:t xml:space="preserve">                            int ret = ShowMessage($"机械手回复，去{this[(NEST)RobotputNUM].Result}覆膜{RobotputNUM + 1}0,吸嘴有料".txtTrans(TransType.Trans), "提示".txtTrans(TransType.Trans), new string[] { "继续".txtTrans(TransType.Trans), "重放".txtTrans(TransType.Trans) });</w:t>
        <w:br/>
        <w:t xml:space="preserve">                            取料时长 += Duration;</w:t>
        <w:br/>
        <w:t xml:space="preserve">                            if (ret == 1)</w:t>
        <w:br/>
        <w:t xml:space="preserve">                            {</w:t>
        <w:br/>
        <w:t xml:space="preserve">                                return "机械手去放料位";</w:t>
      </w:r>
    </w:p>
    <w:p>
      <w:r>
        <w:rPr>
          <w:b/>
        </w:rPr>
        <w:t xml:space="preserve">Bước: </w:t>
      </w:r>
      <w:r>
        <w:rPr>
          <w:color w:val="0000FF"/>
        </w:rPr>
        <w:t>[机械手去待机位]</w:t>
      </w:r>
      <w:r>
        <w:rPr>
          <w:b/>
        </w:rPr>
        <w:t xml:space="preserve">  ➔ Tiếp theo: </w:t>
      </w:r>
      <w:r>
        <w:rPr>
          <w:color w:val="008000"/>
        </w:rPr>
        <w:t>[机械手去待机位]</w:t>
      </w:r>
    </w:p>
    <w:p>
      <w:r>
        <w:t>case "机械手去待机位":</w:t>
        <w:br/>
        <w:t>RobotResut = this.tcpCommu_Robot.SendCmd(out RobotRcv, (int)TcpCommu_Robot.Command.回过度位, true, 100);</w:t>
        <w:br/>
        <w:t xml:space="preserve">                    if (!RobotResut)</w:t>
        <w:br/>
        <w:t xml:space="preserve">                    {</w:t>
        <w:br/>
        <w:t xml:space="preserve">                        int ret = ShowMessage($"机械手回待机位,失败".txtTrans(TransType.Trans), "提示".txtTrans(TransType.Trans), new string[] { "退出".txtTrans(TransType.Trans), "重新发送".txtTrans(TransType.Trans) });</w:t>
        <w:br/>
        <w:t xml:space="preserve">                        取料时长 += Duration;</w:t>
        <w:br/>
        <w:t xml:space="preserve">                        if (ret == 1)</w:t>
        <w:br/>
        <w:t xml:space="preserve">                        {</w:t>
        <w:br/>
        <w:t xml:space="preserve">                            return StepExit;</w:t>
      </w:r>
    </w:p>
    <w:p>
      <w:r>
        <w:rPr>
          <w:b/>
        </w:rPr>
        <w:t xml:space="preserve">Bước: </w:t>
      </w:r>
      <w:r>
        <w:rPr>
          <w:color w:val="0000FF"/>
        </w:rPr>
        <w:t>[数据传递]</w:t>
      </w:r>
      <w:r>
        <w:rPr>
          <w:b/>
        </w:rPr>
        <w:t xml:space="preserve">  ➔ Tiếp theo: </w:t>
      </w:r>
      <w:r>
        <w:rPr>
          <w:color w:val="008000"/>
        </w:rPr>
        <w:t>[数据传递]</w:t>
      </w:r>
    </w:p>
    <w:p>
      <w:r>
        <w:t>case "数据传递":</w:t>
        <w:br/>
        <w:t>if(!RegBit.DataUpdata向机械手要料.Get())</w:t>
        <w:br/>
        <w:t xml:space="preserve">                        return "数据传递";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[等待重新上料]</w:t>
      </w:r>
    </w:p>
    <w:p>
      <w:r>
        <w:t>case "生产流程结束":</w:t>
        <w:br/>
        <w:t>RegBit.机械手通知DataUpdata有料.Set(true);</w:t>
        <w:br/>
        <w:t xml:space="preserve">                    //CT_TimeEnd = DateTime.Now;</w:t>
        <w:br/>
        <w:t xml:space="preserve">                    //this[NEST.吸嘴1].CT = ((CT_TimeEnd - CT_TimeStart).TotalSeconds / 4).ToString();</w:t>
        <w:br/>
        <w:t xml:space="preserve">                    //this[NEST.吸嘴2].CT = ((CT_TimeEnd - CT_TimeStart).TotalSeconds / 4).ToString();</w:t>
        <w:br/>
        <w:t xml:space="preserve">                    //this[NEST.吸嘴3].CT = ((CT_TimeEnd - CT_TimeStart).TotalSeconds / 4).ToString();</w:t>
        <w:br/>
        <w:t xml:space="preserve">                    //this[NEST.吸嘴4].CT = ((CT_TimeEnd - CT_TimeStart).TotalSeconds / 4).ToString();</w:t>
        <w:br/>
        <w:t xml:space="preserve">                    //CT_TimeStart = DateTime.Now;</w:t>
        <w:br/>
        <w:t xml:space="preserve">                    //RegDouble.CT.Set((CT_TimeEnd - CT_TimeStart).TotalSeconds / 4);</w:t>
        <w:br/>
        <w:t xml:space="preserve">                    //this[NEST.吸嘴1].BreakDownTime += 取料时长;</w:t>
        <w:br/>
        <w:t xml:space="preserve">                    //this[NEST.吸嘴2].BreakDownTime += 取料时长;</w:t>
        <w:br/>
        <w:t xml:space="preserve">                    //this[NEST.吸嘴3].BreakDownTime += 取料时长;</w:t>
        <w:br/>
        <w:t xml:space="preserve">                    //this[NEST.吸嘴4].BreakDownTime += 取料时长;</w:t>
        <w:br/>
        <w:t xml:space="preserve">                    //bool only1 = true;</w:t>
        <w:br/>
        <w:t xml:space="preserve">                    //for (int i = 0; i &lt; 4; i++)</w:t>
        <w:br/>
        <w:t xml:space="preserve">                    //{</w:t>
        <w:br/>
        <w:t xml:space="preserve">                    //    if (RingChanged)</w:t>
        <w:br/>
        <w:t xml:space="preserve">                    //    {</w:t>
        <w:br/>
        <w:t xml:space="preserve">                    //        RingMonitor.ResetAll();</w:t>
        <w:br/>
        <w:t xml:space="preserve">                    //        RingMonitor.SetRingLayout(RegInt.RowCCD1.Get(), RegInt.ColCCD1.Get(), RegInt.PickRingSite.Get(), IsDryRun);</w:t>
        <w:br/>
        <w:t xml:space="preserve">                    //    }</w:t>
        <w:br/>
        <w:t xml:space="preserve">                    //    else if (this[NEST.吸嘴4].PianPos &gt;= this[NEST.吸嘴4].CCD1Row * this[NEST.吸嘴4].CCD1Col)</w:t>
        <w:br/>
        <w:t xml:space="preserve">                    //    {</w:t>
        <w:br/>
        <w:t xml:space="preserve">                    //        this[NEST.吸嘴1] = null;</w:t>
        <w:br/>
        <w:t xml:space="preserve">                    //        this[NEST.吸嘴2] = null;</w:t>
        <w:br/>
        <w:t xml:space="preserve">                    //        this[NEST.吸嘴3] = null;</w:t>
        <w:br/>
        <w:t xml:space="preserve">                    //        this[NEST.吸嘴4] = null;</w:t>
        <w:br/>
        <w:t xml:space="preserve">                    //        return "等待重新上料";</w:t>
      </w:r>
    </w:p>
    <w:p>
      <w:r>
        <w:rPr>
          <w:b/>
        </w:rPr>
        <w:t xml:space="preserve">Bước: </w:t>
      </w:r>
      <w:r>
        <w:rPr>
          <w:color w:val="0000FF"/>
        </w:rPr>
        <w:t>[等待重新上料]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"等待重新上料":</w:t>
        <w:br/>
        <w:t>//    if (RegBit.扩膜CCD1拍照完成状态.Get())</w:t>
        <w:br/>
        <w:t xml:space="preserve">                    //    {</w:t>
        <w:br/>
        <w:t xml:space="preserve">                    //        RegBit.扩膜CCD1拍照完成状态.Set(false) ;</w:t>
        <w:br/>
        <w:t xml:space="preserve">                    //        RingMonitor.ResetAll();</w:t>
        <w:br/>
        <w:t xml:space="preserve">                    //        RingMonitor.SetRingLayout(RegInt.RowCCD1.Get(), RegInt.ColCCD1.Get(),  RegInt.PickRingSite.Get(), IsDryRun);</w:t>
        <w:br/>
        <w:t xml:space="preserve">                    //        return "生产流程开始";</w:t>
      </w:r>
    </w:p>
    <w:p>
      <w:pPr>
        <w:pStyle w:val="Heading1"/>
      </w:pPr>
      <w:r>
        <w:t>Trạm: 上料站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[等待拉料站通知换料]</w:t>
      </w:r>
    </w:p>
    <w:p>
      <w:r>
        <w:t>case "生产流程开始":</w:t>
        <w:br/>
        <w:t>return "等待拉料站通知换料";</w:t>
      </w:r>
    </w:p>
    <w:p>
      <w:r>
        <w:rPr>
          <w:b/>
        </w:rPr>
        <w:t xml:space="preserve">Bước: </w:t>
      </w:r>
      <w:r>
        <w:rPr>
          <w:color w:val="0000FF"/>
        </w:rPr>
        <w:t>[等待拉料站通知换料]</w:t>
      </w:r>
      <w:r>
        <w:rPr>
          <w:b/>
        </w:rPr>
        <w:t xml:space="preserve">  ➔ Tiếp theo: </w:t>
      </w:r>
      <w:r>
        <w:rPr>
          <w:color w:val="008000"/>
        </w:rPr>
        <w:t>[料仓Z轴运动到上料位]</w:t>
      </w:r>
    </w:p>
    <w:p>
      <w:r>
        <w:t>case "等待拉料站通知换料":</w:t>
        <w:br/>
        <w:t>WaitRegBit(RegBit.拉料通知上料换料, true);</w:t>
        <w:br/>
        <w:t xml:space="preserve">                    RegBit.拉料通知上料换料.Set(false);</w:t>
        <w:br/>
        <w:t xml:space="preserve">                    //if (IsDryRun)</w:t>
        <w:br/>
        <w:t xml:space="preserve">                    //{</w:t>
        <w:br/>
        <w:t xml:space="preserve">                    //    return "料仓Z轴运动到上料位";</w:t>
      </w:r>
    </w:p>
    <w:p>
      <w:r>
        <w:rPr>
          <w:b/>
        </w:rPr>
        <w:t xml:space="preserve">Bước: </w:t>
      </w:r>
      <w:r>
        <w:rPr>
          <w:color w:val="0000FF"/>
        </w:rPr>
        <w:t>[检查钢环是否全部做完]</w:t>
      </w:r>
      <w:r>
        <w:rPr>
          <w:b/>
        </w:rPr>
        <w:t xml:space="preserve">  ➔ Tiếp theo: </w:t>
      </w:r>
      <w:r>
        <w:rPr>
          <w:color w:val="008000"/>
        </w:rPr>
        <w:t>[料仓Z轴运动到待机位]</w:t>
      </w:r>
    </w:p>
    <w:p>
      <w:r>
        <w:t>case "检查钢环是否全部做完":</w:t>
        <w:br/>
        <w:t>if (n取到第几层钢环 &gt;= 13)</w:t>
        <w:br/>
        <w:t xml:space="preserve">                    {</w:t>
        <w:br/>
        <w:t xml:space="preserve">                        return "料仓Z轴运动到待机位";</w:t>
      </w:r>
    </w:p>
    <w:p>
      <w:r>
        <w:rPr>
          <w:b/>
        </w:rPr>
        <w:t xml:space="preserve">Bước: </w:t>
      </w:r>
      <w:r>
        <w:rPr>
          <w:color w:val="0000FF"/>
        </w:rPr>
        <w:t>[料仓Z轴运动到待机位]</w:t>
      </w:r>
      <w:r>
        <w:rPr>
          <w:b/>
        </w:rPr>
        <w:t xml:space="preserve">  ➔ Tiếp theo: </w:t>
      </w:r>
      <w:r>
        <w:rPr>
          <w:color w:val="008000"/>
        </w:rPr>
        <w:t>[提示人工换弹夹]</w:t>
      </w:r>
    </w:p>
    <w:p>
      <w:r>
        <w:t>case "料仓Z轴运动到待机位":</w:t>
        <w:br/>
        <w:t>AxisSingleTo(POINT.待机位, AXIS.料仓升降Z轴);</w:t>
        <w:br/>
        <w:t xml:space="preserve">                    WaitAxis(AXIS.料仓升降Z轴);</w:t>
        <w:br/>
        <w:t xml:space="preserve">                    return "提示人工换弹夹";</w:t>
      </w:r>
    </w:p>
    <w:p>
      <w:r>
        <w:rPr>
          <w:b/>
        </w:rPr>
        <w:t xml:space="preserve">Bước: </w:t>
      </w:r>
      <w:r>
        <w:rPr>
          <w:color w:val="0000FF"/>
        </w:rPr>
        <w:t>[提示人工换弹夹]</w:t>
      </w:r>
      <w:r>
        <w:rPr>
          <w:b/>
        </w:rPr>
        <w:t xml:space="preserve">  ➔ Tiếp theo: </w:t>
      </w:r>
      <w:r>
        <w:rPr>
          <w:color w:val="008000"/>
        </w:rPr>
        <w:t>[检查弹夹是否放好]</w:t>
      </w:r>
    </w:p>
    <w:p>
      <w:r>
        <w:t>case "提示人工换弹夹":</w:t>
        <w:br/>
        <w:t>DO.料盘上料按钮灯.Set(true);</w:t>
        <w:br/>
        <w:t xml:space="preserve">                    if (Parameter.GetBit("DryRunWithMgz") || IsNormalRun)</w:t>
        <w:br/>
        <w:t xml:space="preserve">                    {</w:t>
        <w:br/>
        <w:t xml:space="preserve">                        ShowMessage("弹夹已做完，请更换弹夹");</w:t>
        <w:br/>
        <w:t xml:space="preserve">                    }</w:t>
        <w:br/>
        <w:t xml:space="preserve">                    return "检查弹夹是否放好";</w:t>
      </w:r>
    </w:p>
    <w:p>
      <w:r>
        <w:rPr>
          <w:b/>
        </w:rPr>
        <w:t xml:space="preserve">Bước: </w:t>
      </w:r>
      <w:r>
        <w:rPr>
          <w:color w:val="0000FF"/>
        </w:rPr>
        <w:t>[检查弹夹是否放好]</w:t>
      </w:r>
      <w:r>
        <w:rPr>
          <w:b/>
        </w:rPr>
        <w:t xml:space="preserve">  ➔ Tiếp theo: </w:t>
      </w:r>
      <w:r>
        <w:rPr>
          <w:color w:val="008000"/>
        </w:rPr>
        <w:t>[检查弹夹是否放好]</w:t>
      </w:r>
    </w:p>
    <w:p>
      <w:r>
        <w:t>case "检查弹夹是否放好":</w:t>
        <w:br/>
        <w:t>if (Parameter.GetBit("DryRunWithMgz") || IsNormalRun)</w:t>
        <w:br/>
        <w:t xml:space="preserve">                    {</w:t>
        <w:br/>
        <w:t xml:space="preserve">                        WaitDI(DI.料盘上料按钮, true, -1);</w:t>
        <w:br/>
        <w:t xml:space="preserve">                        if (!DI.料盘有无检测.Get())</w:t>
        <w:br/>
        <w:t xml:space="preserve">                        {</w:t>
        <w:br/>
        <w:t xml:space="preserve">                            ShowMessage("弹夹没放好，请检查！！");</w:t>
        <w:br/>
        <w:t xml:space="preserve">                            return "检查弹夹是否放好";</w:t>
      </w:r>
    </w:p>
    <w:p>
      <w:r>
        <w:rPr>
          <w:b/>
        </w:rPr>
        <w:t xml:space="preserve">Bước: </w:t>
      </w:r>
      <w:r>
        <w:rPr>
          <w:color w:val="0000FF"/>
        </w:rPr>
        <w:t>[检查钢环是否正确放在弹夹中]</w:t>
      </w:r>
      <w:r>
        <w:rPr>
          <w:b/>
        </w:rPr>
        <w:t xml:space="preserve">  ➔ Tiếp theo: </w:t>
      </w:r>
      <w:r>
        <w:rPr>
          <w:color w:val="008000"/>
        </w:rPr>
        <w:t>[检查钢环是否正确放在弹夹中]</w:t>
      </w:r>
    </w:p>
    <w:p>
      <w:r>
        <w:t>case "检查钢环是否正确放在弹夹中":</w:t>
        <w:br/>
        <w:t>if (DI.料盘超限检测.Get() &amp;&amp; (Parameter.GetBit("DryRunWithMgz") || IsNormalRun))</w:t>
        <w:br/>
        <w:t xml:space="preserve">                    {</w:t>
        <w:br/>
        <w:t xml:space="preserve">                        ShowMessage("钢环没有放好，请检查！！");</w:t>
        <w:br/>
        <w:t xml:space="preserve">                        return "检查钢环是否正确放在弹夹中";</w:t>
      </w:r>
    </w:p>
    <w:p>
      <w:r>
        <w:rPr>
          <w:b/>
        </w:rPr>
        <w:t xml:space="preserve">Bước: </w:t>
      </w:r>
      <w:r>
        <w:rPr>
          <w:color w:val="0000FF"/>
        </w:rPr>
        <w:t>[料仓Z轴运动到上料位]</w:t>
      </w:r>
      <w:r>
        <w:rPr>
          <w:b/>
        </w:rPr>
        <w:t xml:space="preserve">  ➔ Tiếp theo: </w:t>
      </w:r>
      <w:r>
        <w:rPr>
          <w:color w:val="008000"/>
        </w:rPr>
        <w:t>[检查钢环在弹夹中是否超限]</w:t>
      </w:r>
    </w:p>
    <w:p>
      <w:r>
        <w:t>case "料仓Z轴运动到上料位":</w:t>
        <w:br/>
        <w:t>dZ轴位置 = POINT.上料位.GetPos(AXIS.料仓升降Z轴, this) - (d钢环间距 * n取到第几层钢环);</w:t>
        <w:br/>
        <w:t xml:space="preserve">                    AXIS.料仓升降Z轴.AbsMove(dZ轴位置, AxisHandle.SpeedPercent);</w:t>
        <w:br/>
        <w:t xml:space="preserve">                    WaitAxis(AXIS.料仓升降Z轴);</w:t>
        <w:br/>
        <w:t xml:space="preserve">                    RegBit.上料站通知拉料下降3毫米到位.Set(false);</w:t>
        <w:br/>
        <w:t xml:space="preserve">                    RegBit.上料站通知拉料换料完成.Set(true);</w:t>
        <w:br/>
        <w:t xml:space="preserve">                    return "检查钢环在弹夹中是否超限";</w:t>
      </w:r>
    </w:p>
    <w:p>
      <w:r>
        <w:rPr>
          <w:b/>
        </w:rPr>
        <w:t xml:space="preserve">Bước: </w:t>
      </w:r>
      <w:r>
        <w:rPr>
          <w:color w:val="0000FF"/>
        </w:rPr>
        <w:t>[检查钢环在弹夹中是否超限]</w:t>
      </w:r>
      <w:r>
        <w:rPr>
          <w:b/>
        </w:rPr>
        <w:t xml:space="preserve">  ➔ Tiếp theo: </w:t>
      </w:r>
      <w:r>
        <w:rPr>
          <w:color w:val="008000"/>
        </w:rPr>
        <w:t>[检查钢环在弹夹中是否超限]</w:t>
      </w:r>
    </w:p>
    <w:p>
      <w:r>
        <w:t>case "检查钢环在弹夹中是否超限":</w:t>
        <w:br/>
        <w:t>if (DI.料盘超限检测.Get() &amp;&amp; (Parameter.GetBit("DryRunWithMgz") || IsNormalRun))</w:t>
        <w:br/>
        <w:t xml:space="preserve">                    {</w:t>
        <w:br/>
        <w:t xml:space="preserve">                        ShowMessage("钢环没有放好，请检查！！");</w:t>
        <w:br/>
        <w:t xml:space="preserve">                        return "检查钢环在弹夹中是否超限";</w:t>
      </w:r>
    </w:p>
    <w:p>
      <w:r>
        <w:rPr>
          <w:b/>
        </w:rPr>
        <w:t xml:space="preserve">Bước: </w:t>
      </w:r>
      <w:r>
        <w:rPr>
          <w:color w:val="0000FF"/>
        </w:rPr>
        <w:t>[等待下降3毫米]</w:t>
      </w:r>
      <w:r>
        <w:rPr>
          <w:b/>
        </w:rPr>
        <w:t xml:space="preserve">  ➔ Tiếp theo: </w:t>
      </w:r>
      <w:r>
        <w:rPr>
          <w:color w:val="008000"/>
        </w:rPr>
        <w:t>[等待上升3毫米]</w:t>
      </w:r>
    </w:p>
    <w:p>
      <w:r>
        <w:t>case "等待下降3毫米":</w:t>
        <w:br/>
        <w:t>WaitRegBit(RegBit.拉料通知上料下降3, true);</w:t>
        <w:br/>
        <w:t xml:space="preserve">                    RegBit.拉料通知上料下降3.Set(false);</w:t>
        <w:br/>
        <w:t xml:space="preserve">                    dZ轴位置 = POINT.上料位.GetPos(AXIS.料仓升降Z轴, this) - (d钢环间距 * n取到第几层钢环)+3;</w:t>
        <w:br/>
        <w:t xml:space="preserve">                    AXIS.料仓升降Z轴.AbsMove(dZ轴位置, AxisHandle.SpeedPercent);</w:t>
        <w:br/>
        <w:t xml:space="preserve">                    WaitAxis(AXIS.料仓升降Z轴);</w:t>
        <w:br/>
        <w:t xml:space="preserve">                    RegBit.上料站通知拉料下降3毫米到位.Set(true);</w:t>
        <w:br/>
        <w:t xml:space="preserve">                    return "等待上升3毫米";</w:t>
      </w:r>
    </w:p>
    <w:p>
      <w:r>
        <w:rPr>
          <w:b/>
        </w:rPr>
        <w:t xml:space="preserve">Bước: </w:t>
      </w:r>
      <w:r>
        <w:rPr>
          <w:color w:val="0000FF"/>
        </w:rPr>
        <w:t>[等待上升3毫米]</w:t>
      </w:r>
      <w:r>
        <w:rPr>
          <w:b/>
        </w:rPr>
        <w:t xml:space="preserve">  ➔ Tiếp theo: </w:t>
      </w:r>
      <w:r>
        <w:rPr>
          <w:color w:val="008000"/>
        </w:rPr>
        <w:t>[上升3毫米]</w:t>
      </w:r>
    </w:p>
    <w:p>
      <w:r>
        <w:t>case "等待上升3毫米":</w:t>
        <w:br/>
        <w:t>if(RegBit.拉料通知上料上升3.Get())</w:t>
        <w:br/>
        <w:t xml:space="preserve">                        return "上升3毫米";</w:t>
      </w:r>
    </w:p>
    <w:p>
      <w:r>
        <w:rPr>
          <w:b/>
        </w:rPr>
        <w:t xml:space="preserve">Bước: </w:t>
      </w:r>
      <w:r>
        <w:rPr>
          <w:color w:val="0000FF"/>
        </w:rPr>
        <w:t>[上升3毫米]</w:t>
      </w:r>
      <w:r>
        <w:rPr>
          <w:b/>
        </w:rPr>
        <w:t xml:space="preserve">  ➔ Tiếp theo: </w:t>
      </w:r>
      <w:r>
        <w:rPr>
          <w:color w:val="008000"/>
        </w:rPr>
        <w:t>[通知拉料站换料完成]</w:t>
      </w:r>
    </w:p>
    <w:p>
      <w:r>
        <w:t>case "上升3毫米":</w:t>
        <w:br/>
        <w:t>RegBit.拉料通知上料上升3.Set(false);</w:t>
        <w:br/>
        <w:t xml:space="preserve">                    dZ轴位置 = POINT.上料位.GetPos(AXIS.料仓升降Z轴, this) - (d钢环间距 * n取到第几层钢环) - 3;</w:t>
        <w:br/>
        <w:t xml:space="preserve">                    AXIS.料仓升降Z轴.AbsMove(dZ轴位置, AxisHandle.SpeedPercent);</w:t>
        <w:br/>
        <w:t xml:space="preserve">                    WaitAxis(AXIS.料仓升降Z轴);</w:t>
        <w:br/>
        <w:t xml:space="preserve">                    RegBit.上料站通知拉料上升3毫米到位.Set(true);</w:t>
        <w:br/>
        <w:t xml:space="preserve">                    return "通知拉料站换料完成";</w:t>
      </w:r>
    </w:p>
    <w:p>
      <w:r>
        <w:rPr>
          <w:b/>
        </w:rPr>
        <w:t xml:space="preserve">Bước: </w:t>
      </w:r>
      <w:r>
        <w:rPr>
          <w:color w:val="0000FF"/>
        </w:rPr>
        <w:t>[通知拉料站换料完成]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"通知拉料站换料完成":</w:t>
        <w:br/>
        <w:t>n取到第几层钢环++;</w:t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扩膜站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[扩膜站通知拉料站上钢环]</w:t>
      </w:r>
    </w:p>
    <w:p>
      <w:r>
        <w:t>case "生产流程开始":</w:t>
        <w:br/>
        <w:t>n拍照次数 = 0;</w:t>
        <w:br/>
        <w:t xml:space="preserve">                    return "扩膜站通知拉料站上钢环";</w:t>
      </w:r>
    </w:p>
    <w:p>
      <w:r>
        <w:rPr>
          <w:b/>
        </w:rPr>
        <w:t xml:space="preserve">Bước: </w:t>
      </w:r>
      <w:r>
        <w:rPr>
          <w:color w:val="0000FF"/>
        </w:rPr>
        <w:t>[扩膜站通知拉料站上钢环]</w:t>
      </w:r>
      <w:r>
        <w:rPr>
          <w:b/>
        </w:rPr>
        <w:t xml:space="preserve">  ➔ Tiếp theo: </w:t>
      </w:r>
      <w:r>
        <w:rPr>
          <w:color w:val="008000"/>
        </w:rPr>
        <w:t>[等待拉料站上钢环完成]</w:t>
      </w:r>
    </w:p>
    <w:p>
      <w:r>
        <w:t>case "扩膜站通知拉料站上钢环":</w:t>
        <w:br/>
        <w:t>AxisGoto(POINT.换钢环位, new AXIS[] { AXIS.扩膜Z轴 });</w:t>
        <w:br/>
        <w:t xml:space="preserve">                    WaitAxis(AXIS.扩膜Z轴);</w:t>
        <w:br/>
        <w:t xml:space="preserve">                    if (RegBit.IR载具清料.Get())</w:t>
        <w:br/>
        <w:t xml:space="preserve">                    {</w:t>
        <w:br/>
        <w:t xml:space="preserve">                        return StepExit;</w:t>
      </w:r>
    </w:p>
    <w:p>
      <w:r>
        <w:rPr>
          <w:b/>
        </w:rPr>
        <w:t xml:space="preserve">Bước: </w:t>
      </w:r>
      <w:r>
        <w:rPr>
          <w:color w:val="0000FF"/>
        </w:rPr>
        <w:t>[等待拉料站上钢环完成]</w:t>
      </w:r>
      <w:r>
        <w:rPr>
          <w:b/>
        </w:rPr>
        <w:t xml:space="preserve">  ➔ Tiếp theo: </w:t>
      </w:r>
      <w:r>
        <w:rPr>
          <w:color w:val="008000"/>
        </w:rPr>
        <w:t>[钢环固定气缸伸出]</w:t>
      </w:r>
    </w:p>
    <w:p>
      <w:r>
        <w:t>case "等待拉料站上钢环完成":</w:t>
        <w:br/>
        <w:t>WaitRegBit(RegBit.拉料通知扩膜上料完成, true);</w:t>
        <w:br/>
        <w:t xml:space="preserve">                    RegBit.拉料通知扩膜上料完成.Set(false);</w:t>
        <w:br/>
        <w:t xml:space="preserve">                    //return "钢环固定气缸伸出";</w:t>
      </w:r>
    </w:p>
    <w:p>
      <w:r>
        <w:rPr>
          <w:b/>
        </w:rPr>
        <w:t xml:space="preserve">Bước: </w:t>
      </w:r>
      <w:r>
        <w:rPr>
          <w:color w:val="0000FF"/>
        </w:rPr>
        <w:t>[钢环固定气缸伸出]</w:t>
      </w:r>
      <w:r>
        <w:rPr>
          <w:b/>
        </w:rPr>
        <w:t xml:space="preserve">  ➔ Tiếp theo: </w:t>
      </w:r>
      <w:r>
        <w:rPr>
          <w:color w:val="008000"/>
        </w:rPr>
        <w:t>[扩膜Z轴移动到扩膜点]</w:t>
      </w:r>
    </w:p>
    <w:p>
      <w:r>
        <w:t>case "钢环固定气缸伸出":</w:t>
        <w:br/>
        <w:t>//    Cylinder.钢环固定气缸1.Out();</w:t>
        <w:br/>
        <w:t xml:space="preserve">                //    Cylinder.钢环固定气缸2.Out();</w:t>
        <w:br/>
        <w:t xml:space="preserve">                //    WaitCylOut(Cylinder.钢环固定气缸1);</w:t>
        <w:br/>
        <w:t xml:space="preserve">                //    WaitCylOut(Cylinder.钢环固定气缸2);</w:t>
        <w:br/>
        <w:t xml:space="preserve">                //    return "扩膜Z轴移动到扩膜点";</w:t>
      </w:r>
    </w:p>
    <w:p>
      <w:r>
        <w:rPr>
          <w:b/>
        </w:rPr>
        <w:t xml:space="preserve">Bước: </w:t>
      </w:r>
      <w:r>
        <w:rPr>
          <w:color w:val="0000FF"/>
        </w:rPr>
        <w:t>[扩膜Z轴移动到扩膜点]</w:t>
      </w:r>
      <w:r>
        <w:rPr>
          <w:b/>
        </w:rPr>
        <w:t xml:space="preserve">  ➔ Tiếp theo: </w:t>
      </w:r>
      <w:r>
        <w:rPr>
          <w:color w:val="008000"/>
        </w:rPr>
        <w:t>[扩膜平台移动到钢环拍照位]</w:t>
      </w:r>
    </w:p>
    <w:p>
      <w:r>
        <w:t>case "扩膜Z轴移动到扩膜点":</w:t>
        <w:br/>
        <w:t>AxisSingleTo(POINT.扩膜位, AXIS.扩膜Z轴);</w:t>
        <w:br/>
        <w:t xml:space="preserve">                    WaitAxis(AXIS.扩膜Z轴);</w:t>
        <w:br/>
        <w:t xml:space="preserve">                    return "扩膜平台移动到钢环拍照位";</w:t>
      </w:r>
    </w:p>
    <w:p>
      <w:r>
        <w:rPr>
          <w:b/>
        </w:rPr>
        <w:t xml:space="preserve">Bước: </w:t>
      </w:r>
      <w:r>
        <w:rPr>
          <w:color w:val="0000FF"/>
        </w:rPr>
        <w:t>[扩膜平台移动到钢环拍照位]</w:t>
      </w:r>
      <w:r>
        <w:rPr>
          <w:b/>
        </w:rPr>
        <w:t xml:space="preserve">  ➔ Tiếp theo: </w:t>
      </w:r>
      <w:r>
        <w:rPr>
          <w:color w:val="008000"/>
        </w:rPr>
        <w:t>[CCD1拍钢环]</w:t>
      </w:r>
    </w:p>
    <w:p>
      <w:r>
        <w:t>case "扩膜平台移动到钢环拍照位":</w:t>
        <w:br/>
        <w:t>AxisGoto(POINT.钢环拍照位, new AXIS[] { AXIS.扩膜X轴, AXIS.扩膜Y轴, AXIS.扩膜U轴 });</w:t>
        <w:br/>
        <w:t xml:space="preserve">                    WaitAxis(AXIS.扩膜X轴);</w:t>
        <w:br/>
        <w:t xml:space="preserve">                    WaitAxis(AXIS.扩膜Y轴);</w:t>
        <w:br/>
        <w:t xml:space="preserve">                    WaitAxis(AXIS.扩膜U轴);</w:t>
        <w:br/>
        <w:t xml:space="preserve">                    return "CCD1拍钢环";</w:t>
      </w:r>
    </w:p>
    <w:p>
      <w:r>
        <w:rPr>
          <w:b/>
        </w:rPr>
        <w:t xml:space="preserve">Bước: </w:t>
      </w:r>
      <w:r>
        <w:rPr>
          <w:color w:val="0000FF"/>
        </w:rPr>
        <w:t>[CCD1拍钢环]</w:t>
      </w:r>
      <w:r>
        <w:rPr>
          <w:b/>
        </w:rPr>
        <w:t xml:space="preserve">  ➔ Tiếp theo: </w:t>
      </w:r>
      <w:r>
        <w:rPr>
          <w:color w:val="008000"/>
        </w:rPr>
        <w:t>[判断拍钢环结果]</w:t>
      </w:r>
    </w:p>
    <w:p>
      <w:r>
        <w:t>case "CCD1拍钢环":</w:t>
        <w:br/>
        <w:t>RegBit.扩膜允许清料.Set(false);</w:t>
        <w:br/>
        <w:t xml:space="preserve">                    if (IsDryRun)</w:t>
        <w:br/>
        <w:t xml:space="preserve">                    {</w:t>
        <w:br/>
        <w:t xml:space="preserve">                        return "判断拍钢环结果";</w:t>
      </w:r>
    </w:p>
    <w:p>
      <w:r>
        <w:rPr>
          <w:b/>
        </w:rPr>
        <w:t xml:space="preserve">Bước: </w:t>
      </w:r>
      <w:r>
        <w:rPr>
          <w:color w:val="0000FF"/>
        </w:rPr>
        <w:t>[判断拍钢环结果]</w:t>
      </w:r>
      <w:r>
        <w:rPr>
          <w:b/>
        </w:rPr>
        <w:t xml:space="preserve">  ➔ Tiếp theo: </w:t>
      </w:r>
      <w:r>
        <w:rPr>
          <w:color w:val="008000"/>
        </w:rPr>
        <w:t>[CCD1拍钢环]</w:t>
      </w:r>
    </w:p>
    <w:p>
      <w:r>
        <w:t>case "判断拍钢环结果":</w:t>
        <w:br/>
        <w:t>走ccd2调整点 = false;</w:t>
        <w:br/>
        <w:t xml:space="preserve">                    if (IsNormalRun)</w:t>
        <w:br/>
        <w:t xml:space="preserve">                    {</w:t>
        <w:br/>
        <w:t xml:space="preserve">                        if (!camera拍钢环相机.result)</w:t>
        <w:br/>
        <w:t xml:space="preserve">                        {</w:t>
        <w:br/>
        <w:t xml:space="preserve">                            if (0 == ShowMessage("CCD1拍钢环失败，请检查后，确认‘重拍’还是‘换料’".txtTrans(TransType.Trans), "提示".txtTrans(TransType.Trans), new string[] { "重拍".txtTrans(TransType.Trans), "换料".txtTrans(TransType.Trans) }))</w:t>
        <w:br/>
        <w:t xml:space="preserve">                            {</w:t>
        <w:br/>
        <w:t xml:space="preserve">                                return "CCD1拍钢环";</w:t>
      </w:r>
    </w:p>
    <w:p>
      <w:r>
        <w:rPr>
          <w:b/>
        </w:rPr>
        <w:t xml:space="preserve">Bước: </w:t>
      </w:r>
      <w:r>
        <w:rPr>
          <w:color w:val="0000FF"/>
        </w:rPr>
        <w:t>[获取拍钢环数据]</w:t>
      </w:r>
      <w:r>
        <w:rPr>
          <w:b/>
        </w:rPr>
        <w:t xml:space="preserve">  ➔ Tiếp theo: </w:t>
      </w:r>
      <w:r>
        <w:rPr>
          <w:color w:val="008000"/>
        </w:rPr>
        <w:t>[钢环位置矫正]</w:t>
      </w:r>
    </w:p>
    <w:p>
      <w:r>
        <w:t>case "获取拍钢环数据":</w:t>
        <w:br/>
        <w:t>if (IsDryRun)</w:t>
        <w:br/>
        <w:t xml:space="preserve">                    {</w:t>
        <w:br/>
        <w:t xml:space="preserve">                        d拍照基准点X = POINT.物料拍照位.GetPos(AXIS.扩膜X轴, this);</w:t>
        <w:br/>
        <w:t xml:space="preserve">                        d拍照基准点Y = POINT.物料拍照位.GetPos(AXIS.扩膜Y轴, this);</w:t>
        <w:br/>
        <w:t xml:space="preserve">                        d拍照基准点U = POINT.物料拍照位.GetPos(AXIS.扩膜U轴, this);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d拍照基准点X = P00.X;</w:t>
        <w:br/>
        <w:t xml:space="preserve">                        d拍照基准点Y = P00.Y;</w:t>
        <w:br/>
        <w:t xml:space="preserve">                        d拍照基准点U = this.camera拍钢环相机.d上料引导位置U;</w:t>
        <w:br/>
        <w:t xml:space="preserve">                    }</w:t>
        <w:br/>
        <w:br/>
        <w:t xml:space="preserve">                    //接收相机返回钢环物料列数，</w:t>
        <w:br/>
        <w:t xml:space="preserve">                    return "钢环位置矫正";</w:t>
      </w:r>
    </w:p>
    <w:p>
      <w:r>
        <w:rPr>
          <w:b/>
        </w:rPr>
        <w:t xml:space="preserve">Bước: </w:t>
      </w:r>
      <w:r>
        <w:rPr>
          <w:color w:val="0000FF"/>
        </w:rPr>
        <w:t>[钢环位置矫正]</w:t>
      </w:r>
      <w:r>
        <w:rPr>
          <w:b/>
        </w:rPr>
        <w:t xml:space="preserve">  ➔ Tiếp theo: </w:t>
      </w:r>
      <w:r>
        <w:rPr>
          <w:color w:val="008000"/>
        </w:rPr>
        <w:t>[CCD1拍钢环]</w:t>
      </w:r>
    </w:p>
    <w:p>
      <w:r>
        <w:t>case "钢环位置矫正":</w:t>
        <w:br/>
        <w:t>if (d拍照基准点X &lt; 130 &amp;&amp; -19 &lt; d拍照基准点X &amp;&amp; d拍照基准点Y &gt; 23 &amp;&amp; d拍照基准点Y &lt; 147)</w:t>
        <w:br/>
        <w:t xml:space="preserve">                    {</w:t>
        <w:br/>
        <w:t xml:space="preserve">                        AXIS.扩膜X轴.AbsMove(d拍照基准点X, AxisHandle.SpeedPercent);</w:t>
        <w:br/>
        <w:t xml:space="preserve">                        AXIS.扩膜Y轴.AbsMove(d拍照基准点Y, AxisHandle.SpeedPercent);</w:t>
        <w:br/>
        <w:t xml:space="preserve">                        AXIS.扩膜U轴.AbsMove(d拍照基准点U, AxisHandle.SpeedPercent);</w:t>
        <w:br/>
        <w:t xml:space="preserve">                        WaitAxis(AXIS.扩膜X轴);</w:t>
        <w:br/>
        <w:t xml:space="preserve">                        WaitAxis(AXIS.扩膜Y轴);</w:t>
        <w:br/>
        <w:t xml:space="preserve">                        WaitAxis(AXIS.扩膜U轴);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if (0 == ShowMessage("CCD1拍钢环引导超限，请检查后，确认‘重拍’还是‘换料’".txtTrans(TransType.Trans), "提示".txtTrans(TransType.Trans), new string[] { "重拍".txtTrans(TransType.Trans), "换料".txtTrans(TransType.Trans) }))</w:t>
        <w:br/>
        <w:t xml:space="preserve">                        {</w:t>
        <w:br/>
        <w:t xml:space="preserve">                            return "CCD1拍钢环";</w:t>
      </w:r>
    </w:p>
    <w:p>
      <w:r>
        <w:rPr>
          <w:b/>
        </w:rPr>
        <w:t xml:space="preserve">Bước: </w:t>
      </w:r>
      <w:r>
        <w:rPr>
          <w:color w:val="0000FF"/>
        </w:rPr>
        <w:t>[顶针模组吸真空打开]</w:t>
      </w:r>
      <w:r>
        <w:rPr>
          <w:b/>
        </w:rPr>
        <w:t xml:space="preserve">  ➔ Tiếp theo: </w:t>
      </w:r>
      <w:r>
        <w:rPr>
          <w:color w:val="008000"/>
        </w:rPr>
        <w:t>[顶针模组运动到吸产品位]</w:t>
      </w:r>
    </w:p>
    <w:p>
      <w:r>
        <w:t>case "顶针模组吸真空打开":</w:t>
        <w:br/>
        <w:t>//DO.顶针吸真空.Set(true);</w:t>
        <w:br/>
        <w:t xml:space="preserve">                    return "顶针模组运动到吸产品位";</w:t>
      </w:r>
    </w:p>
    <w:p>
      <w:r>
        <w:rPr>
          <w:b/>
        </w:rPr>
        <w:t xml:space="preserve">Bước: </w:t>
      </w:r>
      <w:r>
        <w:rPr>
          <w:color w:val="0000FF"/>
        </w:rPr>
        <w:t>[顶针模组运动到吸产品位]</w:t>
      </w:r>
      <w:r>
        <w:rPr>
          <w:b/>
        </w:rPr>
        <w:t xml:space="preserve">  ➔ Tiếp theo: </w:t>
      </w:r>
      <w:r>
        <w:rPr>
          <w:color w:val="008000"/>
        </w:rPr>
        <w:t>[CCD2拍钢环内物料]</w:t>
      </w:r>
    </w:p>
    <w:p>
      <w:r>
        <w:t>case "顶针模组运动到吸产品位":</w:t>
        <w:br/>
        <w:t>AxisSingleTo(POINT.吸产品位, AXIS.顶针模组Z轴);</w:t>
        <w:br/>
        <w:t xml:space="preserve">                    WaitAxis(AXIS.顶针模组Z轴);</w:t>
        <w:br/>
        <w:t xml:space="preserve">                    DO.顶针吸真空.Set(false);</w:t>
        <w:br/>
        <w:t xml:space="preserve">                    Delay(5000);</w:t>
        <w:br/>
        <w:br/>
        <w:t xml:space="preserve">                    return "CCD2拍钢环内物料";</w:t>
      </w:r>
    </w:p>
    <w:p>
      <w:r>
        <w:rPr>
          <w:b/>
        </w:rPr>
        <w:t xml:space="preserve">Bước: </w:t>
      </w:r>
      <w:r>
        <w:rPr>
          <w:color w:val="0000FF"/>
        </w:rPr>
        <w:t>[CCD2拍钢环内物料]</w:t>
      </w:r>
      <w:r>
        <w:rPr>
          <w:b/>
        </w:rPr>
        <w:t xml:space="preserve">  ➔ Tiếp theo: </w:t>
      </w:r>
      <w:r>
        <w:rPr>
          <w:color w:val="008000"/>
        </w:rPr>
        <w:t>[判断拍钢环内物料结果]</w:t>
      </w:r>
    </w:p>
    <w:p>
      <w:r>
        <w:t>case "CCD2拍钢环内物料":</w:t>
        <w:br/>
        <w:t>Duration = 0;</w:t>
        <w:br/>
        <w:br/>
        <w:t xml:space="preserve">                    this.camera拍钢环内产品相机.SendCmd(out str相机返回数据, (int)TcpCommu_CCD2.Command.CCD2_上料产品引导, true, AXIS.扩膜X轴.GetPos().ToString(),</w:t>
        <w:br/>
        <w:t xml:space="preserve">                        AXIS.扩膜Y轴.GetPos().ToString(), AXIS.扩膜U轴.GetPos().ToString());</w:t>
        <w:br/>
        <w:t xml:space="preserve">                    n拍照次数++;</w:t>
        <w:br/>
        <w:t xml:space="preserve">                    //RingMonitor.TakeOut(n拍照次数);   // 记录当前取出料的环内料位号（蛇形顺序）</w:t>
        <w:br/>
        <w:t xml:space="preserve">                    if (!IsNormalRun)</w:t>
        <w:br/>
        <w:t xml:space="preserve">                    {</w:t>
        <w:br/>
        <w:t xml:space="preserve">                        物料位置 = GetLocationByIndex(n拍照次数);</w:t>
        <w:br/>
        <w:t xml:space="preserve">                        Logger.Process(this.Name, $"CCD2拍第{n拍照次数}片物料,此物料在：第{物料位置.Row}行，第{物料位置.Col}列");</w:t>
        <w:br/>
        <w:t xml:space="preserve">                    }</w:t>
        <w:br/>
        <w:br/>
        <w:t xml:space="preserve">                    return "判断拍钢环内物料结果";</w:t>
      </w:r>
    </w:p>
    <w:p>
      <w:r>
        <w:rPr>
          <w:b/>
        </w:rPr>
        <w:t xml:space="preserve">Bước: </w:t>
      </w:r>
      <w:r>
        <w:rPr>
          <w:color w:val="0000FF"/>
        </w:rPr>
        <w:t>[判断拍钢环内物料结果]</w:t>
      </w:r>
      <w:r>
        <w:rPr>
          <w:b/>
        </w:rPr>
        <w:t xml:space="preserve">  ➔ Tiếp theo: </w:t>
      </w:r>
      <w:r>
        <w:rPr>
          <w:color w:val="008000"/>
        </w:rPr>
        <w:t>[CCD2拍钢环内物料]</w:t>
      </w:r>
    </w:p>
    <w:p>
      <w:r>
        <w:t>case "判断拍钢环内物料结果":</w:t>
        <w:br/>
        <w:t>if (!camera拍钢环内产品相机.result &amp;&amp; !IsDryRun)</w:t>
        <w:br/>
        <w:t xml:space="preserve">                    {</w:t>
        <w:br/>
        <w:t xml:space="preserve">                        CCD2NG++;</w:t>
        <w:br/>
        <w:t xml:space="preserve">                        if (CCD2NG &gt; 10)</w:t>
        <w:br/>
        <w:t xml:space="preserve">                        {</w:t>
        <w:br/>
        <w:t xml:space="preserve">                            CCD2NG = 0;</w:t>
        <w:br/>
        <w:t xml:space="preserve">                            if (0 == ShowMessage("CCD2拍钢环内物料失败，请检查后，确认‘重拍’还是‘下一片’".txtTrans(TransType.Trans), "提示".txtTrans(TransType.Trans), new string[] { "重拍".txtTrans(TransType.Trans), "下一片".txtTrans(TransType.Trans) }))</w:t>
        <w:br/>
        <w:t xml:space="preserve">                            {</w:t>
        <w:br/>
        <w:t xml:space="preserve">                                弹窗时长 += Duration;</w:t>
        <w:br/>
        <w:t xml:space="preserve">                                n拍照次数--;</w:t>
        <w:br/>
        <w:t xml:space="preserve">                                return "CCD2拍钢环内物料";</w:t>
      </w:r>
    </w:p>
    <w:p>
      <w:r>
        <w:rPr>
          <w:b/>
        </w:rPr>
        <w:t xml:space="preserve">Bước: </w:t>
      </w:r>
      <w:r>
        <w:rPr>
          <w:color w:val="0000FF"/>
        </w:rPr>
        <w:t>[获取物料数据并矫正物料位置]</w:t>
      </w:r>
      <w:r>
        <w:rPr>
          <w:b/>
        </w:rPr>
        <w:t xml:space="preserve">  ➔ Tiếp theo: </w:t>
      </w:r>
      <w:r>
        <w:rPr>
          <w:color w:val="008000"/>
        </w:rPr>
        <w:t>[CCD2拍钢环内物料]</w:t>
      </w:r>
    </w:p>
    <w:p>
      <w:r>
        <w:t>case "获取物料数据并矫正物料位置":</w:t>
        <w:br/>
        <w:t>if (IsDryRun)</w:t>
        <w:br/>
        <w:t xml:space="preserve">                    {</w:t>
        <w:br/>
        <w:t xml:space="preserve">                        d拍照基准点X = POINT.物料拍照位.GetPos(AXIS.扩膜X轴, this);</w:t>
        <w:br/>
        <w:t xml:space="preserve">                        d拍照基准点Y = POINT.物料拍照位.GetPos(AXIS.扩膜Y轴, this);</w:t>
        <w:br/>
        <w:t xml:space="preserve">                        d拍照基准点U = POINT.物料拍照位.GetPos(AXIS.扩膜U轴, this);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d拍照基准点X = this.camera拍钢环内产品相机.d上料引导位置X;</w:t>
        <w:br/>
        <w:t xml:space="preserve">                        d拍照基准点Y = this.camera拍钢环内产品相机.d上料引导位置Y;</w:t>
        <w:br/>
        <w:t xml:space="preserve">                        d拍照基准点U = this.camera拍钢环内产品相机.d上料引导位置U;</w:t>
        <w:br/>
        <w:t xml:space="preserve">                        //if (b第一次拍物料)</w:t>
        <w:br/>
        <w:t xml:space="preserve">                        //{</w:t>
        <w:br/>
        <w:t xml:space="preserve">                        //    b第一次拍物料 = false;</w:t>
        <w:br/>
        <w:t xml:space="preserve">                        //    d拍照基准点X = this.camera拍钢环相机.d上料引导1位置X;</w:t>
        <w:br/>
        <w:t xml:space="preserve">                        //    d拍照基准点Y = this.camera拍钢环相机.d上料引导1位置Y;</w:t>
        <w:br/>
        <w:t xml:space="preserve">                        //    d拍照基准点U = this.camera拍钢环相机.d上料引导位置U;</w:t>
        <w:br/>
        <w:t xml:space="preserve">                        //}</w:t>
        <w:br/>
        <w:t xml:space="preserve">                        if (d拍照基准点X &lt; 130 &amp;&amp; -19 &lt; d拍照基准点X &amp;&amp; d拍照基准点Y &gt; 23 &amp;&amp; d拍照基准点Y &lt; 150)</w:t>
        <w:br/>
        <w:t xml:space="preserve">                        {</w:t>
        <w:br/>
        <w:t xml:space="preserve">                            AXIS.扩膜X轴.AbsMove(d拍照基准点X);</w:t>
        <w:br/>
        <w:t xml:space="preserve">                            AXIS.扩膜Y轴.AbsMove(d拍照基准点Y);</w:t>
        <w:br/>
        <w:t xml:space="preserve">                            AXIS.扩膜U轴.AbsMove(d拍照基准点U);</w:t>
        <w:br/>
        <w:t xml:space="preserve">                            WaitAxis(AXIS.扩膜X轴);</w:t>
        <w:br/>
        <w:t xml:space="preserve">                            WaitAxis(AXIS.扩膜Y轴);</w:t>
        <w:br/>
        <w:t xml:space="preserve">                            WaitAxis(AXIS.扩膜U轴);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if (0 == ShowMessage("CCD2引导超限，请检查后，确认‘重拍’".txtTrans(TransType.Trans), "提示".txtTrans(TransType.Trans), new string[] { "重拍".txtTrans(TransType.Trans) }))</w:t>
        <w:br/>
        <w:t xml:space="preserve">                            {</w:t>
        <w:br/>
        <w:t xml:space="preserve">                                if (!(n拍照次数 == 0))</w:t>
        <w:br/>
        <w:t xml:space="preserve">                                    n拍照次数--;</w:t>
        <w:br/>
        <w:t xml:space="preserve">                                this[NEST.穴位].BreakDownTime += Duration;</w:t>
        <w:br/>
        <w:t xml:space="preserve">                                return "CCD2拍钢环内物料";</w:t>
      </w:r>
    </w:p>
    <w:p>
      <w:r>
        <w:rPr>
          <w:b/>
        </w:rPr>
        <w:t xml:space="preserve">Bước: </w:t>
      </w:r>
      <w:r>
        <w:rPr>
          <w:color w:val="0000FF"/>
        </w:rPr>
        <w:t>[扩膜站通知摆臂站取料]</w:t>
      </w:r>
      <w:r>
        <w:rPr>
          <w:b/>
        </w:rPr>
        <w:t xml:space="preserve">  ➔ Tiếp theo: </w:t>
      </w:r>
      <w:r>
        <w:rPr>
          <w:color w:val="008000"/>
        </w:rPr>
        <w:t>[等待摆臂站取料完成]</w:t>
      </w:r>
    </w:p>
    <w:p>
      <w:r>
        <w:t>case "扩膜站通知摆臂站取料":</w:t>
        <w:br/>
        <w:t>RegBit.扩膜通知摆臂取料.Set(true);</w:t>
        <w:br/>
        <w:t xml:space="preserve">                    if (IsNormalRun)</w:t>
        <w:br/>
        <w:t xml:space="preserve">                    {</w:t>
        <w:br/>
        <w:t xml:space="preserve">                        UCCD2Site = d拍照基准点U;</w:t>
        <w:br/>
        <w:t xml:space="preserve">                        var p = SnapPoints[n拍照次数 - 1];</w:t>
        <w:br/>
        <w:t xml:space="preserve">                        double offsetX = d拍照基准点X - p.X;</w:t>
        <w:br/>
        <w:t xml:space="preserve">                        double offsetY = d拍照基准点Y - p.Y;</w:t>
        <w:br/>
        <w:t xml:space="preserve">                        if (n拍照次数 &lt; n物料总数)</w:t>
        <w:br/>
        <w:t xml:space="preserve">                        {</w:t>
        <w:br/>
        <w:t xml:space="preserve">                            p = SnapPoints[n拍照次数];</w:t>
        <w:br/>
        <w:t xml:space="preserve">                            Pnow = new PointD(p.X + offsetX, p.Y + offsetY);</w:t>
        <w:br/>
        <w:t xml:space="preserve">                            走ccd2调整点 = true;</w:t>
        <w:br/>
        <w:t xml:space="preserve">                        }</w:t>
        <w:br/>
        <w:t xml:space="preserve">                    }</w:t>
        <w:br/>
        <w:br/>
        <w:br/>
        <w:br/>
        <w:t xml:space="preserve">                    CCD2NG = 0;</w:t>
        <w:br/>
        <w:t xml:space="preserve">                    return "等待摆臂站取料完成";</w:t>
      </w:r>
    </w:p>
    <w:p>
      <w:r>
        <w:rPr>
          <w:b/>
        </w:rPr>
        <w:t xml:space="preserve">Bước: </w:t>
      </w:r>
      <w:r>
        <w:rPr>
          <w:color w:val="0000FF"/>
        </w:rPr>
        <w:t>[等待摆臂站取料完成]</w:t>
      </w:r>
      <w:r>
        <w:rPr>
          <w:b/>
        </w:rPr>
        <w:t xml:space="preserve">  ➔ Tiếp theo: </w:t>
      </w:r>
      <w:r>
        <w:rPr>
          <w:color w:val="008000"/>
        </w:rPr>
        <w:t>[顶针缩回]</w:t>
      </w:r>
    </w:p>
    <w:p>
      <w:r>
        <w:t>case "等待摆臂站取料完成":</w:t>
        <w:br/>
        <w:t>WaitRegBit(RegBit.摆臂通知扩膜取料完成, true);</w:t>
        <w:br/>
        <w:t xml:space="preserve">                    this[NEST.穴位].DtStartTime = DateTime.Now.ToString(("yyyy-MM-dd HH:mm:ss.fff"));</w:t>
        <w:br/>
        <w:t xml:space="preserve">                    "摆臂站".GetStation&lt;摆臂站&gt;()[摆臂站.NEST.穴位] = this[NEST.穴位];</w:t>
        <w:br/>
        <w:t xml:space="preserve">                    this[NEST.穴位] = null;</w:t>
        <w:br/>
        <w:t xml:space="preserve">                    RegBit.摆臂通知扩膜取料完成.Set(false);</w:t>
        <w:br/>
        <w:t xml:space="preserve">                    return "顶针缩回";</w:t>
      </w:r>
    </w:p>
    <w:p>
      <w:r>
        <w:rPr>
          <w:b/>
        </w:rPr>
        <w:t xml:space="preserve">Bước: </w:t>
      </w:r>
      <w:r>
        <w:rPr>
          <w:color w:val="0000FF"/>
        </w:rPr>
        <w:t>[顶针缩回]</w:t>
      </w:r>
      <w:r>
        <w:rPr>
          <w:b/>
        </w:rPr>
        <w:t xml:space="preserve">  ➔ Tiếp theo: </w:t>
      </w:r>
      <w:r>
        <w:rPr>
          <w:color w:val="008000"/>
        </w:rPr>
        <w:t>[扩膜平台移动到换钢环位]</w:t>
      </w:r>
    </w:p>
    <w:p>
      <w:r>
        <w:t>case "顶针缩回":</w:t>
        <w:br/>
        <w:t>//顶针上下到摆臂里了。</w:t>
        <w:br/>
        <w:t xml:space="preserve">                    DO.顶针吸真空.Set(false);</w:t>
        <w:br/>
        <w:t xml:space="preserve">                    DO.顶针破真空.Set(false);//摆臂站取料时会关闭吸真空，打开破真空       //---------------------------------------------------------------------------------------------</w:t>
        <w:br/>
        <w:t xml:space="preserve">                    n摆臂取料++;</w:t>
        <w:br/>
        <w:t xml:space="preserve">                    Logger.Process(this.Name, $"{Name},取料次数{n拍照次数}".txtTrans(TransType.Trans));</w:t>
        <w:br/>
        <w:t xml:space="preserve">                    if (n摆臂取料 &gt; Parameter.GetInt("TakeNums") - 1 &amp;&amp; Parameter.GetInt("TakeNums") != 9999)</w:t>
        <w:br/>
        <w:t xml:space="preserve">                    {</w:t>
        <w:br/>
        <w:t xml:space="preserve">                        RegBit.扩膜允许清料.Set(true);</w:t>
        <w:br/>
        <w:t xml:space="preserve">                        if (0 == ShowMessage($"取料到达{Parameter.GetInt("TakeNums")}设置次".txtTrans(TransType.Trans),</w:t>
        <w:br/>
        <w:t xml:space="preserve">                            "提示".txtTrans(TransType.Trans), new string[] { "继续".txtTrans(TransType.Trans), "清料".txtTrans(TransType.Trans) }))</w:t>
        <w:br/>
        <w:t xml:space="preserve">                        {</w:t>
        <w:br/>
        <w:t xml:space="preserve">                            RegBit.扩膜允许清料.Set(false);</w:t>
        <w:br/>
        <w:t xml:space="preserve">                            n摆臂取料 = 0;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RegBit.IR载具清料.Set(true);</w:t>
        <w:br/>
        <w:t xml:space="preserve">                            n摆臂取料 = 0;</w:t>
        <w:br/>
        <w:t xml:space="preserve">                            AxisGoto(POINT.换钢环位, new AXIS[] { AXIS.顶针模组Z轴 });</w:t>
        <w:br/>
        <w:t xml:space="preserve">                            WaitAxis(AXIS.顶针模组Z轴);</w:t>
        <w:br/>
        <w:t xml:space="preserve">                            return "扩膜平台移动到换钢环位";</w:t>
      </w:r>
    </w:p>
    <w:p>
      <w:r>
        <w:rPr>
          <w:b/>
        </w:rPr>
        <w:t xml:space="preserve">Bước: </w:t>
      </w:r>
      <w:r>
        <w:rPr>
          <w:color w:val="0000FF"/>
        </w:rPr>
        <w:t>[顶针模组运动到待机位]</w:t>
      </w:r>
      <w:r>
        <w:rPr>
          <w:b/>
        </w:rPr>
        <w:t xml:space="preserve">  ➔ Tiếp theo: </w:t>
      </w:r>
      <w:r>
        <w:rPr>
          <w:color w:val="008000"/>
        </w:rPr>
        <w:t>[检查钢环内物料是否全部做完]</w:t>
      </w:r>
    </w:p>
    <w:p>
      <w:r>
        <w:t>case "顶针模组运动到待机位":</w:t>
        <w:br/>
        <w:t>//    AxisSingleTo(POINT.待机位, AXIS.顶针模组Z轴, SpeedPercent);</w:t>
        <w:br/>
        <w:t xml:space="preserve">                //    return "检查钢环内物料是否全部做完";</w:t>
      </w:r>
    </w:p>
    <w:p>
      <w:r>
        <w:rPr>
          <w:b/>
        </w:rPr>
        <w:t xml:space="preserve">Bước: </w:t>
      </w:r>
      <w:r>
        <w:rPr>
          <w:color w:val="0000FF"/>
        </w:rPr>
        <w:t>[检查钢环内物料是否全部做完]</w:t>
      </w:r>
      <w:r>
        <w:rPr>
          <w:b/>
        </w:rPr>
        <w:t xml:space="preserve">  ➔ Tiếp theo: </w:t>
      </w:r>
      <w:r>
        <w:rPr>
          <w:color w:val="008000"/>
        </w:rPr>
        <w:t>[顶针模组运动到待机位]</w:t>
      </w:r>
    </w:p>
    <w:p>
      <w:r>
        <w:t>case "检查钢环内物料是否全部做完":</w:t>
        <w:br/>
        <w:t>if (n拍照次数 &gt;= n物料总数)</w:t>
        <w:br/>
        <w:t xml:space="preserve">                    {</w:t>
        <w:br/>
        <w:t xml:space="preserve">                        RegBit.扩膜允许清料.Set(true);</w:t>
        <w:br/>
        <w:t xml:space="preserve">                        return "顶针模组运动到待机位";</w:t>
      </w:r>
    </w:p>
    <w:p>
      <w:r>
        <w:rPr>
          <w:b/>
        </w:rPr>
        <w:t xml:space="preserve">Bước: </w:t>
      </w:r>
      <w:r>
        <w:rPr>
          <w:color w:val="0000FF"/>
        </w:rPr>
        <w:t>[扩膜平台移动到下一片物料拍照点]</w:t>
      </w:r>
      <w:r>
        <w:rPr>
          <w:b/>
        </w:rPr>
        <w:t xml:space="preserve">  ➔ Tiếp theo: </w:t>
      </w:r>
      <w:r>
        <w:rPr>
          <w:color w:val="008000"/>
        </w:rPr>
        <w:t>[检查钢环内物料是否全部做完]</w:t>
      </w:r>
    </w:p>
    <w:p>
      <w:r>
        <w:t>case "扩膜平台移动到下一片物料拍照点":</w:t>
        <w:br/>
        <w:t>if (IsNormalRun)</w:t>
        <w:br/>
        <w:t xml:space="preserve">                    {</w:t>
        <w:br/>
        <w:t xml:space="preserve">                        if (!走ccd2调整点)</w:t>
        <w:br/>
        <w:t xml:space="preserve">                        {</w:t>
        <w:br/>
        <w:t xml:space="preserve">                            Pnow = SnapPoints[n拍照次数];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走ccd2调整点 = false;</w:t>
        <w:br/>
        <w:t xml:space="preserve">                        }</w:t>
        <w:br/>
        <w:t xml:space="preserve">                        if (Pnow.X &lt; 130 &amp;&amp; -19 &lt; Pnow.X &amp;&amp; Pnow.Y &gt; 20 &amp;&amp; Pnow.Y &lt; 147)</w:t>
        <w:br/>
        <w:t xml:space="preserve">                        {</w:t>
        <w:br/>
        <w:t xml:space="preserve">                            AXIS.扩膜X轴.AbsMove(Pnow.X);</w:t>
        <w:br/>
        <w:t xml:space="preserve">                            AXIS.扩膜Y轴.AbsMove(Pnow.Y);</w:t>
        <w:br/>
        <w:t xml:space="preserve">                            AXIS.扩膜U轴.AbsMove(UCCD2Site);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if (0 == ShowMessage("CCD1拍钢环引导超限，请检查后，确认‘重拍’还是‘换料’".txtTrans(TransType.Trans), "提示".txtTrans(TransType.Trans), new string[] { "下一个".txtTrans(TransType.Trans) }))</w:t>
        <w:br/>
        <w:t xml:space="preserve">                            {</w:t>
        <w:br/>
        <w:t xml:space="preserve">                                n拍照次数++;</w:t>
        <w:br/>
        <w:t xml:space="preserve">                                return "检查钢环内物料是否全部做完";</w:t>
      </w:r>
    </w:p>
    <w:p>
      <w:r>
        <w:rPr>
          <w:b/>
        </w:rPr>
        <w:t xml:space="preserve">Bước: </w:t>
      </w:r>
      <w:r>
        <w:rPr>
          <w:color w:val="0000FF"/>
        </w:rPr>
        <w:t>[顶针模组运动到待机位]</w:t>
      </w:r>
      <w:r>
        <w:rPr>
          <w:b/>
        </w:rPr>
        <w:t xml:space="preserve">  ➔ Tiếp theo: </w:t>
      </w:r>
      <w:r>
        <w:rPr>
          <w:color w:val="008000"/>
        </w:rPr>
        <w:t>[扩膜平台移动到换钢环位]</w:t>
      </w:r>
    </w:p>
    <w:p>
      <w:r>
        <w:t>case "顶针模组运动到待机位":</w:t>
        <w:br/>
        <w:t>AxisSingleTo(POINT.待机位, AXIS.顶针模组Z轴);</w:t>
        <w:br/>
        <w:t xml:space="preserve">                    WaitAxis(AXIS.顶针模组Z轴);</w:t>
        <w:br/>
        <w:t xml:space="preserve">                    return "扩膜平台移动到换钢环位";</w:t>
      </w:r>
    </w:p>
    <w:p>
      <w:r>
        <w:rPr>
          <w:b/>
        </w:rPr>
        <w:t xml:space="preserve">Bước: </w:t>
      </w:r>
      <w:r>
        <w:rPr>
          <w:color w:val="0000FF"/>
        </w:rPr>
        <w:t>[扩膜平台移动到换钢环位]</w:t>
      </w:r>
      <w:r>
        <w:rPr>
          <w:b/>
        </w:rPr>
        <w:t xml:space="preserve">  ➔ Tiếp theo: </w:t>
      </w:r>
      <w:r>
        <w:rPr>
          <w:color w:val="008000"/>
        </w:rPr>
        <w:t>[钢环固定气缸缩回]</w:t>
      </w:r>
    </w:p>
    <w:p>
      <w:r>
        <w:t>case "扩膜平台移动到换钢环位":</w:t>
        <w:br/>
        <w:t>AxisGoto(POINT.换钢环位, new AXIS[] { AXIS.顶针模组Z轴 });</w:t>
        <w:br/>
        <w:t xml:space="preserve">                    WaitAxis(AXIS.顶针模组Z轴);</w:t>
        <w:br/>
        <w:t xml:space="preserve">                    AxisGoto(POINT.换钢环位, new AXIS[] { AXIS.扩膜X轴, AXIS.扩膜Y轴, AXIS.扩膜U轴 });</w:t>
        <w:br/>
        <w:t xml:space="preserve">                    WaitAxis(AXIS.扩膜X轴);</w:t>
        <w:br/>
        <w:t xml:space="preserve">                    WaitAxis(AXIS.扩膜Y轴);</w:t>
        <w:br/>
        <w:t xml:space="preserve">                    WaitAxis(AXIS.扩膜U轴);</w:t>
        <w:br/>
        <w:t xml:space="preserve">                    //return "钢环固定气缸缩回";</w:t>
      </w:r>
    </w:p>
    <w:p>
      <w:r>
        <w:rPr>
          <w:b/>
        </w:rPr>
        <w:t xml:space="preserve">Bước: </w:t>
      </w:r>
      <w:r>
        <w:rPr>
          <w:color w:val="0000FF"/>
        </w:rPr>
        <w:t>[钢环固定气缸缩回]</w:t>
      </w:r>
      <w:r>
        <w:rPr>
          <w:b/>
        </w:rPr>
        <w:t xml:space="preserve">  ➔ Tiếp theo: </w:t>
      </w:r>
      <w:r>
        <w:rPr>
          <w:color w:val="008000"/>
        </w:rPr>
        <w:t>[扩膜站通知拉料站下钢环]</w:t>
      </w:r>
    </w:p>
    <w:p>
      <w:r>
        <w:t>case "钢环固定气缸缩回":</w:t>
        <w:br/>
        <w:t>//    CylinderBack(Cylinder.钢环固定气缸1);</w:t>
        <w:br/>
        <w:t xml:space="preserve">                //    CylinderBack(Cylinder.钢环固定气缸2);</w:t>
        <w:br/>
        <w:t xml:space="preserve">                //    return "扩膜站通知拉料站下钢环";</w:t>
      </w:r>
    </w:p>
    <w:p>
      <w:r>
        <w:rPr>
          <w:b/>
        </w:rPr>
        <w:t xml:space="preserve">Bước: </w:t>
      </w:r>
      <w:r>
        <w:rPr>
          <w:color w:val="0000FF"/>
        </w:rPr>
        <w:t>[扩膜站通知拉料站下钢环]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"扩膜站通知拉料站下钢环":</w:t>
        <w:br/>
        <w:t>RegBit.扩膜通知拉料站下钢环.Set(true);</w:t>
        <w:br/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[等待拉料站下钢环完成]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"等待拉料站下钢环完成":</w:t>
        <w:br/>
        <w:t>//    WaitRegBit(RegBit.拉料通知扩膜取料完成, true);</w:t>
        <w:br/>
        <w:t xml:space="preserve">                //    RegBit.拉料通知扩膜取料完成.Set(false);</w:t>
        <w:br/>
        <w:t xml:space="preserve">                //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拉料站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[等待扩膜站通知拉料站上钢环]</w:t>
      </w:r>
    </w:p>
    <w:p>
      <w:r>
        <w:t>case "生产流程开始":</w:t>
        <w:br/>
        <w:t>return "等待扩膜站通知拉料站上钢环";</w:t>
      </w:r>
    </w:p>
    <w:p>
      <w:r>
        <w:rPr>
          <w:b/>
        </w:rPr>
        <w:t xml:space="preserve">Bước: </w:t>
      </w:r>
      <w:r>
        <w:rPr>
          <w:color w:val="0000FF"/>
        </w:rPr>
        <w:t>[等待扩膜站通知拉料站上钢环]</w:t>
      </w:r>
      <w:r>
        <w:rPr>
          <w:b/>
        </w:rPr>
        <w:t xml:space="preserve">  ➔ Tiếp theo: </w:t>
      </w:r>
      <w:r>
        <w:rPr>
          <w:color w:val="008000"/>
        </w:rPr>
        <w:t>[拉料模组运动到取料位]</w:t>
      </w:r>
    </w:p>
    <w:p>
      <w:r>
        <w:t>case "等待扩膜站通知拉料站上钢环":</w:t>
        <w:br/>
        <w:t>WaitRegBit(RegBit.扩膜通知拉料站上钢环, true);</w:t>
        <w:br/>
        <w:t xml:space="preserve">                    //RegBit.扩膜通知拉料站上钢环.Set(false);</w:t>
        <w:br/>
        <w:t xml:space="preserve">                    return "拉料模组运动到取料位";</w:t>
      </w:r>
    </w:p>
    <w:p>
      <w:r>
        <w:rPr>
          <w:b/>
        </w:rPr>
        <w:t xml:space="preserve">Bước: </w:t>
      </w:r>
      <w:r>
        <w:rPr>
          <w:color w:val="0000FF"/>
        </w:rPr>
        <w:t>[拉料模组运动到取料位]</w:t>
      </w:r>
      <w:r>
        <w:rPr>
          <w:b/>
        </w:rPr>
        <w:t xml:space="preserve">  ➔ Tiếp theo: </w:t>
      </w:r>
      <w:r>
        <w:rPr>
          <w:color w:val="008000"/>
        </w:rPr>
        <w:t>[等待上料下降3毫米到位]</w:t>
      </w:r>
    </w:p>
    <w:p>
      <w:r>
        <w:t>case "拉料模组运动到取料位":</w:t>
        <w:br/>
        <w:t>Cylinder.拉料升降气缸.Out();</w:t>
        <w:br/>
        <w:t xml:space="preserve">                    Delay(200);</w:t>
        <w:br/>
        <w:t xml:space="preserve">                    AxisSingleTo(POINT.取料位, AXIS.拉料Y轴);</w:t>
        <w:br/>
        <w:t xml:space="preserve">                    WaitAxis(AXIS.拉料Y轴);</w:t>
        <w:br/>
        <w:t xml:space="preserve">                    RegBit.拉料通知上料下降3.Set(true);</w:t>
        <w:br/>
        <w:t xml:space="preserve">                    return "等待上料下降3毫米到位";</w:t>
      </w:r>
    </w:p>
    <w:p>
      <w:r>
        <w:rPr>
          <w:b/>
        </w:rPr>
        <w:t xml:space="preserve">Bước: </w:t>
      </w:r>
      <w:r>
        <w:rPr>
          <w:color w:val="0000FF"/>
        </w:rPr>
        <w:t>[等待上料下降3毫米到位]</w:t>
      </w:r>
      <w:r>
        <w:rPr>
          <w:b/>
        </w:rPr>
        <w:t xml:space="preserve">  ➔ Tiếp theo: </w:t>
      </w:r>
      <w:r>
        <w:rPr>
          <w:color w:val="008000"/>
        </w:rPr>
        <w:t>[拉料模组夹爪夹紧]</w:t>
      </w:r>
    </w:p>
    <w:p>
      <w:r>
        <w:t>case "等待上料下降3毫米到位":</w:t>
        <w:br/>
        <w:t>WaitRegBit(RegBit.上料站通知拉料下降3毫米到位, true);</w:t>
        <w:br/>
        <w:t xml:space="preserve">                    RegBit.上料站通知拉料下降3毫米到位.Set(false);</w:t>
        <w:br/>
        <w:t xml:space="preserve">                    return "拉料模组夹爪夹紧";</w:t>
      </w:r>
    </w:p>
    <w:p>
      <w:r>
        <w:rPr>
          <w:b/>
        </w:rPr>
        <w:t xml:space="preserve">Bước: </w:t>
      </w:r>
      <w:r>
        <w:rPr>
          <w:color w:val="0000FF"/>
        </w:rPr>
        <w:t>[拉料模组夹爪夹紧]</w:t>
      </w:r>
      <w:r>
        <w:rPr>
          <w:b/>
        </w:rPr>
        <w:t xml:space="preserve">  ➔ Tiếp theo: </w:t>
      </w:r>
      <w:r>
        <w:rPr>
          <w:color w:val="008000"/>
        </w:rPr>
        <w:t>[检查是否夹到钢环]</w:t>
      </w:r>
    </w:p>
    <w:p>
      <w:r>
        <w:t>case "拉料模组夹爪夹紧":</w:t>
        <w:br/>
        <w:t>Cylinder.拉料夹爪气缸.Out();</w:t>
        <w:br/>
        <w:t xml:space="preserve">                    WaitCylOut(Cylinder.拉料夹爪气缸);</w:t>
        <w:br/>
        <w:t xml:space="preserve">                    if ((Parameter.GetBit("DryRunWithMgz") &amp;&amp; IsDryRun) || IsNormalRun)</w:t>
        <w:br/>
        <w:t xml:space="preserve">                    {</w:t>
        <w:br/>
        <w:t xml:space="preserve">                        return "检查是否夹到钢环";</w:t>
      </w:r>
    </w:p>
    <w:p>
      <w:r>
        <w:rPr>
          <w:b/>
        </w:rPr>
        <w:t xml:space="preserve">Bước: </w:t>
      </w:r>
      <w:r>
        <w:rPr>
          <w:color w:val="0000FF"/>
        </w:rPr>
        <w:t>[检查是否夹到钢环]</w:t>
      </w:r>
      <w:r>
        <w:rPr>
          <w:b/>
        </w:rPr>
        <w:t xml:space="preserve">  ➔ Tiếp theo: </w:t>
      </w:r>
      <w:r>
        <w:rPr>
          <w:color w:val="008000"/>
        </w:rPr>
        <w:t>[拉料模组通知上料站换料]</w:t>
      </w:r>
    </w:p>
    <w:p>
      <w:r>
        <w:t>case "检查是否夹到钢环":</w:t>
        <w:br/>
        <w:t>if (!DI.钢环有料感应.Get())</w:t>
        <w:br/>
        <w:t xml:space="preserve">                    {</w:t>
        <w:br/>
        <w:t xml:space="preserve">                        if (1 == ShowMessage("夹爪没有检测到钢环，请检查后确认‘继续’ 还是‘取下一片’，", "提示", new string[] { "继续", "取下一片" }))</w:t>
        <w:br/>
        <w:t xml:space="preserve">                        {</w:t>
        <w:br/>
        <w:t xml:space="preserve">                            //return "拉料模组通知上料站换料";</w:t>
      </w:r>
    </w:p>
    <w:p>
      <w:r>
        <w:rPr>
          <w:b/>
        </w:rPr>
        <w:t xml:space="preserve">Bước: </w:t>
      </w:r>
      <w:r>
        <w:rPr>
          <w:color w:val="0000FF"/>
        </w:rPr>
        <w:t>[拉料模组运动到换料位]</w:t>
      </w:r>
      <w:r>
        <w:rPr>
          <w:b/>
        </w:rPr>
        <w:t xml:space="preserve">  ➔ Tiếp theo: </w:t>
      </w:r>
      <w:r>
        <w:rPr>
          <w:color w:val="008000"/>
        </w:rPr>
        <w:t>[拉料模组上料]</w:t>
      </w:r>
    </w:p>
    <w:p>
      <w:r>
        <w:t>case "拉料模组运动到换料位":</w:t>
        <w:br/>
        <w:t>AxisSingleTo(POINT.换料位, AXIS.拉料Y轴);</w:t>
        <w:br/>
        <w:t xml:space="preserve">                    //if ((Parameter.GetBit("DryRunWithMgz") &amp;&amp; IsDryRun) || IsNormalRun)</w:t>
        <w:br/>
        <w:t xml:space="preserve">                    //{</w:t>
        <w:br/>
        <w:t xml:space="preserve">                    //    //while (!StationMgr.Stop())</w:t>
        <w:br/>
        <w:t xml:space="preserve">                    //    //    if (DI.料盘对齐检测.Get())</w:t>
        <w:br/>
        <w:t xml:space="preserve">                    //    //    {</w:t>
        <w:br/>
        <w:t xml:space="preserve">                    //    //        break;</w:t>
        <w:br/>
        <w:t xml:space="preserve">                    //    //    }</w:t>
        <w:br/>
        <w:t xml:space="preserve">                    //    if (IsInPos(AXIS.拉料Y轴))</w:t>
        <w:br/>
        <w:t xml:space="preserve">                    //    {</w:t>
        <w:br/>
        <w:t xml:space="preserve">                    //        if (0 == ShowMessage("拉料过程中没检测到从料仓中拉出钢环，请检查", "提示", new string[] { "继续", "下一片" }))</w:t>
        <w:br/>
        <w:t xml:space="preserve">                    //        {</w:t>
        <w:br/>
        <w:t xml:space="preserve">                    //            break;</w:t>
        <w:br/>
        <w:t xml:space="preserve">                    //        }</w:t>
        <w:br/>
        <w:t xml:space="preserve">                    //        return "拉料模组上料";</w:t>
      </w:r>
    </w:p>
    <w:p>
      <w:r>
        <w:rPr>
          <w:b/>
        </w:rPr>
        <w:t xml:space="preserve">Bước: </w:t>
      </w:r>
      <w:r>
        <w:rPr>
          <w:color w:val="0000FF"/>
        </w:rPr>
        <w:t>[拉料模组上料]</w:t>
      </w:r>
      <w:r>
        <w:rPr>
          <w:b/>
        </w:rPr>
        <w:t xml:space="preserve">  ➔ Tiếp theo: </w:t>
      </w:r>
      <w:r>
        <w:rPr>
          <w:color w:val="008000"/>
        </w:rPr>
        <w:t>[拉料模组到等待位]</w:t>
      </w:r>
    </w:p>
    <w:p>
      <w:r>
        <w:t>case "拉料模组上料":</w:t>
        <w:br/>
        <w:t>//Cylinder.拉料升降气缸.Out();</w:t>
        <w:br/>
        <w:t xml:space="preserve">                    //WaitCylOut(Cylinder.拉料升降气缸);</w:t>
        <w:br/>
        <w:t xml:space="preserve">                    Cylinder.拉料夹爪气缸.Back();</w:t>
        <w:br/>
        <w:t xml:space="preserve">                    WaitCylBack(Cylinder.拉料夹爪气缸);</w:t>
        <w:br/>
        <w:t xml:space="preserve">                    return "拉料模组到等待位";</w:t>
      </w:r>
    </w:p>
    <w:p>
      <w:r>
        <w:rPr>
          <w:b/>
        </w:rPr>
        <w:t xml:space="preserve">Bước: </w:t>
      </w:r>
      <w:r>
        <w:rPr>
          <w:color w:val="0000FF"/>
        </w:rPr>
        <w:t>[拉料模组到等待位]</w:t>
      </w:r>
      <w:r>
        <w:rPr>
          <w:b/>
        </w:rPr>
        <w:t xml:space="preserve">  ➔ Tiếp theo: </w:t>
      </w:r>
      <w:r>
        <w:rPr>
          <w:color w:val="008000"/>
        </w:rPr>
        <w:t>[拉料模组到待机位上料完成]</w:t>
      </w:r>
    </w:p>
    <w:p>
      <w:r>
        <w:t>case "拉料模组到等待位":</w:t>
        <w:br/>
        <w:t>RegBit.扩膜通知拉料站上钢环.Set(false);</w:t>
        <w:br/>
        <w:t xml:space="preserve">                    AxisSingleTo(POINT.等待位, AXIS.拉料Y轴);</w:t>
        <w:br/>
        <w:t xml:space="preserve">                    WaitAxis(AXIS.拉料Y轴);</w:t>
        <w:br/>
        <w:t xml:space="preserve">                    Cylinder.拉料升降气缸.Back();</w:t>
        <w:br/>
        <w:t xml:space="preserve">                    WaitCylBack(Cylinder.拉料升降气缸);</w:t>
        <w:br/>
        <w:t xml:space="preserve">                    return "拉料模组到待机位上料完成";</w:t>
      </w:r>
    </w:p>
    <w:p>
      <w:r>
        <w:rPr>
          <w:b/>
        </w:rPr>
        <w:t xml:space="preserve">Bước: </w:t>
      </w:r>
      <w:r>
        <w:rPr>
          <w:color w:val="0000FF"/>
        </w:rPr>
        <w:t>[拉料模组到待机位上料完成]</w:t>
      </w:r>
      <w:r>
        <w:rPr>
          <w:b/>
        </w:rPr>
        <w:t xml:space="preserve">  ➔ Tiếp theo: </w:t>
      </w:r>
      <w:r>
        <w:rPr>
          <w:color w:val="008000"/>
        </w:rPr>
        <w:t>[等待扩膜站通知拉料站下料]</w:t>
      </w:r>
    </w:p>
    <w:p>
      <w:r>
        <w:t>case "拉料模组到待机位上料完成":</w:t>
        <w:br/>
        <w:t>AxisSingleTo(POINT.待机位, AXIS.拉料Y轴);</w:t>
        <w:br/>
        <w:t xml:space="preserve">                    WaitAxis(AXIS.拉料Y轴);</w:t>
        <w:br/>
        <w:t xml:space="preserve">                    RegBit.拉料通知扩膜上料完成.Set(true);</w:t>
        <w:br/>
        <w:t xml:space="preserve">                    return "等待扩膜站通知拉料站下料";</w:t>
      </w:r>
    </w:p>
    <w:p>
      <w:r>
        <w:rPr>
          <w:b/>
        </w:rPr>
        <w:t xml:space="preserve">Bước: </w:t>
      </w:r>
      <w:r>
        <w:rPr>
          <w:color w:val="0000FF"/>
        </w:rPr>
        <w:t>[等待扩膜站通知拉料站下料]</w:t>
      </w:r>
      <w:r>
        <w:rPr>
          <w:b/>
        </w:rPr>
        <w:t xml:space="preserve">  ➔ Tiếp theo: </w:t>
      </w:r>
      <w:r>
        <w:rPr>
          <w:color w:val="008000"/>
        </w:rPr>
        <w:t>[下料到等到位]</w:t>
      </w:r>
    </w:p>
    <w:p>
      <w:r>
        <w:t>case "等待扩膜站通知拉料站下料":</w:t>
        <w:br/>
        <w:t>if (RegBit.扩膜通知拉料站下钢环.Get())</w:t>
        <w:br/>
        <w:t xml:space="preserve">                    {</w:t>
        <w:br/>
        <w:t xml:space="preserve">                        RegBit.扩膜通知拉料站下钢环.Set(false);</w:t>
        <w:br/>
        <w:t xml:space="preserve">                        return "下料到等到位";</w:t>
      </w:r>
    </w:p>
    <w:p>
      <w:r>
        <w:rPr>
          <w:b/>
        </w:rPr>
        <w:t xml:space="preserve">Bước: </w:t>
      </w:r>
      <w:r>
        <w:rPr>
          <w:color w:val="0000FF"/>
        </w:rPr>
        <w:t>[下料到等到位]</w:t>
      </w:r>
      <w:r>
        <w:rPr>
          <w:b/>
        </w:rPr>
        <w:t xml:space="preserve">  ➔ Tiếp theo: </w:t>
      </w:r>
      <w:r>
        <w:rPr>
          <w:color w:val="008000"/>
        </w:rPr>
        <w:t>[拉料模组下料]</w:t>
      </w:r>
    </w:p>
    <w:p>
      <w:r>
        <w:t>case "下料到等到位":</w:t>
        <w:br/>
        <w:t>AxisSingleTo(POINT.等待位, AXIS.拉料Y轴);</w:t>
        <w:br/>
        <w:t xml:space="preserve">                    WaitAxis(AXIS.拉料Y轴);</w:t>
        <w:br/>
        <w:t xml:space="preserve">                    return "拉料模组下料";</w:t>
      </w:r>
    </w:p>
    <w:p>
      <w:r>
        <w:rPr>
          <w:b/>
        </w:rPr>
        <w:t xml:space="preserve">Bước: </w:t>
      </w:r>
      <w:r>
        <w:rPr>
          <w:color w:val="0000FF"/>
        </w:rPr>
        <w:t>[拉料模组下料]</w:t>
      </w:r>
      <w:r>
        <w:rPr>
          <w:b/>
        </w:rPr>
        <w:t xml:space="preserve">  ➔ Tiếp theo: </w:t>
      </w:r>
      <w:r>
        <w:rPr>
          <w:color w:val="008000"/>
        </w:rPr>
        <w:t>[拉料模组去上料站放空钢环]</w:t>
      </w:r>
    </w:p>
    <w:p>
      <w:r>
        <w:t>case "拉料模组下料":</w:t>
        <w:br/>
        <w:t>Cylinder.拉料升降气缸.Out();</w:t>
        <w:br/>
        <w:t xml:space="preserve">                    WaitCylOut(Cylinder.拉料升降气缸);</w:t>
        <w:br/>
        <w:t xml:space="preserve">                    AxisSingleTo(POINT.换料位, AXIS.拉料Y轴);</w:t>
        <w:br/>
        <w:t xml:space="preserve">                    WaitAxis(AXIS.拉料Y轴);</w:t>
        <w:br/>
        <w:t xml:space="preserve">                    Cylinder.拉料夹爪气缸.Out();</w:t>
        <w:br/>
        <w:t xml:space="preserve">                    Delay(300);</w:t>
        <w:br/>
        <w:t xml:space="preserve">                    return "拉料模组去上料站放空钢环";</w:t>
      </w:r>
    </w:p>
    <w:p>
      <w:r>
        <w:rPr>
          <w:b/>
        </w:rPr>
        <w:t xml:space="preserve">Bước: </w:t>
      </w:r>
      <w:r>
        <w:rPr>
          <w:color w:val="0000FF"/>
        </w:rPr>
        <w:t>[拉料模组去上料站放空钢环]</w:t>
      </w:r>
      <w:r>
        <w:rPr>
          <w:b/>
        </w:rPr>
        <w:t xml:space="preserve">  ➔ Tiếp theo: </w:t>
      </w:r>
      <w:r>
        <w:rPr>
          <w:color w:val="008000"/>
        </w:rPr>
        <w:t>[等待上料上升3毫米到位]</w:t>
      </w:r>
    </w:p>
    <w:p>
      <w:r>
        <w:t>case "拉料模组去上料站放空钢环":</w:t>
        <w:br/>
        <w:t>//AxisSingleTo(POINT.待机位, AXIS.拉料Y轴);</w:t>
        <w:br/>
        <w:t xml:space="preserve">                    //WaitAxis(AXIS.拉料Y轴);</w:t>
        <w:br/>
        <w:t xml:space="preserve">                    //Cylinder.拉料升降气缸.Back();</w:t>
        <w:br/>
        <w:t xml:space="preserve">                    //WaitCylBack(Cylinder.拉料升降气缸);</w:t>
        <w:br/>
        <w:t xml:space="preserve">                    AxisSingleTo(POINT.取料位, AXIS.拉料Y轴);</w:t>
        <w:br/>
        <w:t xml:space="preserve">                    WaitAxis(AXIS.拉料Y轴);</w:t>
        <w:br/>
        <w:t xml:space="preserve">                    Cylinder.拉料夹爪气缸.Back();</w:t>
        <w:br/>
        <w:t xml:space="preserve">                    WaitCylBack(Cylinder.拉料夹爪气缸);</w:t>
        <w:br/>
        <w:t xml:space="preserve">                    RegBit.拉料通知上料上升3.Set(true);</w:t>
        <w:br/>
        <w:t xml:space="preserve">                    return "等待上料上升3毫米到位";</w:t>
      </w:r>
    </w:p>
    <w:p>
      <w:r>
        <w:rPr>
          <w:b/>
        </w:rPr>
        <w:t xml:space="preserve">Bước: </w:t>
      </w:r>
      <w:r>
        <w:rPr>
          <w:color w:val="0000FF"/>
        </w:rPr>
        <w:t>[等待上料上升3毫米到位]</w:t>
      </w:r>
      <w:r>
        <w:rPr>
          <w:b/>
        </w:rPr>
        <w:t xml:space="preserve">  ➔ Tiếp theo: </w:t>
      </w:r>
      <w:r>
        <w:rPr>
          <w:color w:val="008000"/>
        </w:rPr>
        <w:t>[拉料模组运动到待机位]</w:t>
      </w:r>
    </w:p>
    <w:p>
      <w:r>
        <w:t>case "等待上料上升3毫米到位":</w:t>
        <w:br/>
        <w:t>WaitRegBit(RegBit.上料站通知拉料上升3毫米到位, true);</w:t>
        <w:br/>
        <w:t xml:space="preserve">                    RegBit.上料站通知拉料上升3毫米到位.Set(false);</w:t>
        <w:br/>
        <w:t xml:space="preserve">                    return "拉料模组运动到待机位";</w:t>
      </w:r>
    </w:p>
    <w:p>
      <w:r>
        <w:rPr>
          <w:b/>
        </w:rPr>
        <w:t xml:space="preserve">Bước: </w:t>
      </w:r>
      <w:r>
        <w:rPr>
          <w:color w:val="0000FF"/>
        </w:rPr>
        <w:t>[拉料模组运动到待机位]</w:t>
      </w:r>
      <w:r>
        <w:rPr>
          <w:b/>
        </w:rPr>
        <w:t xml:space="preserve">  ➔ Tiếp theo: </w:t>
      </w:r>
      <w:r>
        <w:rPr>
          <w:color w:val="008000"/>
        </w:rPr>
        <w:t>[拉料模组通知上料站换料]</w:t>
      </w:r>
    </w:p>
    <w:p>
      <w:r>
        <w:t>case "拉料模组运动到待机位":</w:t>
        <w:br/>
        <w:t>AxisSingleTo(POINT.待机位, AXIS.拉料Y轴);</w:t>
        <w:br/>
        <w:t xml:space="preserve">                    WaitAxis(AXIS.拉料Y轴);</w:t>
        <w:br/>
        <w:t xml:space="preserve">                    return "拉料模组通知上料站换料";</w:t>
      </w:r>
    </w:p>
    <w:p>
      <w:r>
        <w:rPr>
          <w:b/>
        </w:rPr>
        <w:t xml:space="preserve">Bước: </w:t>
      </w:r>
      <w:r>
        <w:rPr>
          <w:color w:val="0000FF"/>
        </w:rPr>
        <w:t>[拉料模组通知上料站换料]</w:t>
      </w:r>
      <w:r>
        <w:rPr>
          <w:b/>
        </w:rPr>
        <w:t xml:space="preserve">  ➔ Tiếp theo: </w:t>
      </w:r>
      <w:r>
        <w:rPr>
          <w:color w:val="008000"/>
        </w:rPr>
        <w:t>[等待上料站换料完成]</w:t>
      </w:r>
    </w:p>
    <w:p>
      <w:r>
        <w:t>case "拉料模组通知上料站换料":</w:t>
        <w:br/>
        <w:t>RegBit.拉料通知上料换料.Set(true);</w:t>
        <w:br/>
        <w:t xml:space="preserve">                    return "等待上料站换料完成";</w:t>
      </w:r>
    </w:p>
    <w:p>
      <w:r>
        <w:rPr>
          <w:b/>
        </w:rPr>
        <w:t xml:space="preserve">Bước: </w:t>
      </w:r>
      <w:r>
        <w:rPr>
          <w:color w:val="0000FF"/>
        </w:rPr>
        <w:t>[等待上料站换料完成]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"等待上料站换料完成":</w:t>
        <w:br/>
        <w:t>WaitRegBit(RegBit.上料站通知拉料换料完成, true);</w:t>
        <w:br/>
        <w:t xml:space="preserve">                    RegBit.上料站通知拉料换料完成.Set(false);</w:t>
        <w:br/>
        <w:t xml:space="preserve">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摆臂站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[放料前检查物料是否取起]</w:t>
      </w:r>
    </w:p>
    <w:p>
      <w:r>
        <w:t>case "生产流程开始":</w:t>
        <w:br/>
        <w:t>if (RegBit.摆臂站初始化有料.Get())</w:t>
        <w:br/>
        <w:t xml:space="preserve">                    {</w:t>
        <w:br/>
        <w:t xml:space="preserve">                        RegBit.摆臂站初始化有料.Set(false);</w:t>
        <w:br/>
        <w:t xml:space="preserve">                        AxisSingleTo(POINT.放料位, AXIS.摆臂旋转U轴);</w:t>
        <w:br/>
        <w:t xml:space="preserve">                        WaitAxis(AXIS.摆臂旋转U轴);</w:t>
        <w:br/>
        <w:t xml:space="preserve">                        return "放料前检查物料是否取起";</w:t>
      </w:r>
    </w:p>
    <w:p>
      <w:r>
        <w:rPr>
          <w:b/>
        </w:rPr>
        <w:t xml:space="preserve">Bước: </w:t>
      </w:r>
      <w:r>
        <w:rPr>
          <w:color w:val="0000FF"/>
        </w:rPr>
        <w:t>[等待扩膜站通知取料]</w:t>
      </w:r>
      <w:r>
        <w:rPr>
          <w:b/>
        </w:rPr>
        <w:t xml:space="preserve">  ➔ Tiếp theo: </w:t>
      </w:r>
      <w:r>
        <w:rPr>
          <w:color w:val="008000"/>
        </w:rPr>
        <w:t>[摆臂吸嘴打开真空]</w:t>
      </w:r>
    </w:p>
    <w:p>
      <w:r>
        <w:t>case "等待扩膜站通知取料":</w:t>
        <w:br/>
        <w:t>if (RegBit.机械手申请清载具.Get())</w:t>
        <w:br/>
        <w:t xml:space="preserve">                    {</w:t>
        <w:br/>
        <w:t xml:space="preserve">                        WaitAxis(AXIS.摆臂旋转U轴);</w:t>
        <w:br/>
        <w:t xml:space="preserve">                        RegBit.IR载具清料.Set(true);</w:t>
        <w:br/>
        <w:t xml:space="preserve">                        return StepExit;</w:t>
      </w:r>
    </w:p>
    <w:p>
      <w:r>
        <w:rPr>
          <w:b/>
        </w:rPr>
        <w:t xml:space="preserve">Bước: </w:t>
      </w:r>
      <w:r>
        <w:rPr>
          <w:color w:val="0000FF"/>
        </w:rPr>
        <w:t>[摆臂吸嘴打开真空]</w:t>
      </w:r>
      <w:r>
        <w:rPr>
          <w:b/>
        </w:rPr>
        <w:t xml:space="preserve">  ➔ Tiếp theo: </w:t>
      </w:r>
      <w:r>
        <w:rPr>
          <w:color w:val="008000"/>
        </w:rPr>
        <w:t>[摆臂上下Z轴下降取料]</w:t>
      </w:r>
    </w:p>
    <w:p>
      <w:r>
        <w:t>case "摆臂吸嘴打开真空":</w:t>
        <w:br/>
        <w:t>//return StepExit;</w:t>
      </w:r>
    </w:p>
    <w:p>
      <w:r>
        <w:rPr>
          <w:b/>
        </w:rPr>
        <w:t xml:space="preserve">Bước: </w:t>
      </w:r>
      <w:r>
        <w:rPr>
          <w:color w:val="0000FF"/>
        </w:rPr>
        <w:t>[摆臂上下Z轴下降取料]</w:t>
      </w:r>
      <w:r>
        <w:rPr>
          <w:b/>
        </w:rPr>
        <w:t xml:space="preserve">  ➔ Tiếp theo: </w:t>
      </w:r>
      <w:r>
        <w:rPr>
          <w:color w:val="008000"/>
        </w:rPr>
        <w:t>[摆臂取料真空检测]</w:t>
      </w:r>
    </w:p>
    <w:p>
      <w:r>
        <w:t>case "摆臂上下Z轴下降取料":</w:t>
        <w:br/>
        <w:t>//WaitAxis(AXIS.顶针上下Z轴);</w:t>
        <w:br/>
        <w:t xml:space="preserve">                    Delay(150);</w:t>
        <w:br/>
        <w:t xml:space="preserve">                    sw.Start();</w:t>
        <w:br/>
        <w:t xml:space="preserve">                    if (IsDryRun)</w:t>
        <w:br/>
        <w:t xml:space="preserve">                    {</w:t>
        <w:br/>
        <w:t xml:space="preserve">                        空跑取料位 = POINT.取料位.GetPos(AXIS.摆臂上下Z轴, this) - 45;</w:t>
        <w:br/>
        <w:t xml:space="preserve">                        AXIS.摆臂上下Z轴.AbsMove(空跑取料位, 100);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AxisSingleTo(POINT.取料位, AXIS.摆臂上下Z轴);</w:t>
        <w:br/>
        <w:t xml:space="preserve">                    }</w:t>
        <w:br/>
        <w:t xml:space="preserve">                    WaitAxis(AXIS.摆臂上下Z轴);</w:t>
        <w:br/>
        <w:t xml:space="preserve">                    Delay(30);</w:t>
        <w:br/>
        <w:t xml:space="preserve">                    AxisSingleTo(POINT.顶针伸出位, AXIS.顶针上下Z轴, 100);</w:t>
        <w:br/>
        <w:t xml:space="preserve">                    WaitAxis(AXIS.顶针上下Z轴);</w:t>
        <w:br/>
        <w:t xml:space="preserve">                    DO.摆臂取料吸真空.Set(true);</w:t>
        <w:br/>
        <w:t xml:space="preserve">                    Delay(50);</w:t>
        <w:br/>
        <w:t xml:space="preserve">                    TakeinTime = DateTime.Now;</w:t>
        <w:br/>
        <w:t xml:space="preserve">                    sw.Stop();</w:t>
        <w:br/>
        <w:t xml:space="preserve">                    double ddd = sw.Elapsed.TotalMilliseconds;</w:t>
        <w:br/>
        <w:t xml:space="preserve">                    Logger.Process(this.Name, $"摆臂下降取料{ddd:F3}ms");</w:t>
        <w:br/>
        <w:t xml:space="preserve">                    return "摆臂取料真空检测";</w:t>
      </w:r>
    </w:p>
    <w:p>
      <w:r>
        <w:rPr>
          <w:b/>
        </w:rPr>
        <w:t xml:space="preserve">Bước: </w:t>
      </w:r>
      <w:r>
        <w:rPr>
          <w:color w:val="0000FF"/>
        </w:rPr>
        <w:t>[摆臂取料真空检测]</w:t>
      </w:r>
      <w:r>
        <w:rPr>
          <w:b/>
        </w:rPr>
        <w:t xml:space="preserve">  ➔ Tiếp theo: </w:t>
      </w:r>
      <w:r>
        <w:rPr>
          <w:color w:val="008000"/>
        </w:rPr>
        <w:t>[摆臂Z轴取料后到上抬位]</w:t>
      </w:r>
    </w:p>
    <w:p>
      <w:r>
        <w:t>case "摆臂取料真空检测":</w:t>
        <w:br/>
        <w:t>if (IsDryRun)</w:t>
        <w:br/>
        <w:t xml:space="preserve">                    {</w:t>
        <w:br/>
        <w:t xml:space="preserve">                        return "摆臂Z轴取料后到上抬位";</w:t>
      </w:r>
    </w:p>
    <w:p>
      <w:r>
        <w:rPr>
          <w:b/>
        </w:rPr>
        <w:t xml:space="preserve">Bước: </w:t>
      </w:r>
      <w:r>
        <w:rPr>
          <w:color w:val="0000FF"/>
        </w:rPr>
        <w:t>[摆臂Z轴取料后到上抬位]</w:t>
      </w:r>
      <w:r>
        <w:rPr>
          <w:b/>
        </w:rPr>
        <w:t xml:space="preserve">  ➔ Tiếp theo: </w:t>
      </w:r>
      <w:r>
        <w:rPr>
          <w:color w:val="008000"/>
        </w:rPr>
        <w:t>[摆臂上下Z轴取料后到待机位]</w:t>
      </w:r>
    </w:p>
    <w:p>
      <w:r>
        <w:t>case "摆臂Z轴取料后到上抬位":</w:t>
        <w:br/>
        <w:t>sw.Start();</w:t>
        <w:br/>
        <w:t xml:space="preserve">                    AxisSingleTo(POINT.取料上抬位, AXIS.摆臂上下Z轴, 15);</w:t>
        <w:br/>
        <w:t xml:space="preserve">                    WaitAxis(AXIS.摆臂上下Z轴);</w:t>
        <w:br/>
        <w:t xml:space="preserve">                    sw.Stop();</w:t>
        <w:br/>
        <w:t xml:space="preserve">                    Logger.Process(this.Name, $"摆臂取料上抬{sw.Elapsed.TotalMilliseconds:F3}ms");</w:t>
        <w:br/>
        <w:t xml:space="preserve">                    return "摆臂上下Z轴取料后到待机位";</w:t>
      </w:r>
    </w:p>
    <w:p>
      <w:r>
        <w:rPr>
          <w:b/>
        </w:rPr>
        <w:t xml:space="preserve">Bước: </w:t>
      </w:r>
      <w:r>
        <w:rPr>
          <w:color w:val="0000FF"/>
        </w:rPr>
        <w:t>[摆臂上下Z轴取料后到待机位]</w:t>
      </w:r>
      <w:r>
        <w:rPr>
          <w:b/>
        </w:rPr>
        <w:t xml:space="preserve">  ➔ Tiếp theo: </w:t>
      </w:r>
      <w:r>
        <w:rPr>
          <w:color w:val="008000"/>
        </w:rPr>
        <w:t>[检查物料是否取起]</w:t>
      </w:r>
    </w:p>
    <w:p>
      <w:r>
        <w:t>case "摆臂上下Z轴取料后到待机位":</w:t>
        <w:br/>
        <w:t>sw.Start();</w:t>
        <w:br/>
        <w:t xml:space="preserve">                    AxisSingleTo(POINT.待机位, AXIS.摆臂上下Z轴, 100);</w:t>
        <w:br/>
        <w:t xml:space="preserve">                    WaitAxis(AXIS.摆臂上下Z轴);</w:t>
        <w:br/>
        <w:t xml:space="preserve">                    Delay(50);</w:t>
        <w:br/>
        <w:t xml:space="preserve">                    AxisSingleTo(POINT.顶针缩回位, AXIS.顶针上下Z轴, 100);</w:t>
        <w:br/>
        <w:t xml:space="preserve">                    WaitAxis(AXIS.顶针上下Z轴);</w:t>
        <w:br/>
        <w:br/>
        <w:br/>
        <w:t xml:space="preserve"> </w:t>
        <w:br/>
        <w:t xml:space="preserve">                    sw.Stop();</w:t>
        <w:br/>
        <w:t xml:space="preserve">                    Logger.Process(this.Name, $"摆臂取料上抬{sw.Elapsed.TotalMilliseconds:F3}ms");</w:t>
        <w:br/>
        <w:t xml:space="preserve">                    return "检查物料是否取起";</w:t>
      </w:r>
    </w:p>
    <w:p>
      <w:r>
        <w:rPr>
          <w:b/>
        </w:rPr>
        <w:t xml:space="preserve">Bước: </w:t>
      </w:r>
      <w:r>
        <w:rPr>
          <w:color w:val="0000FF"/>
        </w:rPr>
        <w:t>[检查物料是否取起]</w:t>
      </w:r>
      <w:r>
        <w:rPr>
          <w:b/>
        </w:rPr>
        <w:t xml:space="preserve">  ➔ Tiếp theo: </w:t>
      </w:r>
      <w:r>
        <w:rPr>
          <w:color w:val="008000"/>
        </w:rPr>
        <w:t>[摆臂旋转U轴运动到待机位]</w:t>
      </w:r>
    </w:p>
    <w:p>
      <w:r>
        <w:t>case "检查物料是否取起":</w:t>
        <w:br/>
        <w:t>if (!DI.摆臂吸真空感应.Get() &amp;&amp; !IsDryRun)</w:t>
        <w:br/>
        <w:t xml:space="preserve">                    {</w:t>
        <w:br/>
        <w:t xml:space="preserve">                        int Sw = ShowMessage("摆臂取物料失败，请检查真空异常还是未取其，然后点击‘继续’或者‘下一片’", "提示", new string[] { "放料", "取料", "下一片" });</w:t>
        <w:br/>
        <w:t xml:space="preserve">                        "扩膜站".GetStation&lt;扩膜站&gt;()[扩膜站.NEST.穴位].BreakDownTime += Duration;</w:t>
        <w:br/>
        <w:t xml:space="preserve">                        if (2 == Sw)</w:t>
        <w:br/>
        <w:t xml:space="preserve">                        {</w:t>
        <w:br/>
        <w:t xml:space="preserve">                            return "摆臂旋转U轴运动到待机位";</w:t>
      </w:r>
    </w:p>
    <w:p>
      <w:r>
        <w:rPr>
          <w:b/>
        </w:rPr>
        <w:t xml:space="preserve">Bước: </w:t>
      </w:r>
      <w:r>
        <w:rPr>
          <w:color w:val="0000FF"/>
        </w:rPr>
        <w:t>[摆臂旋转U轴运动到待机位]</w:t>
      </w:r>
      <w:r>
        <w:rPr>
          <w:b/>
        </w:rPr>
        <w:t xml:space="preserve">  ➔ Tiếp theo: </w:t>
      </w:r>
      <w:r>
        <w:rPr>
          <w:color w:val="008000"/>
        </w:rPr>
        <w:t>[等待扩膜站通知取料]</w:t>
      </w:r>
    </w:p>
    <w:p>
      <w:r>
        <w:t>case "摆臂旋转U轴运动到待机位":</w:t>
        <w:br/>
        <w:t>AxisSingleTo(POINT.待机位, AXIS.摆臂旋转U轴);</w:t>
        <w:br/>
        <w:t xml:space="preserve">                    WaitAxis(AXIS.摆臂旋转U轴);</w:t>
        <w:br/>
        <w:t xml:space="preserve">                    RegBit.摆臂通知扩膜取料完成.Set(true);</w:t>
        <w:br/>
        <w:t xml:space="preserve">                    ShowMessage("摆臂吸嘴有残余物料，请拿走");</w:t>
        <w:br/>
        <w:t xml:space="preserve">                    DO.摆臂取料吸真空.Set(false);</w:t>
        <w:br/>
        <w:t xml:space="preserve">                    return "等待扩膜站通知取料";</w:t>
      </w:r>
    </w:p>
    <w:p>
      <w:r>
        <w:rPr>
          <w:b/>
        </w:rPr>
        <w:t xml:space="preserve">Bước: </w:t>
      </w:r>
      <w:r>
        <w:rPr>
          <w:color w:val="0000FF"/>
        </w:rPr>
        <w:t>[摆臂旋转U轴运动到放料位]</w:t>
      </w:r>
      <w:r>
        <w:rPr>
          <w:b/>
        </w:rPr>
        <w:t xml:space="preserve">  ➔ Tiếp theo: </w:t>
      </w:r>
      <w:r>
        <w:rPr>
          <w:color w:val="008000"/>
        </w:rPr>
        <w:t>[等待扩膜数据传递完成]</w:t>
      </w:r>
    </w:p>
    <w:p>
      <w:r>
        <w:t>case "摆臂旋转U轴运动到放料位":</w:t>
        <w:br/>
        <w:t>AxisSingleTo(POINT.放料位, AXIS.摆臂旋转U轴);</w:t>
        <w:br/>
        <w:t xml:space="preserve">                    //Delay(30);</w:t>
        <w:br/>
        <w:t xml:space="preserve">                    RegBit.摆臂通知扩膜取料完成.Set(true);</w:t>
        <w:br/>
        <w:t xml:space="preserve">                    WaitAxis(AXIS.摆臂旋转U轴);</w:t>
        <w:br/>
        <w:t xml:space="preserve">                    return "等待扩膜数据传递完成";</w:t>
      </w:r>
    </w:p>
    <w:p>
      <w:r>
        <w:rPr>
          <w:b/>
        </w:rPr>
        <w:t xml:space="preserve">Bước: </w:t>
      </w:r>
      <w:r>
        <w:rPr>
          <w:color w:val="0000FF"/>
        </w:rPr>
        <w:t>[等待扩膜数据传递完成]</w:t>
      </w:r>
      <w:r>
        <w:rPr>
          <w:b/>
        </w:rPr>
        <w:t xml:space="preserve">  ➔ Tiếp theo: </w:t>
      </w:r>
      <w:r>
        <w:rPr>
          <w:color w:val="008000"/>
        </w:rPr>
        <w:t>[等待扩膜数据传递完成]</w:t>
      </w:r>
    </w:p>
    <w:p>
      <w:r>
        <w:t>case "等待扩膜数据传递完成":</w:t>
        <w:br/>
        <w:t>if (RegBit.摆臂通知扩膜取料完成.Get())</w:t>
        <w:br/>
        <w:t xml:space="preserve">                        return "等待扩膜数据传递完成";</w:t>
      </w:r>
    </w:p>
    <w:p>
      <w:r>
        <w:rPr>
          <w:b/>
        </w:rPr>
        <w:t xml:space="preserve">Bước: </w:t>
      </w:r>
      <w:r>
        <w:rPr>
          <w:color w:val="0000FF"/>
        </w:rPr>
        <w:t>[放料前检查物料是否取起]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"放料前检查物料是否取起":</w:t>
        <w:br/>
        <w:t>if (!DI.摆臂吸真空感应.Get() &amp;&amp; !IsDryRun)</w:t>
        <w:br/>
        <w:t xml:space="preserve">                    {</w:t>
        <w:br/>
        <w:t xml:space="preserve">                        int Sw = ShowMessage("摆臂取物料失败，请检查真空异常还是未取其", "提示", new string[] { "放料",  "下一片" });</w:t>
        <w:br/>
        <w:t xml:space="preserve">                        "扩膜站".GetStation&lt;扩膜站&gt;()[扩膜站.NEST.穴位].BreakDownTime += Duration;</w:t>
        <w:br/>
        <w:t xml:space="preserve">                        if (1 == Sw)</w:t>
        <w:br/>
        <w:t xml:space="preserve">                        {</w:t>
        <w:br/>
        <w:t xml:space="preserve">                            AxisSingleTo(POINT.待机位, AXIS.摆臂旋转U轴);</w:t>
        <w:br/>
        <w:t xml:space="preserve">        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[等待IR检测通知摆臂接料准备OK]</w:t>
      </w:r>
      <w:r>
        <w:rPr>
          <w:b/>
        </w:rPr>
        <w:t xml:space="preserve">  ➔ Tiếp theo: </w:t>
      </w:r>
      <w:r>
        <w:rPr>
          <w:color w:val="008000"/>
        </w:rPr>
        <w:t>[摆臂上下Z轴下降放料]</w:t>
      </w:r>
    </w:p>
    <w:p>
      <w:r>
        <w:t>case "等待IR检测通知摆臂接料准备OK":</w:t>
        <w:br/>
        <w:t>if (RegBit.IR检测1通知摆臂接料准备OK.Get())</w:t>
        <w:br/>
        <w:t xml:space="preserve">                    {</w:t>
        <w:br/>
        <w:t xml:space="preserve">                        RegBit.IR检测1通知摆臂接料准备OK.Set(false);</w:t>
        <w:br/>
        <w:t xml:space="preserve">                        return "摆臂上下Z轴下降放料";</w:t>
      </w:r>
    </w:p>
    <w:p>
      <w:r>
        <w:rPr>
          <w:b/>
        </w:rPr>
        <w:t xml:space="preserve">Bước: </w:t>
      </w:r>
      <w:r>
        <w:rPr>
          <w:color w:val="0000FF"/>
        </w:rPr>
        <w:t>[摆臂上下Z轴下降放料]</w:t>
      </w:r>
      <w:r>
        <w:rPr>
          <w:b/>
        </w:rPr>
        <w:t xml:space="preserve">  ➔ Tiếp theo: </w:t>
      </w:r>
      <w:r>
        <w:rPr>
          <w:color w:val="008000"/>
        </w:rPr>
        <w:t>[摆臂关闭吸真空并打开破真空]</w:t>
      </w:r>
    </w:p>
    <w:p>
      <w:r>
        <w:t>case "摆臂上下Z轴下降放料":</w:t>
        <w:br/>
        <w:t>sw.Start();</w:t>
        <w:br/>
        <w:t xml:space="preserve">                    AxisSingleTo(POINT.放料位, AXIS.摆臂上下Z轴, 100);</w:t>
        <w:br/>
        <w:t xml:space="preserve">                    WaitAxis(AXIS.摆臂上下Z轴);</w:t>
        <w:br/>
        <w:t xml:space="preserve">                    sw.Stop();</w:t>
        <w:br/>
        <w:t xml:space="preserve">                    RegBit.摆臂通知IR检测到位放料.Set(true);</w:t>
        <w:br/>
        <w:t xml:space="preserve">                    Logger.Process(this.Name, $"摆臂放料下降{sw.Elapsed.TotalMilliseconds:F3}ms");</w:t>
        <w:br/>
        <w:t xml:space="preserve">                    return "摆臂关闭吸真空并打开破真空";</w:t>
      </w:r>
    </w:p>
    <w:p>
      <w:r>
        <w:rPr>
          <w:b/>
        </w:rPr>
        <w:t xml:space="preserve">Bước: </w:t>
      </w:r>
      <w:r>
        <w:rPr>
          <w:color w:val="0000FF"/>
        </w:rPr>
        <w:t>[摆臂关闭吸真空并打开破真空]</w:t>
      </w:r>
      <w:r>
        <w:rPr>
          <w:b/>
        </w:rPr>
        <w:t xml:space="preserve">  ➔ Tiếp theo: </w:t>
      </w:r>
      <w:r>
        <w:rPr>
          <w:color w:val="008000"/>
        </w:rPr>
        <w:t>[等待摆臂吸嘴没有真空]</w:t>
      </w:r>
    </w:p>
    <w:p>
      <w:r>
        <w:t>case "摆臂关闭吸真空并打开破真空":</w:t>
        <w:br/>
        <w:t>DO.摆臂取料吸真空.Set(false);</w:t>
        <w:br/>
        <w:t xml:space="preserve">                    DO.摆臂取料破真空.Set(true);</w:t>
        <w:br/>
        <w:t xml:space="preserve">                    Delay(70);</w:t>
        <w:br/>
        <w:t xml:space="preserve">                    DO.摆臂取料破真空.Set(false);</w:t>
        <w:br/>
        <w:t xml:space="preserve">                    return "等待摆臂吸嘴没有真空";</w:t>
      </w:r>
    </w:p>
    <w:p>
      <w:r>
        <w:rPr>
          <w:b/>
        </w:rPr>
        <w:t xml:space="preserve">Bước: </w:t>
      </w:r>
      <w:r>
        <w:rPr>
          <w:color w:val="0000FF"/>
        </w:rPr>
        <w:t>[等待摆臂吸嘴没有真空]</w:t>
      </w:r>
      <w:r>
        <w:rPr>
          <w:b/>
        </w:rPr>
        <w:t xml:space="preserve">  ➔ Tiếp theo: </w:t>
      </w:r>
      <w:r>
        <w:rPr>
          <w:color w:val="008000"/>
        </w:rPr>
        <w:t>[摆臂上下Z轴放料上抬位]</w:t>
      </w:r>
    </w:p>
    <w:p>
      <w:r>
        <w:t>case "等待摆臂吸嘴没有真空":</w:t>
        <w:br/>
        <w:t>if (!DI.摆臂吸真空感应.Get())</w:t>
        <w:br/>
        <w:t xml:space="preserve">                    {</w:t>
        <w:br/>
        <w:t xml:space="preserve">                        RegBit.摆臂通知IR检测到位放料.Set(true);</w:t>
        <w:br/>
        <w:t xml:space="preserve">                        return "摆臂上下Z轴放料上抬位";</w:t>
      </w:r>
    </w:p>
    <w:p>
      <w:r>
        <w:rPr>
          <w:b/>
        </w:rPr>
        <w:t xml:space="preserve">Bước: </w:t>
      </w:r>
      <w:r>
        <w:rPr>
          <w:color w:val="0000FF"/>
        </w:rPr>
        <w:t>[摆臂上下Z轴放料上抬位]</w:t>
      </w:r>
      <w:r>
        <w:rPr>
          <w:b/>
        </w:rPr>
        <w:t xml:space="preserve">  ➔ Tiếp theo: </w:t>
      </w:r>
      <w:r>
        <w:rPr>
          <w:color w:val="008000"/>
        </w:rPr>
        <w:t>[摆臂上下Z轴放料后抬起]</w:t>
      </w:r>
    </w:p>
    <w:p>
      <w:r>
        <w:t>case "摆臂上下Z轴放料上抬位":</w:t>
        <w:br/>
        <w:t>sw.Start();</w:t>
        <w:br/>
        <w:t xml:space="preserve">                    AxisSingleTo(POINT.放料上抬位, AXIS.摆臂上下Z轴, 15);</w:t>
        <w:br/>
        <w:t xml:space="preserve">                    DO.摆臂取料破真空.Set(false);</w:t>
        <w:br/>
        <w:t xml:space="preserve">                    WaitAxis(AXIS.摆臂上下Z轴);</w:t>
        <w:br/>
        <w:t xml:space="preserve">                    sw.Stop();</w:t>
        <w:br/>
        <w:t xml:space="preserve">                    Logger.Process(this.Name, $"摆臂放料上抬{sw.Elapsed.TotalMilliseconds:F3}ms");</w:t>
        <w:br/>
        <w:t xml:space="preserve">                    return "摆臂上下Z轴放料后抬起";</w:t>
      </w:r>
    </w:p>
    <w:p>
      <w:r>
        <w:rPr>
          <w:b/>
        </w:rPr>
        <w:t xml:space="preserve">Bước: </w:t>
      </w:r>
      <w:r>
        <w:rPr>
          <w:color w:val="0000FF"/>
        </w:rPr>
        <w:t>[摆臂上下Z轴放料后抬起]</w:t>
      </w:r>
      <w:r>
        <w:rPr>
          <w:b/>
        </w:rPr>
        <w:t xml:space="preserve">  ➔ Tiếp theo: </w:t>
      </w:r>
      <w:r>
        <w:rPr>
          <w:color w:val="008000"/>
        </w:rPr>
        <w:t>[摆臂站放料完成]</w:t>
      </w:r>
    </w:p>
    <w:p>
      <w:r>
        <w:t>case "摆臂上下Z轴放料后抬起":</w:t>
        <w:br/>
        <w:t>sw.Start();</w:t>
        <w:br/>
        <w:t xml:space="preserve">                    AxisSingleTo(POINT.待机位, AXIS.摆臂上下Z轴, 100);</w:t>
        <w:br/>
        <w:t xml:space="preserve">                    DO.摆臂取料破真空.Set(false);</w:t>
        <w:br/>
        <w:t xml:space="preserve">                    WaitAxis(AXIS.摆臂上下Z轴);</w:t>
        <w:br/>
        <w:br/>
        <w:t xml:space="preserve">                    sw.Stop();</w:t>
        <w:br/>
        <w:t xml:space="preserve">                    Logger.Process(this.Name, $"摆臂放料上抬{sw.Elapsed.TotalMilliseconds:F3}ms");</w:t>
        <w:br/>
        <w:t xml:space="preserve">                    DO.摆臂取料破真空.Set(false);</w:t>
        <w:br/>
        <w:t xml:space="preserve">                    return "摆臂站放料完成";</w:t>
      </w:r>
    </w:p>
    <w:p>
      <w:r>
        <w:rPr>
          <w:b/>
        </w:rPr>
        <w:t xml:space="preserve">Bước: </w:t>
      </w:r>
      <w:r>
        <w:rPr>
          <w:color w:val="0000FF"/>
        </w:rPr>
        <w:t>[摆臂站放料完成]</w:t>
      </w:r>
      <w:r>
        <w:rPr>
          <w:b/>
        </w:rPr>
        <w:t xml:space="preserve">  ➔ Tiếp theo: </w:t>
      </w:r>
      <w:r>
        <w:rPr>
          <w:color w:val="008000"/>
        </w:rPr>
        <w:t>[生产流程结束]</w:t>
      </w:r>
    </w:p>
    <w:p>
      <w:r>
        <w:t>case "摆臂站放料完成":</w:t>
        <w:br/>
        <w:t>RegBit.摆臂通知IR检测放料完成.Set(true);</w:t>
        <w:br/>
        <w:t xml:space="preserve">                    if (RegBit.扩膜通知摆臂取料.Get())</w:t>
        <w:br/>
        <w:t xml:space="preserve">                        return "生产流程结束";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[等待扩膜站通知取料]</w:t>
      </w:r>
    </w:p>
    <w:p>
      <w:r>
        <w:t>case "生产流程结束":</w:t>
        <w:br/>
        <w:t>return "等待扩膜站通知取料";</w:t>
      </w:r>
    </w:p>
    <w:p>
      <w:pPr>
        <w:pStyle w:val="Heading1"/>
      </w:pPr>
      <w:r>
        <w:t>Trạm: 移载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[判断初始化吸嘴结果]</w:t>
      </w:r>
    </w:p>
    <w:p>
      <w:r>
        <w:t>case "生产流程开始":</w:t>
        <w:br/>
        <w:t>CCD4Time = $"{DateTime.Now.ToString("yyyyMMddHHmmssfff")}";</w:t>
        <w:br/>
        <w:t xml:space="preserve">                    CCD5Time = $"{DateTime.Now.ToString("yyyyMMddHHmmssfff")}";</w:t>
        <w:br/>
        <w:t xml:space="preserve">                    return "判断初始化吸嘴结果";</w:t>
      </w:r>
    </w:p>
    <w:p>
      <w:r>
        <w:rPr>
          <w:b/>
        </w:rPr>
        <w:t xml:space="preserve">Bước: </w:t>
      </w:r>
      <w:r>
        <w:rPr>
          <w:color w:val="0000FF"/>
        </w:rPr>
        <w:t>[判断初始化吸嘴结果]</w:t>
      </w:r>
      <w:r>
        <w:rPr>
          <w:b/>
        </w:rPr>
        <w:t xml:space="preserve">  ➔ Tiếp theo: </w:t>
      </w:r>
      <w:r>
        <w:rPr>
          <w:color w:val="008000"/>
        </w:rPr>
        <w:t>[模组到下料位]</w:t>
      </w:r>
    </w:p>
    <w:p>
      <w:r>
        <w:t>case "判断初始化吸嘴结果":</w:t>
        <w:br/>
        <w:t>// 流程图第一个判断：移载初始化吸嘴有料？</w:t>
        <w:br/>
        <w:t xml:space="preserve">                    if (RegBit.移载初始化吸嘴有料.Get())</w:t>
        <w:br/>
        <w:t xml:space="preserve">                    {</w:t>
        <w:br/>
        <w:t xml:space="preserve">                        // 吸嘴带料，先走下料给AR检测流程</w:t>
        <w:br/>
        <w:t xml:space="preserve">                        return "模组到下料位";</w:t>
      </w:r>
    </w:p>
    <w:p>
      <w:r>
        <w:rPr>
          <w:b/>
        </w:rPr>
        <w:t xml:space="preserve">Bước: </w:t>
      </w:r>
      <w:r>
        <w:rPr>
          <w:color w:val="0000FF"/>
        </w:rPr>
        <w:t>[模组到下料位]</w:t>
      </w:r>
      <w:r>
        <w:rPr>
          <w:b/>
        </w:rPr>
        <w:t xml:space="preserve">  ➔ Tiếp theo: </w:t>
      </w:r>
      <w:r>
        <w:rPr>
          <w:color w:val="008000"/>
        </w:rPr>
        <w:t>[等待AR检测接料就绪]</w:t>
      </w:r>
    </w:p>
    <w:p>
      <w:r>
        <w:t>case "模组到下料位":</w:t>
        <w:br/>
        <w:t>//Logger.Process(this.Name, $"{Name},穴位1，结果：{this[NEST.穴位1].Result}，NG原因：{this[NEST.穴位1].NGReason}");</w:t>
        <w:br/>
        <w:t xml:space="preserve">                    //Logger.Process(this.Name, $"{Name},穴位2，结果：{this[NEST.穴位2].Result}，NG原因：{this[NEST.穴位2].NGReason}");</w:t>
        <w:br/>
        <w:t xml:space="preserve">                    //Logger.Process(this.Name, $"{Name},穴位3，结果：{this[NEST.穴位3].Result}，NG原因：{this[NEST.穴位3].NGReason}");</w:t>
        <w:br/>
        <w:t xml:space="preserve">                    //Logger.Process(this.Name, $"{Name},穴位4，结果：{this[NEST.穴位4].Result}，NG原因：{this[NEST.穴位4].NGReason}");</w:t>
        <w:br/>
        <w:t xml:space="preserve">                    AxisGoto(POINT.下料位, new AXIS[] { AXIS.移载X轴, AXIS.移载Y轴 }, 100, true);</w:t>
        <w:br/>
        <w:t xml:space="preserve">                    WaitAxis(AXIS.移载X轴);</w:t>
        <w:br/>
        <w:t xml:space="preserve">                    WaitAxis(AXIS.移载Y轴);</w:t>
        <w:br/>
        <w:t xml:space="preserve">                    if (RegBit.移载初始化吸嘴有料.Get())</w:t>
        <w:br/>
        <w:t xml:space="preserve">                    {</w:t>
        <w:br/>
        <w:t xml:space="preserve">                        RegBit.移载初始化吸嘴有料.Set(false);</w:t>
        <w:br/>
        <w:t xml:space="preserve">                        return "等待AR检测接料就绪";</w:t>
      </w:r>
    </w:p>
    <w:p>
      <w:r>
        <w:rPr>
          <w:b/>
        </w:rPr>
        <w:t xml:space="preserve">Bước: </w:t>
      </w:r>
      <w:r>
        <w:rPr>
          <w:color w:val="0000FF"/>
        </w:rPr>
        <w:t>[等待数据传递完成]</w:t>
      </w:r>
      <w:r>
        <w:rPr>
          <w:b/>
        </w:rPr>
        <w:t xml:space="preserve">  ➔ Tiếp theo: </w:t>
      </w:r>
      <w:r>
        <w:rPr>
          <w:color w:val="008000"/>
        </w:rPr>
        <w:t>[等待数据传递完成]</w:t>
      </w:r>
    </w:p>
    <w:p>
      <w:r>
        <w:t>case "等待数据传递完成":</w:t>
        <w:br/>
        <w:t>if (RegBit.移载通知翻转取料完成.Get())</w:t>
        <w:br/>
        <w:t xml:space="preserve">                        return "等待数据传递完成";</w:t>
      </w:r>
    </w:p>
    <w:p>
      <w:r>
        <w:rPr>
          <w:b/>
        </w:rPr>
        <w:t xml:space="preserve">Bước: </w:t>
      </w:r>
      <w:r>
        <w:rPr>
          <w:color w:val="0000FF"/>
        </w:rPr>
        <w:t>[等待AR检测接料就绪]</w:t>
      </w:r>
      <w:r>
        <w:rPr>
          <w:b/>
        </w:rPr>
        <w:t xml:space="preserve">  ➔ Tiếp theo: </w:t>
      </w:r>
      <w:r>
        <w:rPr>
          <w:color w:val="008000"/>
        </w:rPr>
        <w:t>[模组Z到下料放料位]</w:t>
      </w:r>
    </w:p>
    <w:p>
      <w:r>
        <w:t>case "等待AR检测接料就绪":</w:t>
        <w:br/>
        <w:t>if (RegBit.AR检测通知移载接料准备OK.Get())</w:t>
        <w:br/>
        <w:t xml:space="preserve">                    {</w:t>
        <w:br/>
        <w:t xml:space="preserve">                        RegBit.AR检测通知移载接料准备OK.Set(false);</w:t>
        <w:br/>
        <w:t xml:space="preserve">                        return "模组Z到下料放料位";</w:t>
      </w:r>
    </w:p>
    <w:p>
      <w:r>
        <w:rPr>
          <w:b/>
        </w:rPr>
        <w:t xml:space="preserve">Bước: </w:t>
      </w:r>
      <w:r>
        <w:rPr>
          <w:color w:val="0000FF"/>
        </w:rPr>
        <w:t>[模组Z到下料放料位]</w:t>
      </w:r>
      <w:r>
        <w:rPr>
          <w:b/>
        </w:rPr>
        <w:t xml:space="preserve">  ➔ Tiếp theo: </w:t>
      </w:r>
      <w:r>
        <w:rPr>
          <w:color w:val="008000"/>
        </w:rPr>
        <w:t>[破真空释放物料]</w:t>
      </w:r>
    </w:p>
    <w:p>
      <w:r>
        <w:t>case "模组Z到下料放料位":</w:t>
        <w:br/>
        <w:t>AxisGoto(POINT.下料位, new AXIS[] { AXIS.移载Z轴 }, 100, true);</w:t>
        <w:br/>
        <w:t xml:space="preserve">                    WaitAxis(AXIS.移载Z轴);</w:t>
        <w:br/>
        <w:t xml:space="preserve">                    return "破真空释放物料";</w:t>
      </w:r>
    </w:p>
    <w:p>
      <w:r>
        <w:rPr>
          <w:b/>
        </w:rPr>
        <w:t xml:space="preserve">Bước: </w:t>
      </w:r>
      <w:r>
        <w:rPr>
          <w:color w:val="0000FF"/>
        </w:rPr>
        <w:t>[破真空释放物料]</w:t>
      </w:r>
      <w:r>
        <w:rPr>
          <w:b/>
        </w:rPr>
        <w:t xml:space="preserve">  ➔ Tiếp theo: </w:t>
      </w:r>
      <w:r>
        <w:rPr>
          <w:color w:val="008000"/>
        </w:rPr>
        <w:t>[AR检测真空]</w:t>
      </w:r>
    </w:p>
    <w:p>
      <w:r>
        <w:t>case "破真空释放物料":</w:t>
        <w:br/>
        <w:t>// 流程图：破真空0.2S，吸嘴真空=F</w:t>
        <w:br/>
        <w:t xml:space="preserve">                    DO.移载破真空.Set(true);</w:t>
        <w:br/>
        <w:t xml:space="preserve">                    DO.移载吸真空.Set(false);</w:t>
        <w:br/>
        <w:t xml:space="preserve">                    Thread.Sleep(100);</w:t>
        <w:br/>
        <w:t xml:space="preserve">                    DO.移载破真空.Set(false);</w:t>
        <w:br/>
        <w:t xml:space="preserve">                    TakeinTime = DateTime.Now;</w:t>
        <w:br/>
        <w:t xml:space="preserve">                    return "AR检测真空";</w:t>
      </w:r>
    </w:p>
    <w:p>
      <w:r>
        <w:rPr>
          <w:b/>
        </w:rPr>
        <w:t xml:space="preserve">Bước: </w:t>
      </w:r>
      <w:r>
        <w:rPr>
          <w:color w:val="0000FF"/>
        </w:rPr>
        <w:t>[AR检测真空]</w:t>
      </w:r>
      <w:r>
        <w:rPr>
          <w:b/>
        </w:rPr>
        <w:t xml:space="preserve">  ➔ Tiếp theo: </w:t>
      </w:r>
      <w:r>
        <w:rPr>
          <w:color w:val="008000"/>
        </w:rPr>
        <w:t>[Z轴回待机位]</w:t>
      </w:r>
    </w:p>
    <w:p>
      <w:r>
        <w:t>case "AR检测真空":</w:t>
        <w:br/>
        <w:t>// 空跑跳过真空</w:t>
        <w:br/>
        <w:t xml:space="preserve">                    if (IsDryRun)</w:t>
        <w:br/>
        <w:t xml:space="preserve">                    {</w:t>
        <w:br/>
        <w:t xml:space="preserve">                        Delay(1000);</w:t>
        <w:br/>
        <w:t xml:space="preserve">                        return "Z轴回待机位";</w:t>
      </w:r>
    </w:p>
    <w:p>
      <w:r>
        <w:rPr>
          <w:b/>
        </w:rPr>
        <w:t xml:space="preserve">Bước: </w:t>
      </w:r>
      <w:r>
        <w:rPr>
          <w:color w:val="0000FF"/>
        </w:rPr>
        <w:t>[Z轴回待机位]</w:t>
      </w:r>
      <w:r>
        <w:rPr>
          <w:b/>
        </w:rPr>
        <w:t xml:space="preserve">  ➔ Tiếp theo: </w:t>
      </w:r>
      <w:r>
        <w:rPr>
          <w:color w:val="008000"/>
        </w:rPr>
        <w:t>[模组到翻转取料上料位]</w:t>
      </w:r>
    </w:p>
    <w:p>
      <w:r>
        <w:t>case "Z轴回待机位":</w:t>
        <w:br/>
        <w:t>AxisGoto(POINT.待机位, new AXIS[] { AXIS.移载Z轴 }, 100, true);</w:t>
        <w:br/>
        <w:t xml:space="preserve">                    WaitAxis(AXIS.移载Z轴);</w:t>
        <w:br/>
        <w:t xml:space="preserve">                    // 标记放料完成，通知AR检测</w:t>
        <w:br/>
        <w:t xml:space="preserve">                    RegBit.移载通知AR检测放料完成.Set(true);</w:t>
        <w:br/>
        <w:t xml:space="preserve">                    RegBit.移载初始化吸嘴有料.Set(false);</w:t>
        <w:br/>
        <w:t xml:space="preserve">                    if (RegBit.翻转通知移载有料.Get())</w:t>
        <w:br/>
        <w:t xml:space="preserve">                    {</w:t>
        <w:br/>
        <w:t xml:space="preserve">                        RegBit.翻转通知移载有料.Set(false);</w:t>
        <w:br/>
        <w:t xml:space="preserve">                        return "模组到翻转取料上料位";</w:t>
      </w:r>
    </w:p>
    <w:p>
      <w:r>
        <w:rPr>
          <w:b/>
        </w:rPr>
        <w:t xml:space="preserve">Bước: </w:t>
      </w:r>
      <w:r>
        <w:rPr>
          <w:color w:val="0000FF"/>
        </w:rPr>
        <w:t>[Y轴回待机位]</w:t>
      </w:r>
      <w:r>
        <w:rPr>
          <w:b/>
        </w:rPr>
        <w:t xml:space="preserve">  ➔ Tiếp theo: </w:t>
      </w:r>
      <w:r>
        <w:rPr>
          <w:color w:val="008000"/>
        </w:rPr>
        <w:t>[等待翻转通知移载有料]</w:t>
      </w:r>
    </w:p>
    <w:p>
      <w:r>
        <w:t>case "Y轴回待机位":</w:t>
        <w:br/>
        <w:t>AxisGoto(POINT.待机位, new AXIS[] { AXIS.移载Y轴 }, 100, true);</w:t>
        <w:br/>
        <w:t xml:space="preserve">                    WaitAxis(AXIS.移载Y轴);</w:t>
        <w:br/>
        <w:br/>
        <w:t xml:space="preserve">                    // 下料流程走完，进入等待翻转来料</w:t>
        <w:br/>
        <w:t xml:space="preserve">                    return "等待翻转通知移载有料";</w:t>
      </w:r>
    </w:p>
    <w:p>
      <w:r>
        <w:rPr>
          <w:b/>
        </w:rPr>
        <w:t xml:space="preserve">Bước: </w:t>
      </w:r>
      <w:r>
        <w:rPr>
          <w:color w:val="0000FF"/>
        </w:rPr>
        <w:t>[等待翻转通知移载有料]</w:t>
      </w:r>
      <w:r>
        <w:rPr>
          <w:b/>
        </w:rPr>
        <w:t xml:space="preserve">  ➔ Tiếp theo: </w:t>
      </w:r>
      <w:r>
        <w:rPr>
          <w:color w:val="008000"/>
        </w:rPr>
        <w:t>[模组到翻转取料上料位]</w:t>
      </w:r>
    </w:p>
    <w:p>
      <w:r>
        <w:t>case "等待翻转通知移载有料":</w:t>
        <w:br/>
        <w:t>if (RegBit.翻转通知移载有料.Get())</w:t>
        <w:br/>
        <w:t xml:space="preserve">                    {</w:t>
        <w:br/>
        <w:t xml:space="preserve">                        RegBit.翻转通知移载有料.Set(false);</w:t>
        <w:br/>
        <w:t xml:space="preserve">                        return "模组到翻转取料上料位";</w:t>
      </w:r>
    </w:p>
    <w:p>
      <w:r>
        <w:rPr>
          <w:b/>
        </w:rPr>
        <w:t xml:space="preserve">Bước: </w:t>
      </w:r>
      <w:r>
        <w:rPr>
          <w:color w:val="0000FF"/>
        </w:rPr>
        <w:t>[模组到翻转取料上料位]</w:t>
      </w:r>
      <w:r>
        <w:rPr>
          <w:b/>
        </w:rPr>
        <w:t xml:space="preserve">  ➔ Tiếp theo: </w:t>
      </w:r>
      <w:r>
        <w:rPr>
          <w:color w:val="008000"/>
        </w:rPr>
        <w:t>[打开移载吸真空]</w:t>
      </w:r>
    </w:p>
    <w:p>
      <w:r>
        <w:t>case "模组到翻转取料上料位":</w:t>
        <w:br/>
        <w:t>AxisGoto(POINT.上料位, new AXIS[] { AXIS.移载X轴, AXIS.移载Y轴 }, 100, true);</w:t>
        <w:br/>
        <w:t xml:space="preserve">                    WaitAxis(AXIS.移载X轴);</w:t>
        <w:br/>
        <w:t xml:space="preserve">                    WaitAxis(AXIS.移载Y轴);</w:t>
        <w:br/>
        <w:t xml:space="preserve">                    AxisGoto(POINT.上料位, new AXIS[] { AXIS.移载Z轴 }, 100, true);</w:t>
        <w:br/>
        <w:t xml:space="preserve">                    WaitAxis(AXIS.移载Z轴);</w:t>
        <w:br/>
        <w:t xml:space="preserve">                    return "打开移载吸真空";</w:t>
      </w:r>
    </w:p>
    <w:p>
      <w:r>
        <w:rPr>
          <w:b/>
        </w:rPr>
        <w:t xml:space="preserve">Bước: </w:t>
      </w:r>
      <w:r>
        <w:rPr>
          <w:color w:val="0000FF"/>
        </w:rPr>
        <w:t>[打开移载吸真空]</w:t>
      </w:r>
      <w:r>
        <w:rPr>
          <w:b/>
        </w:rPr>
        <w:t xml:space="preserve">  ➔ Tiếp theo: </w:t>
      </w:r>
      <w:r>
        <w:rPr>
          <w:color w:val="008000"/>
        </w:rPr>
        <w:t>[判断移载吸真空到位]</w:t>
      </w:r>
    </w:p>
    <w:p>
      <w:r>
        <w:t>case "打开移载吸真空":</w:t>
        <w:br/>
        <w:t>DO.移载吸真空.Set(true);</w:t>
        <w:br/>
        <w:t xml:space="preserve">                    DO.移载破真空.Set(false);</w:t>
        <w:br/>
        <w:t xml:space="preserve">                    RegBit.移载通知翻转吸真空.Set(true);</w:t>
        <w:br/>
        <w:br/>
        <w:t xml:space="preserve">                    TakeinTime = DateTime.Now;</w:t>
        <w:br/>
        <w:t xml:space="preserve">                    Delay(200);</w:t>
        <w:br/>
        <w:t xml:space="preserve">                    return "判断移载吸真空到位";</w:t>
      </w:r>
    </w:p>
    <w:p>
      <w:r>
        <w:rPr>
          <w:b/>
        </w:rPr>
        <w:t xml:space="preserve">Bước: </w:t>
      </w:r>
      <w:r>
        <w:rPr>
          <w:color w:val="0000FF"/>
        </w:rPr>
        <w:t>[判断移载吸真空到位]</w:t>
      </w:r>
      <w:r>
        <w:rPr>
          <w:b/>
        </w:rPr>
        <w:t xml:space="preserve">  ➔ Tiếp theo: </w:t>
      </w:r>
      <w:r>
        <w:rPr>
          <w:color w:val="008000"/>
        </w:rPr>
        <w:t>[取料后Z轴回待机位]</w:t>
      </w:r>
    </w:p>
    <w:p>
      <w:r>
        <w:t>case "判断移载吸真空到位":</w:t>
        <w:br/>
        <w:t>// 空跑模式跳过真空检测</w:t>
        <w:br/>
        <w:t xml:space="preserve">                    if (Process == AutoProcess.空跑)</w:t>
        <w:br/>
        <w:t xml:space="preserve">                    {</w:t>
        <w:br/>
        <w:t xml:space="preserve">                        Logger.Process(Name, "空跑模式：跳过真空校验".txtTrans(TransType.Trans));</w:t>
        <w:br/>
        <w:t xml:space="preserve">                        return "取料后Z轴回待机位";</w:t>
      </w:r>
    </w:p>
    <w:p>
      <w:r>
        <w:rPr>
          <w:b/>
        </w:rPr>
        <w:t xml:space="preserve">Bước: </w:t>
      </w:r>
      <w:r>
        <w:rPr>
          <w:color w:val="0000FF"/>
        </w:rPr>
        <w:t>[取料后Z轴回待机位]</w:t>
      </w:r>
      <w:r>
        <w:rPr>
          <w:b/>
        </w:rPr>
        <w:t xml:space="preserve">  ➔ Tiếp theo: </w:t>
      </w:r>
      <w:r>
        <w:rPr>
          <w:color w:val="008000"/>
        </w:rPr>
        <w:t>[取料后到拍照位]</w:t>
      </w:r>
    </w:p>
    <w:p>
      <w:r>
        <w:t>case "取料后Z轴回待机位":</w:t>
        <w:br/>
        <w:t>AxisGoto(POINT.待机位, new AXIS[] { AXIS.移载Z轴 }, 100, true);</w:t>
        <w:br/>
        <w:t xml:space="preserve">                    WaitAxis(AXIS.移载Z轴);</w:t>
        <w:br/>
        <w:t xml:space="preserve">                    // 通知翻转取料完成</w:t>
        <w:br/>
        <w:t xml:space="preserve">                    return "取料后到拍照位";</w:t>
      </w:r>
    </w:p>
    <w:p>
      <w:r>
        <w:rPr>
          <w:b/>
        </w:rPr>
        <w:t xml:space="preserve">Bước: </w:t>
      </w:r>
      <w:r>
        <w:rPr>
          <w:color w:val="0000FF"/>
        </w:rPr>
        <w:t>[取料后到拍照位]</w:t>
      </w:r>
      <w:r>
        <w:rPr>
          <w:b/>
        </w:rPr>
        <w:t xml:space="preserve">  ➔ Tiếp theo: </w:t>
      </w:r>
      <w:r>
        <w:rPr>
          <w:color w:val="008000"/>
        </w:rPr>
        <w:t>[CCD4_CCD5发送定位拍照指令]</w:t>
      </w:r>
    </w:p>
    <w:p>
      <w:r>
        <w:t>case "取料后到拍照位":</w:t>
        <w:br/>
        <w:t>AxisGoto(POINT.拍照位, new AXIS[] { AXIS.移载X轴, AXIS.移载Y轴, AXIS.移载Z轴 }, 100, true);</w:t>
        <w:br/>
        <w:t xml:space="preserve">                    WaitAxis(AXIS.移载Z轴);</w:t>
        <w:br/>
        <w:t xml:space="preserve">                    WaitAxis(AXIS.移载Y轴);</w:t>
        <w:br/>
        <w:t xml:space="preserve">                    WaitAxis(AXIS.移载X轴);</w:t>
        <w:br/>
        <w:t xml:space="preserve">                    //Delay(100);</w:t>
        <w:br/>
        <w:t xml:space="preserve">                    return "CCD4_CCD5发送定位拍照指令";</w:t>
      </w:r>
    </w:p>
    <w:p>
      <w:r>
        <w:rPr>
          <w:b/>
        </w:rPr>
        <w:t xml:space="preserve">Bước: </w:t>
      </w:r>
      <w:r>
        <w:rPr>
          <w:color w:val="0000FF"/>
        </w:rPr>
        <w:t>[CCD4_CCD5发送定位拍照指令]</w:t>
      </w:r>
      <w:r>
        <w:rPr>
          <w:b/>
        </w:rPr>
        <w:t xml:space="preserve">  ➔ Tiếp theo: </w:t>
      </w:r>
      <w:r>
        <w:rPr>
          <w:color w:val="008000"/>
        </w:rPr>
        <w:t>[获取CCD4_CCD5视觉检测结果]</w:t>
      </w:r>
    </w:p>
    <w:p>
      <w:r>
        <w:t>case "CCD4_CCD5发送定位拍照指令":</w:t>
        <w:br/>
        <w:t>// 获取移载实时X/Y坐标，U固定0</w:t>
        <w:br/>
        <w:t xml:space="preserve">                    double xNow = POINT.拍照位.GetPos(AXIS.移载X轴, this);</w:t>
        <w:br/>
        <w:t xml:space="preserve">                    double yNow = POINT.拍照位.GetPos(AXIS.移载Y轴, this);</w:t>
        <w:br/>
        <w:t xml:space="preserve">                    double uNow = 0;</w:t>
        <w:br/>
        <w:t xml:space="preserve">                    string[] rcv4 = new string[] { };</w:t>
        <w:br/>
        <w:t xml:space="preserve">                    string[] rcv5 = new string[] { };</w:t>
        <w:br/>
        <w:t xml:space="preserve">                    // 发送CCD4定位引导</w:t>
        <w:br/>
        <w:br/>
        <w:t xml:space="preserve">                    camera4.SendCmd(out rcv4, (int)TcpCommu_CCD4.Command.CCD4_翻转上料产品定位, false, xNow.ToString(), yNow.ToString(), uNow.ToString());</w:t>
        <w:br/>
        <w:t xml:space="preserve">                    // 发送CCD5定位引导</w:t>
        <w:br/>
        <w:t xml:space="preserve">                    camera5.SendCmd(out rcv5, (int)TcpCommu_CCD5.Command.CCD5_翻转上料产品定位, false, xNow.ToString(), yNow.ToString(), uNow.ToString());</w:t>
        <w:br/>
        <w:t xml:space="preserve">                    DO.CCD4触发.Set(true);</w:t>
        <w:br/>
        <w:t xml:space="preserve">                    Thread.Sleep(20);</w:t>
        <w:br/>
        <w:t xml:space="preserve">                    DO.CCD4触发.Set(false);</w:t>
        <w:br/>
        <w:t xml:space="preserve">                    Thread.Sleep(50);</w:t>
        <w:br/>
        <w:t xml:space="preserve">                    return "获取CCD4_CCD5视觉检测结果";</w:t>
      </w:r>
    </w:p>
    <w:p>
      <w:r>
        <w:rPr>
          <w:b/>
        </w:rPr>
        <w:t xml:space="preserve">Bước: </w:t>
      </w:r>
      <w:r>
        <w:rPr>
          <w:color w:val="0000FF"/>
        </w:rPr>
        <w:t>[获取CCD4_CCD5视觉检测结果]</w:t>
      </w:r>
      <w:r>
        <w:rPr>
          <w:b/>
        </w:rPr>
        <w:t xml:space="preserve">  ➔ Tiếp theo: </w:t>
      </w:r>
      <w:r>
        <w:rPr>
          <w:color w:val="008000"/>
        </w:rPr>
        <w:t>[模组到下料位]</w:t>
      </w:r>
    </w:p>
    <w:p>
      <w:r>
        <w:t>case "获取CCD4_CCD5视觉检测结果":</w:t>
        <w:br/>
        <w:t>// 空跑模式直接强制OK，忽略视觉返回</w:t>
        <w:br/>
        <w:t xml:space="preserve">                    if (Process == AutoProcess.空跑)</w:t>
        <w:br/>
        <w:t xml:space="preserve">                    {</w:t>
        <w:br/>
        <w:t xml:space="preserve">                        //this[NEST.穴位1].Result = true;</w:t>
        <w:br/>
        <w:t xml:space="preserve">                        //this[NEST.穴位1].NGReason = "空跑模式忽略视觉";</w:t>
        <w:br/>
        <w:t xml:space="preserve">                        //this[NEST.穴位2].Result = true;</w:t>
        <w:br/>
        <w:t xml:space="preserve">                        //this[NEST.穴位2].NGReason = "空跑模式忽略视觉";</w:t>
        <w:br/>
        <w:t xml:space="preserve">                        //this[NEST.穴位3].Result = true;</w:t>
        <w:br/>
        <w:t xml:space="preserve">                        //this[NEST.穴位3].NGReason = "空跑模式忽略视觉";</w:t>
        <w:br/>
        <w:t xml:space="preserve">                        //this[NEST.穴位4].Result = true;</w:t>
        <w:br/>
        <w:t xml:space="preserve">                        //this[NEST.穴位4].NGReason = "空跑模式忽略视觉";</w:t>
        <w:br/>
        <w:t xml:space="preserve">                        return "模组到下料位";</w:t>
      </w:r>
    </w:p>
    <w:p>
      <w:r>
        <w:rPr>
          <w:b/>
        </w:rPr>
        <w:t xml:space="preserve">Bước: </w:t>
      </w:r>
      <w:r>
        <w:rPr>
          <w:color w:val="0000FF"/>
        </w:rPr>
        <w:t>[生产流程结束]</w:t>
      </w:r>
      <w:r>
        <w:rPr>
          <w:b/>
        </w:rPr>
        <w:t xml:space="preserve">  ➔ Tiếp theo: </w:t>
      </w:r>
      <w:r>
        <w:rPr>
          <w:color w:val="008000"/>
        </w:rPr>
        <w:t>[生产流程开始]</w:t>
      </w:r>
    </w:p>
    <w:p>
      <w:r>
        <w:t>case "生产流程结束":</w:t>
        <w:br/>
        <w:t>return "生产流程开始";</w:t>
      </w:r>
    </w:p>
    <w:p>
      <w:pPr>
        <w:pStyle w:val="Heading1"/>
      </w:pPr>
      <w:r>
        <w:t>Trạm: 翻转</w:t>
      </w:r>
    </w:p>
    <w:p>
      <w:r>
        <w:rPr>
          <w:b/>
        </w:rPr>
        <w:t xml:space="preserve">Bước: </w:t>
      </w:r>
      <w:r>
        <w:rPr>
          <w:color w:val="0000FF"/>
        </w:rPr>
        <w:t>[生产流程开始]</w:t>
      </w:r>
      <w:r>
        <w:rPr>
          <w:b/>
        </w:rPr>
        <w:t xml:space="preserve">  ➔ Tiếp theo: </w:t>
      </w:r>
      <w:r>
        <w:rPr>
          <w:color w:val="008000"/>
        </w:rPr>
        <w:t>[轴运动到上料位]</w:t>
      </w:r>
    </w:p>
    <w:p>
      <w:r>
        <w:t>case "生产流程开始":</w:t>
        <w:br/>
        <w:t>// 判断：翻转吸嘴有料=F</w:t>
        <w:br/>
        <w:t xml:space="preserve">                    if (!RegBit.翻转吸嘴有料.Get())</w:t>
        <w:br/>
        <w:t xml:space="preserve">                    {</w:t>
        <w:br/>
        <w:t xml:space="preserve">                        return "轴运动到上料位";</w:t>
      </w:r>
    </w:p>
    <w:p>
      <w:r>
        <w:rPr>
          <w:b/>
        </w:rPr>
        <w:t xml:space="preserve">Bước: </w:t>
      </w:r>
      <w:r>
        <w:rPr>
          <w:color w:val="0000FF"/>
        </w:rPr>
        <w:t>[轴运动到上料位]</w:t>
      </w:r>
      <w:r>
        <w:rPr>
          <w:b/>
        </w:rPr>
        <w:t xml:space="preserve">  ➔ Tiếp theo: </w:t>
      </w:r>
      <w:r>
        <w:rPr>
          <w:color w:val="008000"/>
        </w:rPr>
        <w:t>[等待IR检测通知翻转有料]</w:t>
      </w:r>
    </w:p>
    <w:p>
      <w:r>
        <w:t>case "轴运动到上料位":</w:t>
        <w:br/>
        <w:t>AxisGoto(POINT.上料位, new AXIS[] { AXIS.翻转U轴 }, 100, true);</w:t>
        <w:br/>
        <w:t xml:space="preserve">                    WaitAxis(AXIS.翻转U轴);</w:t>
        <w:br/>
        <w:t xml:space="preserve">                    // 翻转通知IR检测上料：T</w:t>
        <w:br/>
        <w:t xml:space="preserve">                    RegBit.翻转通知IR检测上料.Set(true);</w:t>
        <w:br/>
        <w:t xml:space="preserve">                    return "等待IR检测通知翻转有料";</w:t>
      </w:r>
    </w:p>
    <w:p>
      <w:r>
        <w:rPr>
          <w:b/>
        </w:rPr>
        <w:t xml:space="preserve">Bước: </w:t>
      </w:r>
      <w:r>
        <w:rPr>
          <w:color w:val="0000FF"/>
        </w:rPr>
        <w:t>[等待IR检测通知翻转有料]</w:t>
      </w:r>
      <w:r>
        <w:rPr>
          <w:b/>
        </w:rPr>
        <w:t xml:space="preserve">  ➔ Tiếp theo: </w:t>
      </w:r>
      <w:r>
        <w:rPr>
          <w:color w:val="008000"/>
        </w:rPr>
        <w:t>[等待上料位吸嘴真空]</w:t>
      </w:r>
    </w:p>
    <w:p>
      <w:r>
        <w:t>case "等待IR检测通知翻转有料":</w:t>
        <w:br/>
        <w:t>if (RegBit.IR检测通知翻转有料.Get())</w:t>
        <w:br/>
        <w:t xml:space="preserve">                    {</w:t>
        <w:br/>
        <w:t xml:space="preserve">                        // IR信号收到，复位信号，打开真空</w:t>
        <w:br/>
        <w:t xml:space="preserve">                        RegBit.IR检测通知翻转有料.Set(false);</w:t>
        <w:br/>
        <w:t xml:space="preserve">                        DO.翻转吸真空.Set(true);</w:t>
        <w:br/>
        <w:t xml:space="preserve">                        DO.翻转破真空.Set(false);</w:t>
        <w:br/>
        <w:t xml:space="preserve">                        TakeinTime = DateTime.Now;</w:t>
        <w:br/>
        <w:t xml:space="preserve">                        return "等待上料位吸嘴真空";</w:t>
      </w:r>
    </w:p>
    <w:p>
      <w:r>
        <w:rPr>
          <w:b/>
        </w:rPr>
        <w:t xml:space="preserve">Bước: </w:t>
      </w:r>
      <w:r>
        <w:rPr>
          <w:color w:val="0000FF"/>
        </w:rPr>
        <w:t>[等待上料位吸嘴真空]</w:t>
      </w:r>
      <w:r>
        <w:rPr>
          <w:b/>
        </w:rPr>
        <w:t xml:space="preserve">  ➔ Tiếp theo: </w:t>
      </w:r>
      <w:r>
        <w:rPr>
          <w:color w:val="008000"/>
        </w:rPr>
        <w:t>[轴运动到下料位]</w:t>
      </w:r>
    </w:p>
    <w:p>
      <w:r>
        <w:t>case "等待上料位吸嘴真空":</w:t>
        <w:br/>
        <w:t>// 空跑模式：跳过真空检测</w:t>
        <w:br/>
        <w:t xml:space="preserve">                    if (Process == AutoProcess.空跑 || DI.翻转吸真空到位.Get())</w:t>
        <w:br/>
        <w:t xml:space="preserve">                    {</w:t>
        <w:br/>
        <w:t xml:space="preserve">                        Delay(200);</w:t>
        <w:br/>
        <w:t xml:space="preserve">                        RegBit.翻转通知IR检测上料完成.Set(true);</w:t>
        <w:br/>
        <w:t xml:space="preserve">                        return "轴运动到下料位";</w:t>
      </w:r>
    </w:p>
    <w:p>
      <w:r>
        <w:rPr>
          <w:b/>
        </w:rPr>
        <w:t xml:space="preserve">Bước: </w:t>
      </w:r>
      <w:r>
        <w:rPr>
          <w:color w:val="0000FF"/>
        </w:rPr>
        <w:t>[轴运动到下料位]</w:t>
      </w:r>
      <w:r>
        <w:rPr>
          <w:b/>
        </w:rPr>
        <w:t xml:space="preserve">  ➔ Tiếp theo: </w:t>
      </w:r>
      <w:r>
        <w:rPr>
          <w:color w:val="008000"/>
        </w:rPr>
        <w:t>[轴运动到上料位]</w:t>
      </w:r>
    </w:p>
    <w:p>
      <w:r>
        <w:t>case "轴运动到下料位":</w:t>
        <w:br/>
        <w:t>AxisGoto(POINT.下料位, new AXIS[] { AXIS.翻转U轴 }, 100, true);</w:t>
        <w:br/>
        <w:t xml:space="preserve">                    WaitAxis(AXIS.翻转U轴);</w:t>
        <w:br/>
        <w:t xml:space="preserve">                    if (Parameter.GetBit("调试模式"))</w:t>
        <w:br/>
        <w:t xml:space="preserve">                    {</w:t>
        <w:br/>
        <w:t xml:space="preserve">                        if (0 == ShowMessage("人工确认翻转接料效果，确认‘重新接料’还是‘下一步’", "提示", new string[] { "重新接料", "下一步" }))</w:t>
        <w:br/>
        <w:t xml:space="preserve">                        {</w:t>
        <w:br/>
        <w:t xml:space="preserve">                            return "轴运动到上料位";</w:t>
      </w:r>
    </w:p>
    <w:p>
      <w:r>
        <w:rPr>
          <w:b/>
        </w:rPr>
        <w:t xml:space="preserve">Bước: </w:t>
      </w:r>
      <w:r>
        <w:rPr>
          <w:color w:val="0000FF"/>
        </w:rPr>
        <w:t>[等待移载通知翻转取料完成]</w:t>
      </w:r>
      <w:r>
        <w:rPr>
          <w:b/>
        </w:rPr>
        <w:t xml:space="preserve">  ➔ Tiếp theo: </w:t>
      </w:r>
      <w:r>
        <w:rPr>
          <w:color w:val="008000"/>
        </w:rPr>
        <w:t>[轴运动到上料位]</w:t>
      </w:r>
    </w:p>
    <w:p>
      <w:r>
        <w:t>case "等待移载通知翻转取料完成":</w:t>
        <w:br/>
        <w:t>if (RegBit.移载通知翻转取料完成.Get())</w:t>
        <w:br/>
        <w:t xml:space="preserve">                    {</w:t>
        <w:br/>
        <w:t xml:space="preserve">                        if (RegBit.IR载具清料.Get())</w:t>
        <w:br/>
        <w:t xml:space="preserve">                        {</w:t>
        <w:br/>
        <w:t xml:space="preserve">                            this[NEST.穴位1].BreakDownTime += 3;</w:t>
        <w:br/>
        <w:t xml:space="preserve">                            this[NEST.穴位2].BreakDownTime += 3;</w:t>
        <w:br/>
        <w:t xml:space="preserve">                            this[NEST.穴位3].BreakDownTime += 3;</w:t>
        <w:br/>
        <w:t xml:space="preserve">                            this[NEST.穴位4].BreakDownTime += 3;</w:t>
        <w:br/>
        <w:t xml:space="preserve">                        }</w:t>
        <w:br/>
        <w:t xml:space="preserve">                        //数据赋值给移载</w:t>
        <w:br/>
        <w:t xml:space="preserve">                        Logger.Process(this.Name, $"{Name},穴位1，结果：{this[NEST.穴位1].Result}，NG原因：{this[NEST.穴位1].NGReason}");</w:t>
        <w:br/>
        <w:t xml:space="preserve">                        Logger.Process(this.Name, $"{Name},穴位2，结果：{this[NEST.穴位2].Result}，NG原因：{this[NEST.穴位2].NGReason}");</w:t>
        <w:br/>
        <w:t xml:space="preserve">                        Logger.Process(this.Name, $"{Name},穴位3，结果：{this[NEST.穴位3].Result}，NG原因：{this[NEST.穴位3].NGReason}");</w:t>
        <w:br/>
        <w:t xml:space="preserve">                        Logger.Process(this.Name, $"{Name},穴位4，结果：{this[NEST.穴位4].Result}，NG原因：{this[NEST.穴位4].NGReason}");</w:t>
        <w:br/>
        <w:t xml:space="preserve">                        "移载".GetStation&lt;移载&gt;()[移载.NEST.穴位1] = this[NEST.穴位1];</w:t>
        <w:br/>
        <w:t xml:space="preserve">                        "移载".GetStation&lt;移载&gt;()[移载.NEST.穴位2] = this[NEST.穴位2];</w:t>
        <w:br/>
        <w:t xml:space="preserve">                        "移载".GetStation&lt;移载&gt;()[移载.NEST.穴位3] = this[NEST.穴位3];</w:t>
        <w:br/>
        <w:t xml:space="preserve">                        "移载".GetStation&lt;移载&gt;()[移载.NEST.穴位4] = this[NEST.穴位4];</w:t>
        <w:br/>
        <w:br/>
        <w:t xml:space="preserve">                        this[NEST.穴位1] = null;</w:t>
        <w:br/>
        <w:t xml:space="preserve">                        this[NEST.穴位2] = null;</w:t>
        <w:br/>
        <w:t xml:space="preserve">                        this[NEST.穴位3] = null;</w:t>
        <w:br/>
        <w:t xml:space="preserve">                        this[NEST.穴位4] = null;</w:t>
        <w:br/>
        <w:t xml:space="preserve">                        // 收到移载完成信号，复位握手位</w:t>
        <w:br/>
        <w:t xml:space="preserve">                        RegBit.移载通知翻转取料完成.Set(false);</w:t>
        <w:br/>
        <w:t xml:space="preserve">                        // 再次打开吸真空，为下一轮循环做准备</w:t>
        <w:br/>
        <w:t xml:space="preserve">                        DO.翻转吸真空.Set(true);</w:t>
        <w:br/>
        <w:t xml:space="preserve">                        DO.翻转破真空.Set(false);</w:t>
        <w:br/>
        <w:t xml:space="preserve">                        // 回到流程起点循环执行</w:t>
        <w:br/>
        <w:t xml:space="preserve">                        return "轴运动到上料位";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