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LƯU TRÌNH ĐIỀU KHIỂN HỆ THỐNG</w:t>
      </w:r>
    </w:p>
    <w:p>
      <w:r>
        <w:t>Tài liệu mô tả chi tiết logic hoạt động và trình tự điều khiển của các trạm (Stations) trong hệ thống.</w:t>
        <w:br/>
      </w:r>
    </w:p>
    <w:p>
      <w:pPr>
        <w:pStyle w:val="Heading1"/>
      </w:pPr>
      <w:r>
        <w:t>TRẠM: ARKIỂM TRA 1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r>
        <w:rPr>
          <w:b/>
        </w:rPr>
        <w:t>BƯỚC: 判断khởi tạo Vòi hút 结果</w:t>
      </w:r>
    </w:p>
    <w:p>
      <w:pPr>
        <w:pStyle w:val="ListBullet"/>
      </w:pPr>
      <w:r>
        <w:rPr>
          <w:color w:val="595959"/>
        </w:rPr>
        <w:t>Điều hướng: Chuyển sang bước [Chờ ARKiểm Tra 2không ở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pPr>
        <w:pStyle w:val="ListBullet"/>
      </w:pPr>
      <w:r>
        <w:rPr>
          <w:b/>
          <w:color w:val="006600"/>
        </w:rPr>
        <w:t>Điều hướng: Chuyển sang bước [mở bật hút chân không]</w:t>
      </w:r>
    </w:p>
    <w:p>
      <w:r>
        <w:rPr>
          <w:b/>
        </w:rPr>
        <w:t>BƯỚC: mở bật hút chân không</w:t>
      </w:r>
    </w:p>
    <w:p>
      <w:pPr>
        <w:pStyle w:val="ListBullet"/>
      </w:pPr>
      <w:r>
        <w:rPr>
          <w:color w:val="003366"/>
        </w:rPr>
        <w:t>Điều khiển ngõ ra (DO): Tắt (False) [AR面1tắt hút chân không]</w:t>
      </w:r>
    </w:p>
    <w:p>
      <w:pPr>
        <w:pStyle w:val="ListBullet"/>
      </w:pPr>
      <w:r>
        <w:rPr>
          <w:color w:val="003366"/>
        </w:rPr>
        <w:t>Điều khiển ngõ ra (DO): Bật (True) [AR面1bật hút chân không]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1]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2]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3]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4]</w:t>
      </w:r>
    </w:p>
    <w:p>
      <w:pPr>
        <w:pStyle w:val="ListBullet"/>
      </w:pPr>
      <w:r>
        <w:rPr>
          <w:color w:val="595959"/>
        </w:rPr>
        <w:t>Điều hướng: Chuyển sang bước [Chờ ARKiểm Tra 2không ở Vị trí cấp liệu]</w:t>
      </w:r>
    </w:p>
    <w:p>
      <w:r>
        <w:rPr>
          <w:b/>
        </w:rPr>
        <w:t>BƯỚC: Chờ ARKiểm Tra 2không ở Vị trí cấp liệu</w:t>
      </w:r>
    </w:p>
    <w:p>
      <w:pPr>
        <w:pStyle w:val="ListBullet"/>
      </w:pPr>
      <w:r>
        <w:rPr>
          <w:color w:val="660033"/>
        </w:rPr>
        <w:t>Thiết lập cờ trạng thái: Kích hoạt [ARKiểm Tra 1Vị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[去Vị trí cấp liệu]</w:t>
      </w:r>
    </w:p>
    <w:p>
      <w:pPr>
        <w:pStyle w:val="ListBullet"/>
      </w:pPr>
      <w:r>
        <w:rPr>
          <w:color w:val="595959"/>
        </w:rPr>
        <w:t>Điều hướng: Chuyển sang bước [Chờ ARKiểm Tra 2không ở Vị trí cấp liệu]</w:t>
      </w:r>
    </w:p>
    <w:p>
      <w:r>
        <w:rPr>
          <w:b/>
        </w:rPr>
        <w:t>BƯỚC: 去Vị trí cấp liệu</w:t>
      </w:r>
    </w:p>
    <w:p>
      <w:pPr>
        <w:pStyle w:val="ListBullet"/>
      </w:pPr>
      <w:r>
        <w:rPr>
          <w:color w:val="595959"/>
        </w:rPr>
        <w:t>Chờ phản hồi trục: Đợi [AR面Kiểm Tra Z1Trục]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Y1Trục]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X1Trục] hoàn thành di chuyển</w:t>
      </w:r>
    </w:p>
    <w:p>
      <w:pPr>
        <w:pStyle w:val="ListBullet"/>
      </w:pPr>
      <w:r>
        <w:rPr>
          <w:color w:val="660033"/>
        </w:rPr>
        <w:t>Thiết lập cờ trạng thái: Hủy [ARKiểm Tra 1Vị trí chờ]</w:t>
      </w:r>
    </w:p>
    <w:p>
      <w:pPr>
        <w:pStyle w:val="ListBullet"/>
      </w:pPr>
      <w:r>
        <w:rPr>
          <w:color w:val="660033"/>
        </w:rPr>
        <w:t>Thiết lập cờ trạng thái: Kích hoạt [ARKiểm Tra báo Chuyển Tải 接料chuẩn bị OK]</w:t>
      </w:r>
    </w:p>
    <w:p>
      <w:pPr>
        <w:pStyle w:val="ListBullet"/>
      </w:pPr>
      <w:r>
        <w:rPr>
          <w:color w:val="595959"/>
        </w:rPr>
        <w:t>Điều hướng: Chuyển sang bước [Chờ Chuyển Tải báo ARKiểm Tra thả liệu hoàn tất]</w:t>
      </w:r>
    </w:p>
    <w:p>
      <w:r>
        <w:rPr>
          <w:b/>
        </w:rPr>
        <w:t>BƯỚC: Chờ Chuyển Tải báo ARKiểm Tra thả liệu hoàn tất</w:t>
      </w:r>
    </w:p>
    <w:p>
      <w:pPr>
        <w:pStyle w:val="ListBullet"/>
      </w:pPr>
      <w:r>
        <w:rPr>
          <w:color w:val="660033"/>
        </w:rPr>
        <w:t>Thiết lập cờ trạng thái: Hủy [Chuyển Tải báo ARKiểm Tra thả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[Kiểm Tra chân không]</w:t>
      </w:r>
    </w:p>
    <w:p>
      <w:pPr>
        <w:pStyle w:val="ListBullet"/>
      </w:pPr>
      <w:r>
        <w:rPr>
          <w:color w:val="595959"/>
        </w:rPr>
        <w:t>Điều hướng: Chuyển sang bước [Chờ Chuyển Tải báo ARKiểm Tra thả liệu hoàn tất]</w:t>
      </w:r>
    </w:p>
    <w:p>
      <w:r>
        <w:rPr>
          <w:b/>
        </w:rPr>
        <w:t>BƯỚC: Kiểm Tra chân không</w:t>
      </w:r>
    </w:p>
    <w:p>
      <w:pPr>
        <w:pStyle w:val="ListBullet"/>
      </w:pPr>
      <w:r>
        <w:rPr>
          <w:color w:val="595959"/>
        </w:rPr>
        <w:t>Điều hướng: Chuyển sang bước [Chờ ARKiểm Tra 2không ở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2không ở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2không ở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2không ở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[Kiểm Tra chân không]</w:t>
      </w:r>
    </w:p>
    <w:p>
      <w:r>
        <w:rPr>
          <w:b/>
        </w:rPr>
        <w:t>BƯỚC: Chờ ARKiểm Tra 2không ở Vị trí chụp ảnh</w:t>
      </w:r>
    </w:p>
    <w:p>
      <w:pPr>
        <w:pStyle w:val="ListBullet"/>
      </w:pPr>
      <w:r>
        <w:rPr>
          <w:color w:val="660033"/>
        </w:rPr>
        <w:t>Thiết lập cờ trạng thái: Kích hoạt [ARKiểm Tra 1Vị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2không ở Vị trí chụp ảnh]</w:t>
      </w:r>
    </w:p>
    <w:p>
      <w:r>
        <w:rPr>
          <w:b/>
        </w:rPr>
        <w:t>BƯỚC: tới Vị trí chụp ảnh</w:t>
      </w:r>
    </w:p>
    <w:p>
      <w:pPr>
        <w:pStyle w:val="ListBullet"/>
      </w:pPr>
      <w:r>
        <w:rPr>
          <w:color w:val="595959"/>
        </w:rPr>
        <w:t>Chờ phản hồi trục: Đợi [AR面Kiểm Tra Z1Trục]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Y1Trục]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X1Trục]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Y1Trục]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X1Trục] hoàn thành di chuyển</w:t>
      </w:r>
    </w:p>
    <w:p>
      <w:pPr>
        <w:pStyle w:val="ListBullet"/>
      </w:pPr>
      <w:r>
        <w:rPr>
          <w:color w:val="660033"/>
        </w:rPr>
        <w:t>Thiết lập cờ trạng thái: Hủy [ARKiểm Tra 1khởi tạo Vòi hút có vật liệu]</w:t>
      </w:r>
    </w:p>
    <w:p>
      <w:pPr>
        <w:pStyle w:val="ListBullet"/>
      </w:pPr>
      <w:r>
        <w:rPr>
          <w:color w:val="660033"/>
        </w:rPr>
        <w:t>Thiết lập cờ trạng thái: Hủy [ARKiểm Tra 1Vị trí cấp liệu]</w:t>
      </w:r>
    </w:p>
    <w:p>
      <w:pPr>
        <w:pStyle w:val="ListBullet"/>
      </w:pPr>
      <w:r>
        <w:rPr>
          <w:color w:val="660033"/>
        </w:rPr>
        <w:t>Thiết lập cờ trạng thái: Hủy [ARKiểm Tra 1Vị trí chờ]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[触发chụp ảnh]</w:t>
      </w:r>
    </w:p>
    <w:p>
      <w:r>
        <w:rPr>
          <w:b/>
        </w:rPr>
        <w:t>BƯỚC: 触发chụp ảnh</w:t>
      </w:r>
    </w:p>
    <w:p>
      <w:pPr>
        <w:pStyle w:val="ListBullet"/>
      </w:pPr>
      <w:r>
        <w:rPr>
          <w:color w:val="003366"/>
        </w:rPr>
        <w:t>Điều khiển ngõ ra (DO): Bật (True) [CCD6触发]</w:t>
      </w:r>
    </w:p>
    <w:p>
      <w:pPr>
        <w:pStyle w:val="ListBullet"/>
      </w:pPr>
      <w:r>
        <w:rPr>
          <w:color w:val="003366"/>
        </w:rPr>
        <w:t>Điều khiển ngõ ra (DO): Tắt (False) [CCD6触发]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2không ở xuất liệu 位]</w:t>
      </w:r>
    </w:p>
    <w:p>
      <w:r>
        <w:rPr>
          <w:b/>
        </w:rPr>
        <w:t>BƯỚC: Chờ ARKiểm Tra 2không ở xuất liệu 位</w:t>
      </w:r>
    </w:p>
    <w:p>
      <w:pPr>
        <w:pStyle w:val="ListBullet"/>
      </w:pPr>
      <w:r>
        <w:rPr>
          <w:color w:val="660033"/>
        </w:rPr>
        <w:t>Thiết lập cờ trạng thái: Kích hoạt [ARKiểm Tra 1xuất liệu 位]</w:t>
      </w:r>
    </w:p>
    <w:p>
      <w:pPr>
        <w:pStyle w:val="ListBullet"/>
      </w:pPr>
      <w:r>
        <w:rPr>
          <w:b/>
          <w:color w:val="006600"/>
        </w:rPr>
        <w:t>Điều hướng: Chuyển sang bước [tới xuất liệu 位]</w:t>
      </w:r>
    </w:p>
    <w:p>
      <w:pPr>
        <w:pStyle w:val="ListBullet"/>
      </w:pPr>
      <w:r>
        <w:rPr>
          <w:color w:val="595959"/>
        </w:rPr>
        <w:t>Điều hướng: Chuyển sang bước [Chờ ARKiểm Tra 2không ở xuất liệu 位]</w:t>
      </w:r>
    </w:p>
    <w:p>
      <w:r>
        <w:rPr>
          <w:b/>
        </w:rPr>
        <w:t>BƯỚC: tới xuất liệu 位</w:t>
      </w:r>
    </w:p>
    <w:p>
      <w:pPr>
        <w:pStyle w:val="ListBullet"/>
      </w:pPr>
      <w:r>
        <w:rPr>
          <w:color w:val="595959"/>
        </w:rPr>
        <w:t>Chờ phản hồi trục: Đợi [AR面Kiểm Tra Z1Trục]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Z1Trục]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Y1Trục]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X1Trục] hoàn thành di chuyển</w:t>
      </w:r>
    </w:p>
    <w:p>
      <w:pPr>
        <w:pStyle w:val="ListBullet"/>
      </w:pPr>
      <w:r>
        <w:rPr>
          <w:color w:val="660033"/>
        </w:rPr>
        <w:t>Thiết lập cờ trạng thái: Hủy [ARbáo Robot 穴位1có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穴位2có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穴位3có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穴位4có vật liệu]</w:t>
      </w:r>
    </w:p>
    <w:p>
      <w:pPr>
        <w:pStyle w:val="ListBullet"/>
      </w:pPr>
      <w:r>
        <w:rPr>
          <w:color w:val="660033"/>
        </w:rPr>
        <w:t>Thiết lập cờ trạng thái: Hủy [ARKiểm Tra 1Vị trí chụp ảnh]</w:t>
      </w:r>
    </w:p>
    <w:p>
      <w:pPr>
        <w:pStyle w:val="ListBullet"/>
      </w:pPr>
      <w:r>
        <w:rPr>
          <w:color w:val="660033"/>
        </w:rPr>
        <w:t>Thiết lập cờ trạng thái: Kích hoạt [ARKiểm Tra báo Robot có vật liệu]</w:t>
      </w:r>
    </w:p>
    <w:p>
      <w:pPr>
        <w:pStyle w:val="ListBullet"/>
      </w:pPr>
      <w:r>
        <w:rPr>
          <w:color w:val="595959"/>
        </w:rPr>
        <w:t>Điều hướng: Chuyển sang bước [Chờ Robot báo ARđóng chân không]</w:t>
      </w:r>
    </w:p>
    <w:p>
      <w:r>
        <w:rPr>
          <w:b/>
        </w:rPr>
        <w:t>BƯỚC: Chờ Robot báo ARđóng chân không</w:t>
      </w:r>
    </w:p>
    <w:p>
      <w:pPr>
        <w:pStyle w:val="ListBullet"/>
      </w:pPr>
      <w:r>
        <w:rPr>
          <w:color w:val="003366"/>
        </w:rPr>
        <w:t>Điều khiển ngõ ra (DO): Tắt (False) [AR面1tắt hút chân không]</w:t>
      </w:r>
    </w:p>
    <w:p>
      <w:pPr>
        <w:pStyle w:val="ListBullet"/>
      </w:pPr>
      <w:r>
        <w:rPr>
          <w:color w:val="003366"/>
        </w:rPr>
        <w:t>Điều khiển ngõ ra (DO): Tắt (False) [AR面1bật hút chân không]</w:t>
      </w:r>
    </w:p>
    <w:p>
      <w:pPr>
        <w:pStyle w:val="ListBullet"/>
      </w:pPr>
      <w:r>
        <w:rPr>
          <w:color w:val="660033"/>
        </w:rPr>
        <w:t>Thiết lập cờ trạng thái: Hủy [Robot báo ARđóng chân không]</w:t>
      </w:r>
    </w:p>
    <w:p>
      <w:pPr>
        <w:pStyle w:val="ListBullet"/>
      </w:pPr>
      <w:r>
        <w:rPr>
          <w:color w:val="660033"/>
        </w:rPr>
        <w:t>Thiết lập cờ trạng thái: Kích hoạt [ARKiểm Tra báo Robot chân không 已đóng]</w:t>
      </w:r>
    </w:p>
    <w:p>
      <w:pPr>
        <w:pStyle w:val="ListBullet"/>
      </w:pPr>
      <w:r>
        <w:rPr>
          <w:color w:val="595959"/>
        </w:rPr>
        <w:t>Điều hướng: Chuyển sang bước [Chờ Robot báo ARKiểm Tra lấy liệu hoàn tất]</w:t>
      </w:r>
    </w:p>
    <w:p>
      <w:pPr>
        <w:pStyle w:val="ListBullet"/>
      </w:pPr>
      <w:r>
        <w:rPr>
          <w:color w:val="595959"/>
        </w:rPr>
        <w:t>Điều hướng: Chuyển sang bước [Chờ Robot báo ARđóng chân không]</w:t>
      </w:r>
    </w:p>
    <w:p>
      <w:r>
        <w:rPr>
          <w:b/>
        </w:rPr>
        <w:t>BƯỚC: Chờ Robot báo ARKiểm Tra lấy liệu hoàn tất</w:t>
      </w:r>
    </w:p>
    <w:p>
      <w:pPr>
        <w:pStyle w:val="ListBullet"/>
      </w:pPr>
      <w:r>
        <w:rPr>
          <w:color w:val="660033"/>
        </w:rPr>
        <w:t>Thiết lập cờ trạng thái: Hủy [Robot báo ARKiểm Tra lấy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[Kiểm Tra 结果赋值给机器人Vòi hút]</w:t>
      </w:r>
    </w:p>
    <w:p>
      <w:pPr>
        <w:pStyle w:val="ListBullet"/>
      </w:pPr>
      <w:r>
        <w:rPr>
          <w:color w:val="595959"/>
        </w:rPr>
        <w:t>Điều hướng: Chuyển sang bước [Chờ Robot báo ARKiểm Tra lấy liệu hoàn tất]</w:t>
      </w:r>
    </w:p>
    <w:p>
      <w:r>
        <w:rPr>
          <w:b/>
        </w:rPr>
        <w:t>BƯỚC: Kiểm Tra 结果赋值给机器人Vòi hút</w:t>
      </w:r>
    </w:p>
    <w:p>
      <w:pPr>
        <w:pStyle w:val="ListBullet"/>
      </w:pPr>
      <w:r>
        <w:rPr>
          <w:color w:val="660033"/>
        </w:rPr>
        <w:t>Thiết lập cờ trạng thái: Kích hoạt [ARKiểm Tra 1Vị trí chờ]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r>
        <w:rPr>
          <w:b/>
        </w:rPr>
        <w:t>BƯỚC: ZTrục về Vị trí chờ</w:t>
      </w:r>
    </w:p>
    <w:p>
      <w:pPr>
        <w:pStyle w:val="ListBullet"/>
      </w:pPr>
      <w:r>
        <w:rPr>
          <w:color w:val="595959"/>
        </w:rPr>
        <w:t>Chờ phản hồi trục: Đợi [AR面Kiểm Tra Z1Trục]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[YTrục về Vị trí chờ]</w:t>
      </w:r>
    </w:p>
    <w:p>
      <w:r>
        <w:rPr>
          <w:b/>
        </w:rPr>
        <w:t>BƯỚC: YTrục về Vị trí chờ</w:t>
      </w:r>
    </w:p>
    <w:p>
      <w:pPr>
        <w:pStyle w:val="ListBullet"/>
      </w:pPr>
      <w:r>
        <w:rPr>
          <w:color w:val="003366"/>
        </w:rPr>
        <w:t>Điều khiển ngõ ra (DO): Bật (True) [AR面1tắt hút chân không]</w:t>
      </w:r>
    </w:p>
    <w:p>
      <w:pPr>
        <w:pStyle w:val="ListBullet"/>
      </w:pPr>
      <w:r>
        <w:rPr>
          <w:color w:val="003366"/>
        </w:rPr>
        <w:t>Điều khiển ngõ ra (DO): Tắt (False) [AR面1bật hút chân không]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1]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2]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3]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4]</w:t>
      </w:r>
    </w:p>
    <w:p>
      <w:pPr>
        <w:pStyle w:val="ListBullet"/>
      </w:pPr>
      <w:r>
        <w:rPr>
          <w:color w:val="595959"/>
        </w:rPr>
        <w:t>Chờ phản hồi trục: Đợi [AR面Kiểm Tra Y1Trục]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[XTrục về Vị trí chờ]</w:t>
      </w:r>
    </w:p>
    <w:p>
      <w:r>
        <w:rPr>
          <w:b/>
        </w:rPr>
        <w:t>BƯỚC: XTrục về Vị trí chờ</w:t>
      </w:r>
    </w:p>
    <w:p>
      <w:pPr>
        <w:pStyle w:val="ListBullet"/>
      </w:pPr>
      <w:r>
        <w:rPr>
          <w:color w:val="003366"/>
        </w:rPr>
        <w:t>Điều khiển ngõ ra (DO): Tắt (False) [AR面1tắt hút chân không]</w:t>
      </w:r>
    </w:p>
    <w:p>
      <w:pPr>
        <w:pStyle w:val="ListBullet"/>
      </w:pPr>
      <w:r>
        <w:rPr>
          <w:color w:val="003366"/>
        </w:rPr>
        <w:t>Điều khiển ngõ ra (DO): Tắt (False) [AR面1bật hút chân không]</w:t>
      </w:r>
    </w:p>
    <w:p>
      <w:pPr>
        <w:pStyle w:val="ListBullet"/>
      </w:pPr>
      <w:r>
        <w:rPr>
          <w:color w:val="003366"/>
        </w:rPr>
        <w:t>Điều khiển ngõ ra (DO): Tắt (False) [AR面吸tắt hút chân không 1]</w:t>
      </w:r>
    </w:p>
    <w:p>
      <w:pPr>
        <w:pStyle w:val="ListBullet"/>
      </w:pPr>
      <w:r>
        <w:rPr>
          <w:color w:val="003366"/>
        </w:rPr>
        <w:t>Điều khiển ngõ ra (DO): Tắt (False) [AR面吸tắt hút chân không 2]</w:t>
      </w:r>
    </w:p>
    <w:p>
      <w:pPr>
        <w:pStyle w:val="ListBullet"/>
      </w:pPr>
      <w:r>
        <w:rPr>
          <w:color w:val="003366"/>
        </w:rPr>
        <w:t>Điều khiển ngõ ra (DO): Tắt (False) [AR面吸tắt hút chân không 3]</w:t>
      </w:r>
    </w:p>
    <w:p>
      <w:pPr>
        <w:pStyle w:val="ListBullet"/>
      </w:pPr>
      <w:r>
        <w:rPr>
          <w:color w:val="003366"/>
        </w:rPr>
        <w:t>Điều khiển ngõ ra (DO): Tắt (False) [AR面吸tắt hút chân không 4]</w:t>
      </w:r>
    </w:p>
    <w:p>
      <w:pPr>
        <w:pStyle w:val="ListBullet"/>
      </w:pPr>
      <w:r>
        <w:rPr>
          <w:color w:val="595959"/>
        </w:rPr>
        <w:t>Chờ phản hồi trục: Đợi [AR面Kiểm Tra X1Trục] hoàn thành di chuyển</w:t>
      </w:r>
    </w:p>
    <w:p>
      <w:pPr>
        <w:pStyle w:val="ListBullet"/>
      </w:pPr>
      <w:r>
        <w:rPr>
          <w:color w:val="660033"/>
        </w:rPr>
        <w:t>Thiết lập cờ trạng thái: Hủy [ARKiểm Tra 1xuất liệu 位]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ARKIỂM TRA 2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r>
        <w:rPr>
          <w:b/>
        </w:rPr>
        <w:t>BƯỚC: 判断khởi tạo Vòi hút 结果</w:t>
      </w:r>
    </w:p>
    <w:p>
      <w:pPr>
        <w:pStyle w:val="ListBullet"/>
      </w:pPr>
      <w:r>
        <w:rPr>
          <w:color w:val="595959"/>
        </w:rPr>
        <w:t>Điều hướng: Chuyển sang bước [Chờ ARKiểm Tra 1không ở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pPr>
        <w:pStyle w:val="ListBullet"/>
      </w:pPr>
      <w:r>
        <w:rPr>
          <w:b/>
          <w:color w:val="006600"/>
        </w:rPr>
        <w:t>Điều hướng: Chuyển sang bước [mở bật hút chân không]</w:t>
      </w:r>
    </w:p>
    <w:p>
      <w:r>
        <w:rPr>
          <w:b/>
        </w:rPr>
        <w:t>BƯỚC: mở bật hút chân không</w:t>
      </w:r>
    </w:p>
    <w:p>
      <w:pPr>
        <w:pStyle w:val="ListBullet"/>
      </w:pPr>
      <w:r>
        <w:rPr>
          <w:color w:val="003366"/>
        </w:rPr>
        <w:t>Điều khiển ngõ ra (DO): Tắt (False) [AR面2tắt hút chân không]</w:t>
      </w:r>
    </w:p>
    <w:p>
      <w:pPr>
        <w:pStyle w:val="ListBullet"/>
      </w:pPr>
      <w:r>
        <w:rPr>
          <w:color w:val="003366"/>
        </w:rPr>
        <w:t>Điều khiển ngõ ra (DO): Bật (True) [AR面2bật hút chân không]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5]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6]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7]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8]</w:t>
      </w:r>
    </w:p>
    <w:p>
      <w:pPr>
        <w:pStyle w:val="ListBullet"/>
      </w:pPr>
      <w:r>
        <w:rPr>
          <w:color w:val="595959"/>
        </w:rPr>
        <w:t>Điều hướng: Chuyển sang bước [Chờ ARKiểm Tra 1không ở Vị trí cấp liệu]</w:t>
      </w:r>
    </w:p>
    <w:p>
      <w:r>
        <w:rPr>
          <w:b/>
        </w:rPr>
        <w:t>BƯỚC: Chờ ARKiểm Tra 1không ở Vị trí cấp liệu</w:t>
      </w:r>
    </w:p>
    <w:p>
      <w:pPr>
        <w:pStyle w:val="ListBullet"/>
      </w:pPr>
      <w:r>
        <w:rPr>
          <w:color w:val="660033"/>
        </w:rPr>
        <w:t>Thiết lập cờ trạng thái: Kích hoạt [ARKiểm Tra 2Vị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[去Vị trí cấp liệu]</w:t>
      </w:r>
    </w:p>
    <w:p>
      <w:pPr>
        <w:pStyle w:val="ListBullet"/>
      </w:pPr>
      <w:r>
        <w:rPr>
          <w:color w:val="595959"/>
        </w:rPr>
        <w:t>Điều hướng: Chuyển sang bước [Chờ ARKiểm Tra 1không ở Vị trí cấp liệu]</w:t>
      </w:r>
    </w:p>
    <w:p>
      <w:r>
        <w:rPr>
          <w:b/>
        </w:rPr>
        <w:t>BƯỚC: 去Vị trí cấp liệu</w:t>
      </w:r>
    </w:p>
    <w:p>
      <w:pPr>
        <w:pStyle w:val="ListBullet"/>
      </w:pPr>
      <w:r>
        <w:rPr>
          <w:color w:val="595959"/>
        </w:rPr>
        <w:t>Chờ phản hồi trục: Đợi [AR面Kiểm Tra Z2Trục]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Y2Trục]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X2Trục] hoàn thành di chuyển</w:t>
      </w:r>
    </w:p>
    <w:p>
      <w:pPr>
        <w:pStyle w:val="ListBullet"/>
      </w:pPr>
      <w:r>
        <w:rPr>
          <w:color w:val="660033"/>
        </w:rPr>
        <w:t>Thiết lập cờ trạng thái: Hủy [ARKiểm Tra 2Vị trí chờ]</w:t>
      </w:r>
    </w:p>
    <w:p>
      <w:pPr>
        <w:pStyle w:val="ListBullet"/>
      </w:pPr>
      <w:r>
        <w:rPr>
          <w:color w:val="660033"/>
        </w:rPr>
        <w:t>Thiết lập cờ trạng thái: Kích hoạt [ARKiểm Tra báo Chuyển Tải 接料chuẩn bị OK]</w:t>
      </w:r>
    </w:p>
    <w:p>
      <w:pPr>
        <w:pStyle w:val="ListBullet"/>
      </w:pPr>
      <w:r>
        <w:rPr>
          <w:color w:val="595959"/>
        </w:rPr>
        <w:t>Điều hướng: Chuyển sang bước [Chờ Chuyển Tải báo ARKiểm Tra thả liệu hoàn tất]</w:t>
      </w:r>
    </w:p>
    <w:p>
      <w:r>
        <w:rPr>
          <w:b/>
        </w:rPr>
        <w:t>BƯỚC: Chờ Chuyển Tải báo ARKiểm Tra thả liệu hoàn tất</w:t>
      </w:r>
    </w:p>
    <w:p>
      <w:pPr>
        <w:pStyle w:val="ListBullet"/>
      </w:pPr>
      <w:r>
        <w:rPr>
          <w:color w:val="660033"/>
        </w:rPr>
        <w:t>Thiết lập cờ trạng thái: Hủy [Chuyển Tải báo ARKiểm Tra thả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[Kiểm Tra chân không]</w:t>
      </w:r>
    </w:p>
    <w:p>
      <w:pPr>
        <w:pStyle w:val="ListBullet"/>
      </w:pPr>
      <w:r>
        <w:rPr>
          <w:color w:val="595959"/>
        </w:rPr>
        <w:t>Điều hướng: Chuyển sang bước [Chờ Chuyển Tải báo ARKiểm Tra thả liệu hoàn tất]</w:t>
      </w:r>
    </w:p>
    <w:p>
      <w:r>
        <w:rPr>
          <w:b/>
        </w:rPr>
        <w:t>BƯỚC: Kiểm Tra chân không</w:t>
      </w:r>
    </w:p>
    <w:p>
      <w:pPr>
        <w:pStyle w:val="ListBullet"/>
      </w:pPr>
      <w:r>
        <w:rPr>
          <w:color w:val="595959"/>
        </w:rPr>
        <w:t>Điều hướng: Chuyển sang bước [Chờ ARKiểm Tra 1không ở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1không ở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1không ở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1không ở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[Kiểm Tra chân không]</w:t>
      </w:r>
    </w:p>
    <w:p>
      <w:r>
        <w:rPr>
          <w:b/>
        </w:rPr>
        <w:t>BƯỚC: Chờ ARKiểm Tra 1không ở Vị trí chụp ảnh</w:t>
      </w:r>
    </w:p>
    <w:p>
      <w:pPr>
        <w:pStyle w:val="ListBullet"/>
      </w:pPr>
      <w:r>
        <w:rPr>
          <w:color w:val="660033"/>
        </w:rPr>
        <w:t>Thiết lập cờ trạng thái: Kích hoạt [ARKiểm Tra 2Vị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1không ở Vị trí chụp ảnh]</w:t>
      </w:r>
    </w:p>
    <w:p>
      <w:r>
        <w:rPr>
          <w:b/>
        </w:rPr>
        <w:t>BƯỚC: tới Vị trí chụp ảnh</w:t>
      </w:r>
    </w:p>
    <w:p>
      <w:pPr>
        <w:pStyle w:val="ListBullet"/>
      </w:pPr>
      <w:r>
        <w:rPr>
          <w:color w:val="595959"/>
        </w:rPr>
        <w:t>Chờ phản hồi trục: Đợi [AR面Kiểm Tra Z2Trục]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Y2Trục]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X2Trục]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Y2Trục]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X2Trục] hoàn thành di chuyển</w:t>
      </w:r>
    </w:p>
    <w:p>
      <w:pPr>
        <w:pStyle w:val="ListBullet"/>
      </w:pPr>
      <w:r>
        <w:rPr>
          <w:color w:val="660033"/>
        </w:rPr>
        <w:t>Thiết lập cờ trạng thái: Hủy [ARKiểm Tra 2khởi tạo Vòi hút có vật liệu]</w:t>
      </w:r>
    </w:p>
    <w:p>
      <w:pPr>
        <w:pStyle w:val="ListBullet"/>
      </w:pPr>
      <w:r>
        <w:rPr>
          <w:color w:val="660033"/>
        </w:rPr>
        <w:t>Thiết lập cờ trạng thái: Hủy [ARKiểm Tra 2Vị trí cấp liệu]</w:t>
      </w:r>
    </w:p>
    <w:p>
      <w:pPr>
        <w:pStyle w:val="ListBullet"/>
      </w:pPr>
      <w:r>
        <w:rPr>
          <w:color w:val="660033"/>
        </w:rPr>
        <w:t>Thiết lập cờ trạng thái: Hủy [ARKiểm Tra 2Vị trí chờ]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[触发chụp ảnh]</w:t>
      </w:r>
    </w:p>
    <w:p>
      <w:r>
        <w:rPr>
          <w:b/>
        </w:rPr>
        <w:t>BƯỚC: 触发chụp ảnh</w:t>
      </w:r>
    </w:p>
    <w:p>
      <w:pPr>
        <w:pStyle w:val="ListBullet"/>
      </w:pPr>
      <w:r>
        <w:rPr>
          <w:color w:val="003366"/>
        </w:rPr>
        <w:t>Điều khiển ngõ ra (DO): Bật (True) [CCD6触发]</w:t>
      </w:r>
    </w:p>
    <w:p>
      <w:pPr>
        <w:pStyle w:val="ListBullet"/>
      </w:pPr>
      <w:r>
        <w:rPr>
          <w:color w:val="003366"/>
        </w:rPr>
        <w:t>Điều khiển ngõ ra (DO): Tắt (False) [CCD6触发]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color w:val="595959"/>
        </w:rPr>
        <w:t>Điều hướng: Chuyển sang bước [Chờ ARKiểm Tra 1không ở xuất liệu 位]</w:t>
      </w:r>
    </w:p>
    <w:p>
      <w:r>
        <w:rPr>
          <w:b/>
        </w:rPr>
        <w:t>BƯỚC: Chờ ARKiểm Tra 1không ở xuất liệu 位</w:t>
      </w:r>
    </w:p>
    <w:p>
      <w:pPr>
        <w:pStyle w:val="ListBullet"/>
      </w:pPr>
      <w:r>
        <w:rPr>
          <w:color w:val="660033"/>
        </w:rPr>
        <w:t>Thiết lập cờ trạng thái: Kích hoạt [ARKiểm Tra 2xuất liệu 位]</w:t>
      </w:r>
    </w:p>
    <w:p>
      <w:pPr>
        <w:pStyle w:val="ListBullet"/>
      </w:pPr>
      <w:r>
        <w:rPr>
          <w:b/>
          <w:color w:val="006600"/>
        </w:rPr>
        <w:t>Điều hướng: Chuyển sang bước [tới xuất liệu 位]</w:t>
      </w:r>
    </w:p>
    <w:p>
      <w:pPr>
        <w:pStyle w:val="ListBullet"/>
      </w:pPr>
      <w:r>
        <w:rPr>
          <w:color w:val="595959"/>
        </w:rPr>
        <w:t>Điều hướng: Chuyển sang bước [Chờ ARKiểm Tra 1không ở xuất liệu 位]</w:t>
      </w:r>
    </w:p>
    <w:p>
      <w:r>
        <w:rPr>
          <w:b/>
        </w:rPr>
        <w:t>BƯỚC: tới xuất liệu 位</w:t>
      </w:r>
    </w:p>
    <w:p>
      <w:pPr>
        <w:pStyle w:val="ListBullet"/>
      </w:pPr>
      <w:r>
        <w:rPr>
          <w:color w:val="595959"/>
        </w:rPr>
        <w:t>Chờ phản hồi trục: Đợi [AR面Kiểm Tra Z2Trục]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Y2Trục] hoàn thành di chuyển</w:t>
      </w:r>
    </w:p>
    <w:p>
      <w:pPr>
        <w:pStyle w:val="ListBullet"/>
      </w:pPr>
      <w:r>
        <w:rPr>
          <w:color w:val="595959"/>
        </w:rPr>
        <w:t>Chờ phản hồi trục: Đợi [AR面Kiểm Tra X2Trục] hoàn thành di chuyển</w:t>
      </w:r>
    </w:p>
    <w:p>
      <w:pPr>
        <w:pStyle w:val="ListBullet"/>
      </w:pPr>
      <w:r>
        <w:rPr>
          <w:color w:val="660033"/>
        </w:rPr>
        <w:t>Thiết lập cờ trạng thái: Hủy [ARbáo Robot 穴位1có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穴位2có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穴位3có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穴位4có vật liệu]</w:t>
      </w:r>
    </w:p>
    <w:p>
      <w:pPr>
        <w:pStyle w:val="ListBullet"/>
      </w:pPr>
      <w:r>
        <w:rPr>
          <w:color w:val="660033"/>
        </w:rPr>
        <w:t>Thiết lập cờ trạng thái: Hủy [ARKiểm Tra 2Vị trí chụp ảnh]</w:t>
      </w:r>
    </w:p>
    <w:p>
      <w:pPr>
        <w:pStyle w:val="ListBullet"/>
      </w:pPr>
      <w:r>
        <w:rPr>
          <w:color w:val="660033"/>
        </w:rPr>
        <w:t>Thiết lập cờ trạng thái: Kích hoạt [ARKiểm Tra báo Robot có vật liệu]</w:t>
      </w:r>
    </w:p>
    <w:p>
      <w:pPr>
        <w:pStyle w:val="ListBullet"/>
      </w:pPr>
      <w:r>
        <w:rPr>
          <w:color w:val="595959"/>
        </w:rPr>
        <w:t>Điều hướng: Chuyển sang bước [Chờ Robot báo ARđóng chân không]</w:t>
      </w:r>
    </w:p>
    <w:p>
      <w:r>
        <w:rPr>
          <w:b/>
        </w:rPr>
        <w:t>BƯỚC: Chờ Robot báo ARđóng chân không</w:t>
      </w:r>
    </w:p>
    <w:p>
      <w:pPr>
        <w:pStyle w:val="ListBullet"/>
      </w:pPr>
      <w:r>
        <w:rPr>
          <w:color w:val="003366"/>
        </w:rPr>
        <w:t>Điều khiển ngõ ra (DO): Tắt (False) [AR面2tắt hút chân không]</w:t>
      </w:r>
    </w:p>
    <w:p>
      <w:pPr>
        <w:pStyle w:val="ListBullet"/>
      </w:pPr>
      <w:r>
        <w:rPr>
          <w:color w:val="003366"/>
        </w:rPr>
        <w:t>Điều khiển ngõ ra (DO): Tắt (False) [AR面2bật hút chân không]</w:t>
      </w:r>
    </w:p>
    <w:p>
      <w:pPr>
        <w:pStyle w:val="ListBullet"/>
      </w:pPr>
      <w:r>
        <w:rPr>
          <w:color w:val="660033"/>
        </w:rPr>
        <w:t>Thiết lập cờ trạng thái: Hủy [Robot báo ARđóng chân không]</w:t>
      </w:r>
    </w:p>
    <w:p>
      <w:pPr>
        <w:pStyle w:val="ListBullet"/>
      </w:pPr>
      <w:r>
        <w:rPr>
          <w:color w:val="660033"/>
        </w:rPr>
        <w:t>Thiết lập cờ trạng thái: Kích hoạt [ARKiểm Tra báo Robot chân không 已đóng]</w:t>
      </w:r>
    </w:p>
    <w:p>
      <w:pPr>
        <w:pStyle w:val="ListBullet"/>
      </w:pPr>
      <w:r>
        <w:rPr>
          <w:color w:val="595959"/>
        </w:rPr>
        <w:t>Điều hướng: Chuyển sang bước [Chờ Robot báo ARKiểm Tra lấy liệu hoàn tất]</w:t>
      </w:r>
    </w:p>
    <w:p>
      <w:pPr>
        <w:pStyle w:val="ListBullet"/>
      </w:pPr>
      <w:r>
        <w:rPr>
          <w:color w:val="595959"/>
        </w:rPr>
        <w:t>Điều hướng: Chuyển sang bước [Chờ Robot báo ARđóng chân không]</w:t>
      </w:r>
    </w:p>
    <w:p>
      <w:r>
        <w:rPr>
          <w:b/>
        </w:rPr>
        <w:t>BƯỚC: Chờ Robot báo ARKiểm Tra lấy liệu hoàn tất</w:t>
      </w:r>
    </w:p>
    <w:p>
      <w:pPr>
        <w:pStyle w:val="ListBullet"/>
      </w:pPr>
      <w:r>
        <w:rPr>
          <w:color w:val="660033"/>
        </w:rPr>
        <w:t>Thiết lập cờ trạng thái: Hủy [Robot báo ARKiểm Tra lấy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[Kiểm Tra 结果赋值给机器人Vòi hút]</w:t>
      </w:r>
    </w:p>
    <w:p>
      <w:pPr>
        <w:pStyle w:val="ListBullet"/>
      </w:pPr>
      <w:r>
        <w:rPr>
          <w:color w:val="595959"/>
        </w:rPr>
        <w:t>Điều hướng: Chuyển sang bước [Chờ Robot báo ARKiểm Tra lấy liệu hoàn tất]</w:t>
      </w:r>
    </w:p>
    <w:p>
      <w:r>
        <w:rPr>
          <w:b/>
        </w:rPr>
        <w:t>BƯỚC: Kiểm Tra 结果赋值给机器人Vòi hút</w:t>
      </w:r>
    </w:p>
    <w:p>
      <w:pPr>
        <w:pStyle w:val="ListBullet"/>
      </w:pPr>
      <w:r>
        <w:rPr>
          <w:color w:val="660033"/>
        </w:rPr>
        <w:t>Thiết lập cờ trạng thái: Kích hoạt [ARKiểm Tra 2Vị trí chờ]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r>
        <w:rPr>
          <w:b/>
        </w:rPr>
        <w:t>BƯỚC: ZTrục về Vị trí chờ</w:t>
      </w:r>
    </w:p>
    <w:p>
      <w:pPr>
        <w:pStyle w:val="ListBullet"/>
      </w:pPr>
      <w:r>
        <w:rPr>
          <w:color w:val="595959"/>
        </w:rPr>
        <w:t>Chờ phản hồi trục: Đợi [AR面Kiểm Tra Z2Trục]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[YTrục về Vị trí chờ]</w:t>
      </w:r>
    </w:p>
    <w:p>
      <w:r>
        <w:rPr>
          <w:b/>
        </w:rPr>
        <w:t>BƯỚC: YTrục về Vị trí chờ</w:t>
      </w:r>
    </w:p>
    <w:p>
      <w:pPr>
        <w:pStyle w:val="ListBullet"/>
      </w:pPr>
      <w:r>
        <w:rPr>
          <w:color w:val="003366"/>
        </w:rPr>
        <w:t>Điều khiển ngõ ra (DO): Bật (True) [AR面2tắt hút chân không]</w:t>
      </w:r>
    </w:p>
    <w:p>
      <w:pPr>
        <w:pStyle w:val="ListBullet"/>
      </w:pPr>
      <w:r>
        <w:rPr>
          <w:color w:val="003366"/>
        </w:rPr>
        <w:t>Điều khiển ngõ ra (DO): Tắt (False) [AR面2bật hút chân không]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5]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6]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7]</w:t>
      </w:r>
    </w:p>
    <w:p>
      <w:pPr>
        <w:pStyle w:val="ListBullet"/>
      </w:pPr>
      <w:r>
        <w:rPr>
          <w:color w:val="003366"/>
        </w:rPr>
        <w:t>Điều khiển ngõ ra (DO): Bật (True) [AR面吸tắt hút chân không 8]</w:t>
      </w:r>
    </w:p>
    <w:p>
      <w:pPr>
        <w:pStyle w:val="ListBullet"/>
      </w:pPr>
      <w:r>
        <w:rPr>
          <w:color w:val="595959"/>
        </w:rPr>
        <w:t>Chờ phản hồi trục: Đợi [AR面Kiểm Tra Y2Trục]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[XTrục về Vị trí chờ]</w:t>
      </w:r>
    </w:p>
    <w:p>
      <w:r>
        <w:rPr>
          <w:b/>
        </w:rPr>
        <w:t>BƯỚC: XTrục về Vị trí chờ</w:t>
      </w:r>
    </w:p>
    <w:p>
      <w:pPr>
        <w:pStyle w:val="ListBullet"/>
      </w:pPr>
      <w:r>
        <w:rPr>
          <w:color w:val="003366"/>
        </w:rPr>
        <w:t>Điều khiển ngõ ra (DO): Tắt (False) [AR面2tắt hút chân không]</w:t>
      </w:r>
    </w:p>
    <w:p>
      <w:pPr>
        <w:pStyle w:val="ListBullet"/>
      </w:pPr>
      <w:r>
        <w:rPr>
          <w:color w:val="003366"/>
        </w:rPr>
        <w:t>Điều khiển ngõ ra (DO): Tắt (False) [AR面2bật hút chân không]</w:t>
      </w:r>
    </w:p>
    <w:p>
      <w:pPr>
        <w:pStyle w:val="ListBullet"/>
      </w:pPr>
      <w:r>
        <w:rPr>
          <w:color w:val="003366"/>
        </w:rPr>
        <w:t>Điều khiển ngõ ra (DO): Tắt (False) [AR面吸tắt hút chân không 5]</w:t>
      </w:r>
    </w:p>
    <w:p>
      <w:pPr>
        <w:pStyle w:val="ListBullet"/>
      </w:pPr>
      <w:r>
        <w:rPr>
          <w:color w:val="003366"/>
        </w:rPr>
        <w:t>Điều khiển ngõ ra (DO): Tắt (False) [AR面吸tắt hút chân không 6]</w:t>
      </w:r>
    </w:p>
    <w:p>
      <w:pPr>
        <w:pStyle w:val="ListBullet"/>
      </w:pPr>
      <w:r>
        <w:rPr>
          <w:color w:val="003366"/>
        </w:rPr>
        <w:t>Điều khiển ngõ ra (DO): Tắt (False) [AR面吸tắt hút chân không 7]</w:t>
      </w:r>
    </w:p>
    <w:p>
      <w:pPr>
        <w:pStyle w:val="ListBullet"/>
      </w:pPr>
      <w:r>
        <w:rPr>
          <w:color w:val="003366"/>
        </w:rPr>
        <w:t>Điều khiển ngõ ra (DO): Tắt (False) [AR面吸tắt hút chân không 8]</w:t>
      </w:r>
    </w:p>
    <w:p>
      <w:pPr>
        <w:pStyle w:val="ListBullet"/>
      </w:pPr>
      <w:r>
        <w:rPr>
          <w:color w:val="595959"/>
        </w:rPr>
        <w:t>Chờ phản hồi trục: Đợi [AR面Kiểm Tra X2Trục] hoàn thành di chuyển</w:t>
      </w:r>
    </w:p>
    <w:p>
      <w:pPr>
        <w:pStyle w:val="ListBullet"/>
      </w:pPr>
      <w:r>
        <w:rPr>
          <w:color w:val="660033"/>
        </w:rPr>
        <w:t>Thiết lập cờ trạng thái: Hủy [ARKiểm Tra 2xuất liệu 位]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CẬP NHẬT DỮ LIỆU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color w:val="660033"/>
        </w:rPr>
        <w:t>Thiết lập cờ trạng thái: Hủy [Cập Nhật Dữ Liệu khởi tạo có vật liệu]</w:t>
      </w:r>
    </w:p>
    <w:p>
      <w:pPr>
        <w:pStyle w:val="ListBullet"/>
      </w:pPr>
      <w:r>
        <w:rPr>
          <w:color w:val="660033"/>
        </w:rPr>
        <w:t>Thiết lập cờ trạng thái: Kích hoạt [Cập Nhật Dữ Liệu 向Robot 要料]</w:t>
      </w:r>
    </w:p>
    <w:p>
      <w:pPr>
        <w:pStyle w:val="ListBullet"/>
      </w:pPr>
      <w:r>
        <w:rPr>
          <w:b/>
          <w:color w:val="006600"/>
        </w:rPr>
        <w:t>Điều hướng: Chuyển sang bước [数据更新]</w:t>
      </w:r>
    </w:p>
    <w:p>
      <w:pPr>
        <w:pStyle w:val="ListBullet"/>
      </w:pPr>
      <w:r>
        <w:rPr>
          <w:color w:val="595959"/>
        </w:rPr>
        <w:t>Điều hướng: Chuyển sang bước [Chờ Robot có vật liệu]</w:t>
      </w:r>
    </w:p>
    <w:p>
      <w:r>
        <w:rPr>
          <w:b/>
        </w:rPr>
        <w:t>BƯỚC: Chờ Robot có vật liệu</w:t>
      </w:r>
    </w:p>
    <w:p>
      <w:pPr>
        <w:pStyle w:val="ListBullet"/>
      </w:pPr>
      <w:r>
        <w:rPr>
          <w:color w:val="660033"/>
        </w:rPr>
        <w:t>Thiết lập cờ trạng thái: Hủy [Robot báo Cập Nhật Dữ Liệu có vật liệu]</w:t>
      </w:r>
    </w:p>
    <w:p>
      <w:pPr>
        <w:pStyle w:val="ListBullet"/>
      </w:pPr>
      <w:r>
        <w:rPr>
          <w:b/>
          <w:color w:val="006600"/>
        </w:rPr>
        <w:t>Điều hướng: Chuyển sang bước [数据更新]</w:t>
      </w:r>
    </w:p>
    <w:p>
      <w:pPr>
        <w:pStyle w:val="ListBullet"/>
      </w:pPr>
      <w:r>
        <w:rPr>
          <w:color w:val="595959"/>
        </w:rPr>
        <w:t>Điều hướng: Chuyển sang bước [Chờ Robot có vật liệu]</w:t>
      </w:r>
    </w:p>
    <w:p>
      <w:r>
        <w:rPr>
          <w:b/>
        </w:rPr>
        <w:t>BƯỚC: 数据更新</w:t>
      </w:r>
    </w:p>
    <w:p>
      <w:pPr>
        <w:pStyle w:val="ListBullet"/>
      </w:pPr>
      <w:r>
        <w:rPr>
          <w:color w:val="660033"/>
        </w:rPr>
        <w:t>Thiết lập cờ trạng thái: Hủy [扩膜CCD1chụp ảnh hoàn tất 状态]</w:t>
      </w:r>
    </w:p>
    <w:p>
      <w:pPr>
        <w:pStyle w:val="ListBullet"/>
      </w:pPr>
      <w:r>
        <w:rPr>
          <w:color w:val="660033"/>
        </w:rPr>
        <w:t>Thiết lập cờ trạng thái: Hủy [扩膜CCD1chụp ảnh hoàn tất 状态]</w:t>
      </w:r>
    </w:p>
    <w:p>
      <w:pPr>
        <w:pStyle w:val="ListBullet"/>
      </w:pPr>
      <w:r>
        <w:rPr>
          <w:color w:val="660033"/>
        </w:rPr>
        <w:t>Thiết lập cờ trạng thái: Hủy [IR载具dọn liệu]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IRKIỂM TRA 1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r>
        <w:rPr>
          <w:b/>
        </w:rPr>
        <w:t>BƯỚC: 判断khởi tạo Vòi hút 结果</w:t>
      </w:r>
    </w:p>
    <w:p>
      <w:pPr>
        <w:pStyle w:val="ListBullet"/>
      </w:pPr>
      <w:r>
        <w:rPr>
          <w:color w:val="660033"/>
        </w:rPr>
        <w:t>Thiết lập cờ trạng thái: Hủy [IRKiểm Tra 1khởi tạo Vòi hút có vật liệu]</w:t>
      </w:r>
    </w:p>
    <w:p>
      <w:pPr>
        <w:pStyle w:val="ListBullet"/>
      </w:pPr>
      <w:r>
        <w:rPr>
          <w:color w:val="595959"/>
        </w:rPr>
        <w:t>Điều hướng: Chuyển sang bước [Chờ IRKiểm Tra 2không ở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pPr>
        <w:pStyle w:val="ListBullet"/>
      </w:pPr>
      <w:r>
        <w:rPr>
          <w:b/>
          <w:color w:val="006600"/>
        </w:rPr>
        <w:t>Điều hướng: Chuyển sang bước [mở bật hút chân không]</w:t>
      </w:r>
    </w:p>
    <w:p>
      <w:r>
        <w:rPr>
          <w:b/>
        </w:rPr>
        <w:t>BƯỚC: mở bật hút chân không</w:t>
      </w:r>
    </w:p>
    <w:p>
      <w:pPr>
        <w:pStyle w:val="ListBullet"/>
      </w:pPr>
      <w:r>
        <w:rPr>
          <w:color w:val="003366"/>
        </w:rPr>
        <w:t>Điều khiển ngõ ra (DO): Bật (True) [IR面1bật hút chân không]</w:t>
      </w:r>
    </w:p>
    <w:p>
      <w:pPr>
        <w:pStyle w:val="ListBullet"/>
      </w:pPr>
      <w:r>
        <w:rPr>
          <w:color w:val="003366"/>
        </w:rPr>
        <w:t>Điều khiển ngõ ra (DO): Tắt (False) [IR面1tắt hút chân không]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1]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2]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3]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4]</w:t>
      </w:r>
    </w:p>
    <w:p>
      <w:pPr>
        <w:pStyle w:val="ListBullet"/>
      </w:pPr>
      <w:r>
        <w:rPr>
          <w:color w:val="595959"/>
        </w:rPr>
        <w:t>Điều hướng: Chuyển sang bước [Chờ IRKiểm Tra 2không ở Vị trí cấp liệu]</w:t>
      </w:r>
    </w:p>
    <w:p>
      <w:r>
        <w:rPr>
          <w:b/>
        </w:rPr>
        <w:t>BƯỚC: Chờ IRKiểm Tra 2không ở Vị trí cấp liệu</w:t>
      </w:r>
    </w:p>
    <w:p>
      <w:pPr>
        <w:pStyle w:val="ListBullet"/>
      </w:pPr>
      <w:r>
        <w:rPr>
          <w:color w:val="660033"/>
        </w:rPr>
        <w:t>Thiết lập cờ trạng thái: Kích hoạt [IRKiểm Tra 1Vị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[去Vị trí cấp liệu]</w:t>
      </w:r>
    </w:p>
    <w:p>
      <w:pPr>
        <w:pStyle w:val="ListBullet"/>
      </w:pPr>
      <w:r>
        <w:rPr>
          <w:color w:val="595959"/>
        </w:rPr>
        <w:t>Điều hướng: Chuyển sang bước [Chờ IRKiểm Tra 2không ở Vị trí cấp liệu]</w:t>
      </w:r>
    </w:p>
    <w:p>
      <w:r>
        <w:rPr>
          <w:b/>
        </w:rPr>
        <w:t>BƯỚC: 去Vị trí cấp liệu</w:t>
      </w:r>
    </w:p>
    <w:p>
      <w:pPr>
        <w:pStyle w:val="ListBullet"/>
      </w:pPr>
      <w:r>
        <w:rPr>
          <w:color w:val="595959"/>
        </w:rPr>
        <w:t>Chờ phản hồi trục: Đợi [IR面Kiểm Tra Z1Trục]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Y1Trục]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X1Trục] hoàn thành di chuyển</w:t>
      </w:r>
    </w:p>
    <w:p>
      <w:pPr>
        <w:pStyle w:val="ListBullet"/>
      </w:pPr>
      <w:r>
        <w:rPr>
          <w:color w:val="660033"/>
        </w:rPr>
        <w:t>Thiết lập cờ trạng thái: Hủy [IRKiểm Tra 1Vị trí chờ]</w:t>
      </w:r>
    </w:p>
    <w:p>
      <w:pPr>
        <w:pStyle w:val="ListBullet"/>
      </w:pPr>
      <w:r>
        <w:rPr>
          <w:color w:val="660033"/>
        </w:rPr>
        <w:t>Thiết lập cờ trạng thái: Kích hoạt [IRKiểm Tra 1báo 摆臂接料chuẩn bị OK]</w:t>
      </w:r>
    </w:p>
    <w:p>
      <w:pPr>
        <w:pStyle w:val="ListBullet"/>
      </w:pPr>
      <w:r>
        <w:rPr>
          <w:color w:val="595959"/>
        </w:rPr>
        <w:t>Điều hướng: Chuyển sang bước [Chờ 摆臂tới IRVị trí thả liệu]</w:t>
      </w:r>
    </w:p>
    <w:p>
      <w:r>
        <w:rPr>
          <w:b/>
        </w:rPr>
        <w:t>BƯỚC: Chờ 摆臂tới IRVị trí thả liệu</w:t>
      </w:r>
    </w:p>
    <w:p>
      <w:pPr>
        <w:pStyle w:val="ListBullet"/>
      </w:pPr>
      <w:r>
        <w:rPr>
          <w:color w:val="003366"/>
        </w:rPr>
        <w:t>Điều khiển ngõ ra (DO): Bật (True) [IR面吸tắt hút chân không 1]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2]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3]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4]</w:t>
      </w:r>
    </w:p>
    <w:p>
      <w:pPr>
        <w:pStyle w:val="ListBullet"/>
      </w:pPr>
      <w:r>
        <w:rPr>
          <w:color w:val="660033"/>
        </w:rPr>
        <w:t>Thiết lập cờ trạng thái: Hủy [摆臂báo IRKiểm Tra tới 位thả liệu]</w:t>
      </w:r>
    </w:p>
    <w:p>
      <w:pPr>
        <w:pStyle w:val="ListBullet"/>
      </w:pPr>
      <w:r>
        <w:rPr>
          <w:color w:val="660033"/>
        </w:rPr>
        <w:t>Thiết lập cờ trạng thái: Kích hoạt [IRKiểm Tra 需要dọn liệu]</w:t>
      </w:r>
    </w:p>
    <w:p>
      <w:pPr>
        <w:pStyle w:val="ListBullet"/>
      </w:pPr>
      <w:r>
        <w:rPr>
          <w:color w:val="595959"/>
        </w:rPr>
        <w:t>Điều hướng: Chuyển sang bước [Chờ 摆臂báo IRKiểm Tra thả liệu hoàn tất]</w:t>
      </w:r>
    </w:p>
    <w:p>
      <w:pPr>
        <w:pStyle w:val="ListBullet"/>
      </w:pPr>
      <w:r>
        <w:rPr>
          <w:color w:val="595959"/>
        </w:rPr>
        <w:t>Điều hướng: Chuyển sang bước [Chờ 摆臂tới IRVị trí thả liệu]</w:t>
      </w:r>
    </w:p>
    <w:p>
      <w:r>
        <w:rPr>
          <w:b/>
        </w:rPr>
        <w:t>BƯỚC: Chờ 摆臂báo IRKiểm Tra thả liệu hoàn tất</w:t>
      </w:r>
    </w:p>
    <w:p>
      <w:pPr>
        <w:pStyle w:val="ListBullet"/>
      </w:pPr>
      <w:r>
        <w:rPr>
          <w:color w:val="660033"/>
        </w:rPr>
        <w:t>Thiết lập cờ trạng thái: Hủy [摆臂báo IRKiểm Tra thả liệu hoàn tất]</w:t>
      </w:r>
    </w:p>
    <w:p>
      <w:pPr>
        <w:pStyle w:val="ListBullet"/>
      </w:pPr>
      <w:r>
        <w:rPr>
          <w:color w:val="660033"/>
        </w:rPr>
        <w:t>Thiết lập cờ trạng thái: Hủy [IRKiểm Tra 需要dọn liệu]</w:t>
      </w:r>
    </w:p>
    <w:p>
      <w:pPr>
        <w:pStyle w:val="ListBullet"/>
      </w:pPr>
      <w:r>
        <w:rPr>
          <w:color w:val="660033"/>
        </w:rPr>
        <w:t>Thiết lập cờ trạng thái: Hủy [IRKiểm Tra 需要dọn liệu]</w:t>
      </w:r>
    </w:p>
    <w:p>
      <w:pPr>
        <w:pStyle w:val="ListBullet"/>
      </w:pPr>
      <w:r>
        <w:rPr>
          <w:b/>
          <w:color w:val="006600"/>
        </w:rPr>
        <w:t>Điều hướng: Chuyển sang bước [Kiểm Tra chân không]</w:t>
      </w:r>
    </w:p>
    <w:p>
      <w:pPr>
        <w:pStyle w:val="ListBullet"/>
      </w:pPr>
      <w:r>
        <w:rPr>
          <w:color w:val="595959"/>
        </w:rPr>
        <w:t>Điều hướng: Chuyển sang bước [Chờ IRKiểm Tra 2không ở Vị trí chụp ảnh]</w:t>
      </w:r>
    </w:p>
    <w:p>
      <w:pPr>
        <w:pStyle w:val="ListBullet"/>
      </w:pPr>
      <w:r>
        <w:rPr>
          <w:color w:val="595959"/>
        </w:rPr>
        <w:t>Điều hướng: Chuyển sang bước [Chờ 摆臂báo IRKiểm Tra thả liệu hoàn tất]</w:t>
      </w:r>
    </w:p>
    <w:p>
      <w:r>
        <w:rPr>
          <w:b/>
        </w:rPr>
        <w:t>BƯỚC: Kiểm Tra chân không</w:t>
      </w:r>
    </w:p>
    <w:p>
      <w:pPr>
        <w:pStyle w:val="ListBullet"/>
      </w:pPr>
      <w:r>
        <w:rPr>
          <w:color w:val="595959"/>
        </w:rPr>
        <w:t>Chờ phần cứng (DI): [IR面bật hút chân không 1tới 位] đạt trạng thái true</w:t>
      </w:r>
    </w:p>
    <w:p>
      <w:pPr>
        <w:pStyle w:val="ListBullet"/>
      </w:pPr>
      <w:r>
        <w:rPr>
          <w:color w:val="595959"/>
        </w:rPr>
        <w:t>Chờ phần cứng (DI): [IR面bật hút chân không 2tới 位] đạt trạng thái true</w:t>
      </w:r>
    </w:p>
    <w:p>
      <w:pPr>
        <w:pStyle w:val="ListBullet"/>
      </w:pPr>
      <w:r>
        <w:rPr>
          <w:color w:val="595959"/>
        </w:rPr>
        <w:t>Chờ phần cứng (DI): [IR面bật hút chân không 3tới 位] đạt trạng thái true</w:t>
      </w:r>
    </w:p>
    <w:p>
      <w:pPr>
        <w:pStyle w:val="ListBullet"/>
      </w:pPr>
      <w:r>
        <w:rPr>
          <w:color w:val="595959"/>
        </w:rPr>
        <w:t>Chờ phần cứng (DI): [IR面bật hút chân không 4tới 位] đạt trạng thái true</w:t>
      </w:r>
    </w:p>
    <w:p>
      <w:pPr>
        <w:pStyle w:val="ListBullet"/>
      </w:pPr>
      <w:r>
        <w:rPr>
          <w:b/>
          <w:color w:val="006600"/>
        </w:rPr>
        <w:t>Điều hướng: Chuyển sang bước [去Vị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pPr>
        <w:pStyle w:val="ListBullet"/>
      </w:pPr>
      <w:r>
        <w:rPr>
          <w:color w:val="595959"/>
        </w:rPr>
        <w:t>Điều hướng: Chuyển sang bước [Chờ IRKiểm Tra 2không ở Vị trí chụp ảnh]</w:t>
      </w:r>
    </w:p>
    <w:p>
      <w:r>
        <w:rPr>
          <w:b/>
        </w:rPr>
        <w:t>BƯỚC: Chờ IRKiểm Tra 2không ở Vị trí chụp ảnh</w:t>
      </w:r>
    </w:p>
    <w:p>
      <w:pPr>
        <w:pStyle w:val="ListBullet"/>
      </w:pPr>
      <w:r>
        <w:rPr>
          <w:color w:val="660033"/>
        </w:rPr>
        <w:t>Thiết lập cờ trạng thái: Kích hoạt [IRKiểm Tra 1Vị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color w:val="595959"/>
        </w:rPr>
        <w:t>Điều hướng: Chuyển sang bước [Chờ IRKiểm Tra 2không ở Vị trí chụp ảnh]</w:t>
      </w:r>
    </w:p>
    <w:p>
      <w:r>
        <w:rPr>
          <w:b/>
        </w:rPr>
        <w:t>BƯỚC: tới Vị trí chụp ảnh</w:t>
      </w:r>
    </w:p>
    <w:p>
      <w:pPr>
        <w:pStyle w:val="ListBullet"/>
      </w:pPr>
      <w:r>
        <w:rPr>
          <w:color w:val="595959"/>
        </w:rPr>
        <w:t>Chờ tín hiệu cờ hệ thống: [IRKiểm Tra 2xuất liệu 位] đạt trạng thái false</w:t>
      </w:r>
    </w:p>
    <w:p>
      <w:pPr>
        <w:pStyle w:val="ListBullet"/>
      </w:pPr>
      <w:r>
        <w:rPr>
          <w:color w:val="595959"/>
        </w:rPr>
        <w:t>Chờ phản hồi trục: Đợi [IR面Kiểm Tra Y1Trục]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X1Trục]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Y1Trục]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X1Trục]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Z1Trục] hoàn thành di chuyển</w:t>
      </w:r>
    </w:p>
    <w:p>
      <w:pPr>
        <w:pStyle w:val="ListBullet"/>
      </w:pPr>
      <w:r>
        <w:rPr>
          <w:color w:val="660033"/>
        </w:rPr>
        <w:t>Thiết lập cờ trạng thái: Hủy [IRKiểm Tra 1Vị trí cấp liệu]</w:t>
      </w:r>
    </w:p>
    <w:p>
      <w:pPr>
        <w:pStyle w:val="ListBullet"/>
      </w:pPr>
      <w:r>
        <w:rPr>
          <w:color w:val="660033"/>
        </w:rPr>
        <w:t>Thiết lập cờ trạng thái: Hủy [IRKiểm Tra 1Vị trí chờ]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[触发chụp ảnh]</w:t>
      </w:r>
    </w:p>
    <w:p>
      <w:r>
        <w:rPr>
          <w:b/>
        </w:rPr>
        <w:t>BƯỚC: 触发chụp ảnh</w:t>
      </w:r>
    </w:p>
    <w:p>
      <w:pPr>
        <w:pStyle w:val="ListBullet"/>
      </w:pPr>
      <w:r>
        <w:rPr>
          <w:color w:val="003366"/>
        </w:rPr>
        <w:t>Điều khiển ngõ ra (DO): Bật (True) [CCD3触发]</w:t>
      </w:r>
    </w:p>
    <w:p>
      <w:pPr>
        <w:pStyle w:val="ListBullet"/>
      </w:pPr>
      <w:r>
        <w:rPr>
          <w:color w:val="003366"/>
        </w:rPr>
        <w:t>Điều khiển ngõ ra (DO): Tắt (False) [CCD3触发]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color w:val="595959"/>
        </w:rPr>
        <w:t>Điều hướng: Chuyển sang bước [Chờ IRKiểm Tra 2không ở xuất liệu 位]</w:t>
      </w:r>
    </w:p>
    <w:p>
      <w:r>
        <w:rPr>
          <w:b/>
        </w:rPr>
        <w:t>BƯỚC: Chờ IRKiểm Tra 2không ở xuất liệu 位</w:t>
      </w:r>
    </w:p>
    <w:p>
      <w:pPr>
        <w:pStyle w:val="ListBullet"/>
      </w:pPr>
      <w:r>
        <w:rPr>
          <w:color w:val="660033"/>
        </w:rPr>
        <w:t>Thiết lập cờ trạng thái: Kích hoạt [IRKiểm Tra 1xuất liệu 位]</w:t>
      </w:r>
    </w:p>
    <w:p>
      <w:pPr>
        <w:pStyle w:val="ListBullet"/>
      </w:pPr>
      <w:r>
        <w:rPr>
          <w:b/>
          <w:color w:val="006600"/>
        </w:rPr>
        <w:t>Điều hướng: Chuyển sang bước [tới xuất liệu 位]</w:t>
      </w:r>
    </w:p>
    <w:p>
      <w:pPr>
        <w:pStyle w:val="ListBullet"/>
      </w:pPr>
      <w:r>
        <w:rPr>
          <w:color w:val="595959"/>
        </w:rPr>
        <w:t>Điều hướng: Chuyển sang bước [Chờ IRKiểm Tra 2không ở xuất liệu 位]</w:t>
      </w:r>
    </w:p>
    <w:p>
      <w:r>
        <w:rPr>
          <w:b/>
        </w:rPr>
        <w:t>BƯỚC: tới xuất liệu 位</w:t>
      </w:r>
    </w:p>
    <w:p>
      <w:pPr>
        <w:pStyle w:val="ListBullet"/>
      </w:pPr>
      <w:r>
        <w:rPr>
          <w:color w:val="595959"/>
        </w:rPr>
        <w:t>Chờ phản hồi trục: Đợi [IR面Kiểm Tra Z1Trục]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Z1Trục]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Y1Trục]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X1Trục] hoàn thành di chuyển</w:t>
      </w:r>
    </w:p>
    <w:p>
      <w:pPr>
        <w:pStyle w:val="ListBullet"/>
      </w:pPr>
      <w:r>
        <w:rPr>
          <w:color w:val="660033"/>
        </w:rPr>
        <w:t>Thiết lập cờ trạng thái: Hủy [IRKiểm Tra 1Vị trí chụp ảnh]</w:t>
      </w:r>
    </w:p>
    <w:p>
      <w:pPr>
        <w:pStyle w:val="ListBullet"/>
      </w:pPr>
      <w:r>
        <w:rPr>
          <w:color w:val="660033"/>
        </w:rPr>
        <w:t>Thiết lập cờ trạng thái: Kích hoạt [IRKiểm Tra báo Trạm Lật có vật liệu]</w:t>
      </w:r>
    </w:p>
    <w:p>
      <w:pPr>
        <w:pStyle w:val="ListBullet"/>
      </w:pPr>
      <w:r>
        <w:rPr>
          <w:color w:val="595959"/>
        </w:rPr>
        <w:t>Điều hướng: Chuyển sang bước [Chờ Trạm Lật báo IRKiểm Tra cấp liệu]</w:t>
      </w:r>
    </w:p>
    <w:p>
      <w:r>
        <w:rPr>
          <w:b/>
        </w:rPr>
        <w:t>BƯỚC: Chờ Trạm Lật báo IRKiểm Tra cấp liệu</w:t>
      </w:r>
    </w:p>
    <w:p>
      <w:pPr>
        <w:pStyle w:val="ListBullet"/>
      </w:pPr>
      <w:r>
        <w:rPr>
          <w:color w:val="660033"/>
        </w:rPr>
        <w:t>Thiết lập cờ trạng thái: Hủy [Trạm Lật báo IRKiểm Tra cấp liệu]</w:t>
      </w:r>
    </w:p>
    <w:p>
      <w:pPr>
        <w:pStyle w:val="ListBullet"/>
      </w:pPr>
      <w:r>
        <w:rPr>
          <w:b/>
          <w:color w:val="006600"/>
        </w:rPr>
        <w:t>Điều hướng: Chuyển sang bước [去xuất liệu 顶升位]</w:t>
      </w:r>
    </w:p>
    <w:p>
      <w:pPr>
        <w:pStyle w:val="ListBullet"/>
      </w:pPr>
      <w:r>
        <w:rPr>
          <w:color w:val="595959"/>
        </w:rPr>
        <w:t>Điều hướng: Chuyển sang bước [Chờ Trạm Lật báo IRKiểm Tra cấp liệu]</w:t>
      </w:r>
    </w:p>
    <w:p>
      <w:r>
        <w:rPr>
          <w:b/>
        </w:rPr>
        <w:t>BƯỚC: 去xuất liệu 顶升位</w:t>
      </w:r>
    </w:p>
    <w:p>
      <w:pPr>
        <w:pStyle w:val="ListBullet"/>
      </w:pPr>
      <w:r>
        <w:rPr>
          <w:color w:val="003366"/>
        </w:rPr>
        <w:t>Điều khiển ngõ ra (DO): Tắt (False) [IR面1bật hút chân không]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1]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2]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3]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4]</w:t>
      </w:r>
    </w:p>
    <w:p>
      <w:pPr>
        <w:pStyle w:val="ListBullet"/>
      </w:pPr>
      <w:r>
        <w:rPr>
          <w:color w:val="595959"/>
        </w:rPr>
        <w:t>Chờ phản hồi trục: Đợi [IR面Kiểm Tra Z1Trục] hoàn thành di chuyển</w:t>
      </w:r>
    </w:p>
    <w:p>
      <w:pPr>
        <w:pStyle w:val="ListBullet"/>
      </w:pPr>
      <w:r>
        <w:rPr>
          <w:color w:val="595959"/>
        </w:rPr>
        <w:t>Điều hướng: Chuyển sang bước [Chờ Trạm Lật báo IRKiểm Tra cấp liệu hoàn tất]</w:t>
      </w:r>
    </w:p>
    <w:p>
      <w:r>
        <w:rPr>
          <w:b/>
        </w:rPr>
        <w:t>BƯỚC: Chờ Trạm Lật báo IRKiểm Tra cấp liệu hoàn tất</w:t>
      </w:r>
    </w:p>
    <w:p>
      <w:pPr>
        <w:pStyle w:val="ListBullet"/>
      </w:pPr>
      <w:r>
        <w:rPr>
          <w:color w:val="660033"/>
        </w:rPr>
        <w:t>Thiết lập cờ trạng thái: Hủy [Trạm Lật báo IRKiểm Tra cấp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[Kiểm Tra 结果赋值给Trạm Lật Vòi hút]</w:t>
      </w:r>
    </w:p>
    <w:p>
      <w:pPr>
        <w:pStyle w:val="ListBullet"/>
      </w:pPr>
      <w:r>
        <w:rPr>
          <w:color w:val="595959"/>
        </w:rPr>
        <w:t>Điều hướng: Chuyển sang bước [Chờ Trạm Lật báo IRKiểm Tra cấp liệu hoàn tất]</w:t>
      </w:r>
    </w:p>
    <w:p>
      <w:r>
        <w:rPr>
          <w:b/>
        </w:rPr>
        <w:t>BƯỚC: Kiểm Tra 结果赋值给Trạm Lật Vòi hút</w:t>
      </w:r>
    </w:p>
    <w:p>
      <w:pPr>
        <w:pStyle w:val="ListBullet"/>
      </w:pPr>
      <w:r>
        <w:rPr>
          <w:color w:val="660033"/>
        </w:rPr>
        <w:t>Thiết lập cờ trạng thái: Kích hoạt [IRKiểm Tra 1Vị trí chờ]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r>
        <w:rPr>
          <w:b/>
        </w:rPr>
        <w:t>BƯỚC: ZTrục về Vị trí chờ</w:t>
      </w:r>
    </w:p>
    <w:p>
      <w:pPr>
        <w:pStyle w:val="ListBullet"/>
      </w:pPr>
      <w:r>
        <w:rPr>
          <w:color w:val="595959"/>
        </w:rPr>
        <w:t>Chờ phản hồi trục: Đợi [IR面Kiểm Tra Z1Trục]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[YTrục về Vị trí chờ]</w:t>
      </w:r>
    </w:p>
    <w:p>
      <w:r>
        <w:rPr>
          <w:b/>
        </w:rPr>
        <w:t>BƯỚC: YTrục về Vị trí chờ</w:t>
      </w:r>
    </w:p>
    <w:p>
      <w:pPr>
        <w:pStyle w:val="ListBullet"/>
      </w:pPr>
      <w:r>
        <w:rPr>
          <w:color w:val="003366"/>
        </w:rPr>
        <w:t>Điều khiển ngõ ra (DO): Tắt (False) [IR面1bật hút chân không]</w:t>
      </w:r>
    </w:p>
    <w:p>
      <w:pPr>
        <w:pStyle w:val="ListBullet"/>
      </w:pPr>
      <w:r>
        <w:rPr>
          <w:color w:val="003366"/>
        </w:rPr>
        <w:t>Điều khiển ngõ ra (DO): Bật (True) [IR面1tắt hút chân không]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1]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2]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3]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4]</w:t>
      </w:r>
    </w:p>
    <w:p>
      <w:pPr>
        <w:pStyle w:val="ListBullet"/>
      </w:pPr>
      <w:r>
        <w:rPr>
          <w:color w:val="595959"/>
        </w:rPr>
        <w:t>Chờ phản hồi trục: Đợi [IR面Kiểm Tra Y1Trục]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[XTrục về Vị trí chờ]</w:t>
      </w:r>
    </w:p>
    <w:p>
      <w:r>
        <w:rPr>
          <w:b/>
        </w:rPr>
        <w:t>BƯỚC: XTrục về Vị trí chờ</w:t>
      </w:r>
    </w:p>
    <w:p>
      <w:pPr>
        <w:pStyle w:val="ListBullet"/>
      </w:pPr>
      <w:r>
        <w:rPr>
          <w:color w:val="003366"/>
        </w:rPr>
        <w:t>Điều khiển ngõ ra (DO): Tắt (False) [IR面1bật hút chân không]</w:t>
      </w:r>
    </w:p>
    <w:p>
      <w:pPr>
        <w:pStyle w:val="ListBullet"/>
      </w:pPr>
      <w:r>
        <w:rPr>
          <w:color w:val="003366"/>
        </w:rPr>
        <w:t>Điều khiển ngõ ra (DO): Tắt (False) [IR面1tắt hút chân không]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1]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2]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3]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4]</w:t>
      </w:r>
    </w:p>
    <w:p>
      <w:pPr>
        <w:pStyle w:val="ListBullet"/>
      </w:pPr>
      <w:r>
        <w:rPr>
          <w:color w:val="595959"/>
        </w:rPr>
        <w:t>Chờ phản hồi trục: Đợi [IR面Kiểm Tra X1Trục] hoàn thành di chuyển</w:t>
      </w:r>
    </w:p>
    <w:p>
      <w:pPr>
        <w:pStyle w:val="ListBullet"/>
      </w:pPr>
      <w:r>
        <w:rPr>
          <w:color w:val="660033"/>
        </w:rPr>
        <w:t>Thiết lập cờ trạng thái: Hủy [IRKiểm Tra 1xuất liệu 位]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IRKIỂM TRA 2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r>
        <w:rPr>
          <w:b/>
        </w:rPr>
        <w:t>BƯỚC: 判断khởi tạo Vòi hút 结果</w:t>
      </w:r>
    </w:p>
    <w:p>
      <w:pPr>
        <w:pStyle w:val="ListBullet"/>
      </w:pPr>
      <w:r>
        <w:rPr>
          <w:color w:val="660033"/>
        </w:rPr>
        <w:t>Thiết lập cờ trạng thái: Hủy [IRKiểm Tra 2khởi tạo Vòi hút có vật liệu]</w:t>
      </w:r>
    </w:p>
    <w:p>
      <w:pPr>
        <w:pStyle w:val="ListBullet"/>
      </w:pPr>
      <w:r>
        <w:rPr>
          <w:color w:val="595959"/>
        </w:rPr>
        <w:t>Điều hướng: Chuyển sang bước [Chờ IRKiểm Tra 1không ở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pPr>
        <w:pStyle w:val="ListBullet"/>
      </w:pPr>
      <w:r>
        <w:rPr>
          <w:b/>
          <w:color w:val="006600"/>
        </w:rPr>
        <w:t>Điều hướng: Chuyển sang bước [mở bật hút chân không]</w:t>
      </w:r>
    </w:p>
    <w:p>
      <w:r>
        <w:rPr>
          <w:b/>
        </w:rPr>
        <w:t>BƯỚC: mở bật hút chân không</w:t>
      </w:r>
    </w:p>
    <w:p>
      <w:pPr>
        <w:pStyle w:val="ListBullet"/>
      </w:pPr>
      <w:r>
        <w:rPr>
          <w:color w:val="003366"/>
        </w:rPr>
        <w:t>Điều khiển ngõ ra (DO): Bật (True) [IR面2bật hút chân không]</w:t>
      </w:r>
    </w:p>
    <w:p>
      <w:pPr>
        <w:pStyle w:val="ListBullet"/>
      </w:pPr>
      <w:r>
        <w:rPr>
          <w:color w:val="003366"/>
        </w:rPr>
        <w:t>Điều khiển ngõ ra (DO): Tắt (False) [IR面2tắt hút chân không]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5]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6]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7]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8]</w:t>
      </w:r>
    </w:p>
    <w:p>
      <w:pPr>
        <w:pStyle w:val="ListBullet"/>
      </w:pPr>
      <w:r>
        <w:rPr>
          <w:color w:val="595959"/>
        </w:rPr>
        <w:t>Điều hướng: Chuyển sang bước [Chờ IRKiểm Tra 1không ở Vị trí cấp liệu]</w:t>
      </w:r>
    </w:p>
    <w:p>
      <w:r>
        <w:rPr>
          <w:b/>
        </w:rPr>
        <w:t>BƯỚC: Chờ IRKiểm Tra 1không ở Vị trí cấp liệu</w:t>
      </w:r>
    </w:p>
    <w:p>
      <w:pPr>
        <w:pStyle w:val="ListBullet"/>
      </w:pPr>
      <w:r>
        <w:rPr>
          <w:color w:val="660033"/>
        </w:rPr>
        <w:t>Thiết lập cờ trạng thái: Kích hoạt [IRKiểm Tra 2Vị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[去Vị trí cấp liệu]</w:t>
      </w:r>
    </w:p>
    <w:p>
      <w:pPr>
        <w:pStyle w:val="ListBullet"/>
      </w:pPr>
      <w:r>
        <w:rPr>
          <w:color w:val="595959"/>
        </w:rPr>
        <w:t>Điều hướng: Chuyển sang bước [Chờ IRKiểm Tra 1không ở Vị trí cấp liệu]</w:t>
      </w:r>
    </w:p>
    <w:p>
      <w:r>
        <w:rPr>
          <w:b/>
        </w:rPr>
        <w:t>BƯỚC: 去Vị trí cấp liệu</w:t>
      </w:r>
    </w:p>
    <w:p>
      <w:pPr>
        <w:pStyle w:val="ListBullet"/>
      </w:pPr>
      <w:r>
        <w:rPr>
          <w:color w:val="595959"/>
        </w:rPr>
        <w:t>Chờ phản hồi trục: Đợi [IR面Kiểm Tra Z2Trục]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Y2Trục]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X2Trục] hoàn thành di chuyển</w:t>
      </w:r>
    </w:p>
    <w:p>
      <w:pPr>
        <w:pStyle w:val="ListBullet"/>
      </w:pPr>
      <w:r>
        <w:rPr>
          <w:color w:val="660033"/>
        </w:rPr>
        <w:t>Thiết lập cờ trạng thái: Hủy [IRKiểm Tra 2Vị trí chờ]</w:t>
      </w:r>
    </w:p>
    <w:p>
      <w:pPr>
        <w:pStyle w:val="ListBullet"/>
      </w:pPr>
      <w:r>
        <w:rPr>
          <w:color w:val="660033"/>
        </w:rPr>
        <w:t>Thiết lập cờ trạng thái: Kích hoạt [IRKiểm Tra 2báo 摆臂接料chuẩn bị OK]</w:t>
      </w:r>
    </w:p>
    <w:p>
      <w:pPr>
        <w:pStyle w:val="ListBullet"/>
      </w:pPr>
      <w:r>
        <w:rPr>
          <w:color w:val="595959"/>
        </w:rPr>
        <w:t>Điều hướng: Chuyển sang bước [Chờ 摆臂tới IRVị trí thả liệu]</w:t>
      </w:r>
    </w:p>
    <w:p>
      <w:r>
        <w:rPr>
          <w:b/>
        </w:rPr>
        <w:t>BƯỚC: Chờ 摆臂tới IRVị trí thả liệu</w:t>
      </w:r>
    </w:p>
    <w:p>
      <w:pPr>
        <w:pStyle w:val="ListBullet"/>
      </w:pPr>
      <w:r>
        <w:rPr>
          <w:color w:val="003366"/>
        </w:rPr>
        <w:t>Điều khiển ngõ ra (DO): Bật (True) [IR面吸tắt hút chân không 5]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6]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7]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8]</w:t>
      </w:r>
    </w:p>
    <w:p>
      <w:pPr>
        <w:pStyle w:val="ListBullet"/>
      </w:pPr>
      <w:r>
        <w:rPr>
          <w:color w:val="660033"/>
        </w:rPr>
        <w:t>Thiết lập cờ trạng thái: Hủy [摆臂báo IRKiểm Tra tới 位thả liệu]</w:t>
      </w:r>
    </w:p>
    <w:p>
      <w:pPr>
        <w:pStyle w:val="ListBullet"/>
      </w:pPr>
      <w:r>
        <w:rPr>
          <w:color w:val="660033"/>
        </w:rPr>
        <w:t>Thiết lập cờ trạng thái: Kích hoạt [IRKiểm Tra 需要dọn liệu]</w:t>
      </w:r>
    </w:p>
    <w:p>
      <w:pPr>
        <w:pStyle w:val="ListBullet"/>
      </w:pPr>
      <w:r>
        <w:rPr>
          <w:color w:val="595959"/>
        </w:rPr>
        <w:t>Điều hướng: Chuyển sang bước [Chờ 摆臂báo IRKiểm Tra thả liệu hoàn tất]</w:t>
      </w:r>
    </w:p>
    <w:p>
      <w:pPr>
        <w:pStyle w:val="ListBullet"/>
      </w:pPr>
      <w:r>
        <w:rPr>
          <w:color w:val="595959"/>
        </w:rPr>
        <w:t>Điều hướng: Chuyển sang bước [Chờ 摆臂tới IRVị trí thả liệu]</w:t>
      </w:r>
    </w:p>
    <w:p>
      <w:r>
        <w:rPr>
          <w:b/>
        </w:rPr>
        <w:t>BƯỚC: Chờ 摆臂báo IRKiểm Tra thả liệu hoàn tất</w:t>
      </w:r>
    </w:p>
    <w:p>
      <w:pPr>
        <w:pStyle w:val="ListBullet"/>
      </w:pPr>
      <w:r>
        <w:rPr>
          <w:color w:val="660033"/>
        </w:rPr>
        <w:t>Thiết lập cờ trạng thái: Hủy [摆臂báo IRKiểm Tra thả liệu hoàn tất]</w:t>
      </w:r>
    </w:p>
    <w:p>
      <w:pPr>
        <w:pStyle w:val="ListBullet"/>
      </w:pPr>
      <w:r>
        <w:rPr>
          <w:color w:val="660033"/>
        </w:rPr>
        <w:t>Thiết lập cờ trạng thái: Hủy [IRKiểm Tra 需要dọn liệu]</w:t>
      </w:r>
    </w:p>
    <w:p>
      <w:pPr>
        <w:pStyle w:val="ListBullet"/>
      </w:pPr>
      <w:r>
        <w:rPr>
          <w:color w:val="660033"/>
        </w:rPr>
        <w:t>Thiết lập cờ trạng thái: Hủy [IRKiểm Tra 需要dọn liệu]</w:t>
      </w:r>
    </w:p>
    <w:p>
      <w:pPr>
        <w:pStyle w:val="ListBullet"/>
      </w:pPr>
      <w:r>
        <w:rPr>
          <w:b/>
          <w:color w:val="006600"/>
        </w:rPr>
        <w:t>Điều hướng: Chuyển sang bước [Kiểm Tra chân không]</w:t>
      </w:r>
    </w:p>
    <w:p>
      <w:pPr>
        <w:pStyle w:val="ListBullet"/>
      </w:pPr>
      <w:r>
        <w:rPr>
          <w:color w:val="595959"/>
        </w:rPr>
        <w:t>Điều hướng: Chuyển sang bước [Chờ IRKiểm Tra 1không ở Vị trí chụp ảnh]</w:t>
      </w:r>
    </w:p>
    <w:p>
      <w:pPr>
        <w:pStyle w:val="ListBullet"/>
      </w:pPr>
      <w:r>
        <w:rPr>
          <w:color w:val="595959"/>
        </w:rPr>
        <w:t>Điều hướng: Chuyển sang bước [Chờ 摆臂báo IRKiểm Tra thả liệu hoàn tất]</w:t>
      </w:r>
    </w:p>
    <w:p>
      <w:r>
        <w:rPr>
          <w:b/>
        </w:rPr>
        <w:t>BƯỚC: Kiểm Tra chân không</w:t>
      </w:r>
    </w:p>
    <w:p>
      <w:pPr>
        <w:pStyle w:val="ListBullet"/>
      </w:pPr>
      <w:r>
        <w:rPr>
          <w:color w:val="595959"/>
        </w:rPr>
        <w:t>Chờ phần cứng (DI): [IR面bật hút chân không 5tới 位] đạt trạng thái true</w:t>
      </w:r>
    </w:p>
    <w:p>
      <w:pPr>
        <w:pStyle w:val="ListBullet"/>
      </w:pPr>
      <w:r>
        <w:rPr>
          <w:color w:val="595959"/>
        </w:rPr>
        <w:t>Chờ phần cứng (DI): [IR面bật hút chân không 6tới 位] đạt trạng thái true</w:t>
      </w:r>
    </w:p>
    <w:p>
      <w:pPr>
        <w:pStyle w:val="ListBullet"/>
      </w:pPr>
      <w:r>
        <w:rPr>
          <w:color w:val="595959"/>
        </w:rPr>
        <w:t>Chờ phần cứng (DI): [IR面bật hút chân không 7tới 位] đạt trạng thái true</w:t>
      </w:r>
    </w:p>
    <w:p>
      <w:pPr>
        <w:pStyle w:val="ListBullet"/>
      </w:pPr>
      <w:r>
        <w:rPr>
          <w:color w:val="595959"/>
        </w:rPr>
        <w:t>Chờ phần cứng (DI): [IR面bật hút chân không 8tới 位] đạt trạng thái true</w:t>
      </w:r>
    </w:p>
    <w:p>
      <w:pPr>
        <w:pStyle w:val="ListBullet"/>
      </w:pPr>
      <w:r>
        <w:rPr>
          <w:b/>
          <w:color w:val="006600"/>
        </w:rPr>
        <w:t>Điều hướng: Chuyển sang bước [去Vị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pPr>
        <w:pStyle w:val="ListBullet"/>
      </w:pPr>
      <w:r>
        <w:rPr>
          <w:color w:val="595959"/>
        </w:rPr>
        <w:t>Điều hướng: Chuyển sang bước [Chờ IRKiểm Tra 1không ở Vị trí chụp ảnh]</w:t>
      </w:r>
    </w:p>
    <w:p>
      <w:r>
        <w:rPr>
          <w:b/>
        </w:rPr>
        <w:t>BƯỚC: Chờ IRKiểm Tra 1không ở Vị trí chụp ảnh</w:t>
      </w:r>
    </w:p>
    <w:p>
      <w:pPr>
        <w:pStyle w:val="ListBullet"/>
      </w:pPr>
      <w:r>
        <w:rPr>
          <w:color w:val="660033"/>
        </w:rPr>
        <w:t>Thiết lập cờ trạng thái: Hủy [IRKiểm Tra 2khởi tạo Vòi hút có vật liệu]</w:t>
      </w:r>
    </w:p>
    <w:p>
      <w:pPr>
        <w:pStyle w:val="ListBullet"/>
      </w:pPr>
      <w:r>
        <w:rPr>
          <w:color w:val="660033"/>
        </w:rPr>
        <w:t>Thiết lập cờ trạng thái: Kích hoạt [IRKiểm Tra 2Vị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color w:val="595959"/>
        </w:rPr>
        <w:t>Điều hướng: Chuyển sang bước [Chờ IRKiểm Tra 1không ở Vị trí chụp ảnh]</w:t>
      </w:r>
    </w:p>
    <w:p>
      <w:r>
        <w:rPr>
          <w:b/>
        </w:rPr>
        <w:t>BƯỚC: tới Vị trí chụp ảnh</w:t>
      </w:r>
    </w:p>
    <w:p>
      <w:pPr>
        <w:pStyle w:val="ListBullet"/>
      </w:pPr>
      <w:r>
        <w:rPr>
          <w:color w:val="595959"/>
        </w:rPr>
        <w:t>Chờ tín hiệu cờ hệ thống: [IRKiểm Tra 1xuất liệu 位] đạt trạng thái false</w:t>
      </w:r>
    </w:p>
    <w:p>
      <w:pPr>
        <w:pStyle w:val="ListBullet"/>
      </w:pPr>
      <w:r>
        <w:rPr>
          <w:color w:val="595959"/>
        </w:rPr>
        <w:t>Chờ phản hồi trục: Đợi [IR面Kiểm Tra Y2Trục]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X2Trục]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Y2Trục]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X2Trục]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Z2Trục] hoàn thành di chuyển</w:t>
      </w:r>
    </w:p>
    <w:p>
      <w:pPr>
        <w:pStyle w:val="ListBullet"/>
      </w:pPr>
      <w:r>
        <w:rPr>
          <w:color w:val="660033"/>
        </w:rPr>
        <w:t>Thiết lập cờ trạng thái: Hủy [IRKiểm Tra 2Vị trí cấp liệu]</w:t>
      </w:r>
    </w:p>
    <w:p>
      <w:pPr>
        <w:pStyle w:val="ListBullet"/>
      </w:pPr>
      <w:r>
        <w:rPr>
          <w:color w:val="660033"/>
        </w:rPr>
        <w:t>Thiết lập cờ trạng thái: Hủy [IRKiểm Tra 2Vị trí chờ]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[触发chụp ảnh]</w:t>
      </w:r>
    </w:p>
    <w:p>
      <w:r>
        <w:rPr>
          <w:b/>
        </w:rPr>
        <w:t>BƯỚC: 触发chụp ảnh</w:t>
      </w:r>
    </w:p>
    <w:p>
      <w:pPr>
        <w:pStyle w:val="ListBullet"/>
      </w:pPr>
      <w:r>
        <w:rPr>
          <w:color w:val="003366"/>
        </w:rPr>
        <w:t>Điều khiển ngõ ra (DO): Bật (True) [CCD3触发]</w:t>
      </w:r>
    </w:p>
    <w:p>
      <w:pPr>
        <w:pStyle w:val="ListBullet"/>
      </w:pPr>
      <w:r>
        <w:rPr>
          <w:color w:val="003366"/>
        </w:rPr>
        <w:t>Điều khiển ngõ ra (DO): Tắt (False) [CCD3触发]</w:t>
      </w:r>
    </w:p>
    <w:p>
      <w:pPr>
        <w:pStyle w:val="ListBullet"/>
      </w:pPr>
      <w:r>
        <w:rPr>
          <w:b/>
          <w:color w:val="006600"/>
        </w:rPr>
        <w:t>Điều hướng: Chuyển sang bước [tới Vị trí chụp ảnh]</w:t>
      </w:r>
    </w:p>
    <w:p>
      <w:pPr>
        <w:pStyle w:val="ListBullet"/>
      </w:pPr>
      <w:r>
        <w:rPr>
          <w:color w:val="595959"/>
        </w:rPr>
        <w:t>Điều hướng: Chuyển sang bước [Chờ IRKiểm Tra 1không ở xuất liệu 位]</w:t>
      </w:r>
    </w:p>
    <w:p>
      <w:r>
        <w:rPr>
          <w:b/>
        </w:rPr>
        <w:t>BƯỚC: Chờ IRKiểm Tra 1không ở xuất liệu 位</w:t>
      </w:r>
    </w:p>
    <w:p>
      <w:pPr>
        <w:pStyle w:val="ListBullet"/>
      </w:pPr>
      <w:r>
        <w:rPr>
          <w:color w:val="660033"/>
        </w:rPr>
        <w:t>Thiết lập cờ trạng thái: Kích hoạt [IRKiểm Tra 2xuất liệu 位]</w:t>
      </w:r>
    </w:p>
    <w:p>
      <w:pPr>
        <w:pStyle w:val="ListBullet"/>
      </w:pPr>
      <w:r>
        <w:rPr>
          <w:b/>
          <w:color w:val="006600"/>
        </w:rPr>
        <w:t>Điều hướng: Chuyển sang bước [tới xuất liệu 位]</w:t>
      </w:r>
    </w:p>
    <w:p>
      <w:pPr>
        <w:pStyle w:val="ListBullet"/>
      </w:pPr>
      <w:r>
        <w:rPr>
          <w:color w:val="595959"/>
        </w:rPr>
        <w:t>Điều hướng: Chuyển sang bước [Chờ IRKiểm Tra 1không ở xuất liệu 位]</w:t>
      </w:r>
    </w:p>
    <w:p>
      <w:r>
        <w:rPr>
          <w:b/>
        </w:rPr>
        <w:t>BƯỚC: tới xuất liệu 位</w:t>
      </w:r>
    </w:p>
    <w:p>
      <w:pPr>
        <w:pStyle w:val="ListBullet"/>
      </w:pPr>
      <w:r>
        <w:rPr>
          <w:color w:val="595959"/>
        </w:rPr>
        <w:t>Chờ phản hồi trục: Đợi [IR面Kiểm Tra Z2Trục]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Z2Trục]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Y2Trục] hoàn thành di chuyển</w:t>
      </w:r>
    </w:p>
    <w:p>
      <w:pPr>
        <w:pStyle w:val="ListBullet"/>
      </w:pPr>
      <w:r>
        <w:rPr>
          <w:color w:val="595959"/>
        </w:rPr>
        <w:t>Chờ phản hồi trục: Đợi [IR面Kiểm Tra X2Trục] hoàn thành di chuyển</w:t>
      </w:r>
    </w:p>
    <w:p>
      <w:pPr>
        <w:pStyle w:val="ListBullet"/>
      </w:pPr>
      <w:r>
        <w:rPr>
          <w:color w:val="660033"/>
        </w:rPr>
        <w:t>Thiết lập cờ trạng thái: Hủy [IRKiểm Tra 2Vị trí chụp ảnh]</w:t>
      </w:r>
    </w:p>
    <w:p>
      <w:pPr>
        <w:pStyle w:val="ListBullet"/>
      </w:pPr>
      <w:r>
        <w:rPr>
          <w:color w:val="660033"/>
        </w:rPr>
        <w:t>Thiết lập cờ trạng thái: Kích hoạt [IRKiểm Tra báo Trạm Lật có vật liệu]</w:t>
      </w:r>
    </w:p>
    <w:p>
      <w:pPr>
        <w:pStyle w:val="ListBullet"/>
      </w:pPr>
      <w:r>
        <w:rPr>
          <w:color w:val="595959"/>
        </w:rPr>
        <w:t>Điều hướng: Chuyển sang bước [Chờ Trạm Lật báo IRKiểm Tra cấp liệu]</w:t>
      </w:r>
    </w:p>
    <w:p>
      <w:r>
        <w:rPr>
          <w:b/>
        </w:rPr>
        <w:t>BƯỚC: Chờ Trạm Lật báo IRKiểm Tra cấp liệu</w:t>
      </w:r>
    </w:p>
    <w:p>
      <w:pPr>
        <w:pStyle w:val="ListBullet"/>
      </w:pPr>
      <w:r>
        <w:rPr>
          <w:color w:val="660033"/>
        </w:rPr>
        <w:t>Thiết lập cờ trạng thái: Hủy [Trạm Lật báo IRKiểm Tra cấp liệu]</w:t>
      </w:r>
    </w:p>
    <w:p>
      <w:pPr>
        <w:pStyle w:val="ListBullet"/>
      </w:pPr>
      <w:r>
        <w:rPr>
          <w:b/>
          <w:color w:val="006600"/>
        </w:rPr>
        <w:t>Điều hướng: Chuyển sang bước [去xuất liệu 顶升位]</w:t>
      </w:r>
    </w:p>
    <w:p>
      <w:pPr>
        <w:pStyle w:val="ListBullet"/>
      </w:pPr>
      <w:r>
        <w:rPr>
          <w:color w:val="595959"/>
        </w:rPr>
        <w:t>Điều hướng: Chuyển sang bước [Chờ Trạm Lật báo IRKiểm Tra cấp liệu]</w:t>
      </w:r>
    </w:p>
    <w:p>
      <w:r>
        <w:rPr>
          <w:b/>
        </w:rPr>
        <w:t>BƯỚC: 去xuất liệu 顶升位</w:t>
      </w:r>
    </w:p>
    <w:p>
      <w:pPr>
        <w:pStyle w:val="ListBullet"/>
      </w:pPr>
      <w:r>
        <w:rPr>
          <w:color w:val="003366"/>
        </w:rPr>
        <w:t>Điều khiển ngõ ra (DO): Tắt (False) [IR面2bật hút chân không]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5]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6]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7]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8]</w:t>
      </w:r>
    </w:p>
    <w:p>
      <w:pPr>
        <w:pStyle w:val="ListBullet"/>
      </w:pPr>
      <w:r>
        <w:rPr>
          <w:color w:val="595959"/>
        </w:rPr>
        <w:t>Chờ phản hồi trục: Đợi [IR面Kiểm Tra Z2Trục] hoàn thành di chuyển</w:t>
      </w:r>
    </w:p>
    <w:p>
      <w:pPr>
        <w:pStyle w:val="ListBullet"/>
      </w:pPr>
      <w:r>
        <w:rPr>
          <w:color w:val="595959"/>
        </w:rPr>
        <w:t>Điều hướng: Chuyển sang bước [Chờ Trạm Lật báo IRKiểm Tra cấp liệu hoàn tất]</w:t>
      </w:r>
    </w:p>
    <w:p>
      <w:r>
        <w:rPr>
          <w:b/>
        </w:rPr>
        <w:t>BƯỚC: Chờ Trạm Lật báo IRKiểm Tra cấp liệu hoàn tất</w:t>
      </w:r>
    </w:p>
    <w:p>
      <w:pPr>
        <w:pStyle w:val="ListBullet"/>
      </w:pPr>
      <w:r>
        <w:rPr>
          <w:color w:val="660033"/>
        </w:rPr>
        <w:t>Thiết lập cờ trạng thái: Hủy [Trạm Lật báo IRKiểm Tra cấp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[Kiểm Tra 结果赋值给Trạm Lật Vòi hút]</w:t>
      </w:r>
    </w:p>
    <w:p>
      <w:pPr>
        <w:pStyle w:val="ListBullet"/>
      </w:pPr>
      <w:r>
        <w:rPr>
          <w:color w:val="595959"/>
        </w:rPr>
        <w:t>Điều hướng: Chuyển sang bước [Chờ Trạm Lật báo IRKiểm Tra cấp liệu hoàn tất]</w:t>
      </w:r>
    </w:p>
    <w:p>
      <w:r>
        <w:rPr>
          <w:b/>
        </w:rPr>
        <w:t>BƯỚC: Kiểm Tra 结果赋值给Trạm Lật Vòi hút</w:t>
      </w:r>
    </w:p>
    <w:p>
      <w:pPr>
        <w:pStyle w:val="ListBullet"/>
      </w:pPr>
      <w:r>
        <w:rPr>
          <w:color w:val="660033"/>
        </w:rPr>
        <w:t>Thiết lập cờ trạng thái: Kích hoạt [IRKiểm Tra 2Vị trí chờ]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r>
        <w:rPr>
          <w:b/>
        </w:rPr>
        <w:t>BƯỚC: ZTrục về Vị trí chờ</w:t>
      </w:r>
    </w:p>
    <w:p>
      <w:pPr>
        <w:pStyle w:val="ListBullet"/>
      </w:pPr>
      <w:r>
        <w:rPr>
          <w:color w:val="595959"/>
        </w:rPr>
        <w:t>Chờ phản hồi trục: Đợi [IR面Kiểm Tra Z2Trục]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[YTrục về Vị trí chờ]</w:t>
      </w:r>
    </w:p>
    <w:p>
      <w:r>
        <w:rPr>
          <w:b/>
        </w:rPr>
        <w:t>BƯỚC: YTrục về Vị trí chờ</w:t>
      </w:r>
    </w:p>
    <w:p>
      <w:pPr>
        <w:pStyle w:val="ListBullet"/>
      </w:pPr>
      <w:r>
        <w:rPr>
          <w:color w:val="003366"/>
        </w:rPr>
        <w:t>Điều khiển ngõ ra (DO): Tắt (False) [IR面2bật hút chân không]</w:t>
      </w:r>
    </w:p>
    <w:p>
      <w:pPr>
        <w:pStyle w:val="ListBullet"/>
      </w:pPr>
      <w:r>
        <w:rPr>
          <w:color w:val="003366"/>
        </w:rPr>
        <w:t>Điều khiển ngõ ra (DO): Bật (True) [IR面2tắt hút chân không]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5]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6]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7]</w:t>
      </w:r>
    </w:p>
    <w:p>
      <w:pPr>
        <w:pStyle w:val="ListBullet"/>
      </w:pPr>
      <w:r>
        <w:rPr>
          <w:color w:val="003366"/>
        </w:rPr>
        <w:t>Điều khiển ngõ ra (DO): Bật (True) [IR面吸tắt hút chân không 8]</w:t>
      </w:r>
    </w:p>
    <w:p>
      <w:pPr>
        <w:pStyle w:val="ListBullet"/>
      </w:pPr>
      <w:r>
        <w:rPr>
          <w:color w:val="595959"/>
        </w:rPr>
        <w:t>Chờ phản hồi trục: Đợi [IR面Kiểm Tra Y2Trục]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[XTrục về Vị trí chờ]</w:t>
      </w:r>
    </w:p>
    <w:p>
      <w:r>
        <w:rPr>
          <w:b/>
        </w:rPr>
        <w:t>BƯỚC: XTrục về Vị trí chờ</w:t>
      </w:r>
    </w:p>
    <w:p>
      <w:pPr>
        <w:pStyle w:val="ListBullet"/>
      </w:pPr>
      <w:r>
        <w:rPr>
          <w:color w:val="003366"/>
        </w:rPr>
        <w:t>Điều khiển ngõ ra (DO): Tắt (False) [IR面2bật hút chân không]</w:t>
      </w:r>
    </w:p>
    <w:p>
      <w:pPr>
        <w:pStyle w:val="ListBullet"/>
      </w:pPr>
      <w:r>
        <w:rPr>
          <w:color w:val="003366"/>
        </w:rPr>
        <w:t>Điều khiển ngõ ra (DO): Tắt (False) [IR面2tắt hút chân không]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5]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6]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7]</w:t>
      </w:r>
    </w:p>
    <w:p>
      <w:pPr>
        <w:pStyle w:val="ListBullet"/>
      </w:pPr>
      <w:r>
        <w:rPr>
          <w:color w:val="003366"/>
        </w:rPr>
        <w:t>Điều khiển ngõ ra (DO): Tắt (False) [IR面吸tắt hút chân không 8]</w:t>
      </w:r>
    </w:p>
    <w:p>
      <w:pPr>
        <w:pStyle w:val="ListBullet"/>
      </w:pPr>
      <w:r>
        <w:rPr>
          <w:color w:val="595959"/>
        </w:rPr>
        <w:t>Chờ phản hồi trục: Đợi [IR面Kiểm Tra X2Trục] hoàn thành di chuyển</w:t>
      </w:r>
    </w:p>
    <w:p>
      <w:pPr>
        <w:pStyle w:val="ListBullet"/>
      </w:pPr>
      <w:r>
        <w:rPr>
          <w:color w:val="660033"/>
        </w:rPr>
        <w:t>Thiết lập cờ trạng thái: Hủy [IRKiểm Tra 2xuất liệu 位]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NGTRẠM XUẤT LIỆU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[Kiểm Tra Băng tải có vật liệu]</w:t>
      </w:r>
    </w:p>
    <w:p>
      <w:r>
        <w:rPr>
          <w:b/>
        </w:rPr>
        <w:t>BƯỚC: Kiểm Tra Băng tải có vật liệu</w:t>
      </w:r>
    </w:p>
    <w:p>
      <w:pPr>
        <w:pStyle w:val="ListBullet"/>
      </w:pPr>
      <w:r>
        <w:rPr>
          <w:b/>
          <w:color w:val="006600"/>
        </w:rPr>
        <w:t>Điều hướng: Chuyển sang bước [di chuyển tới Vị trí lấy liệu]</w:t>
      </w:r>
    </w:p>
    <w:p>
      <w:pPr>
        <w:pStyle w:val="ListBullet"/>
      </w:pPr>
      <w:r>
        <w:rPr>
          <w:b/>
          <w:color w:val="006600"/>
        </w:rPr>
        <w:t>Điều hướng: Chuyển sang bước [Kiểm Tra Băng tải có vật liệu]</w:t>
      </w:r>
    </w:p>
    <w:p>
      <w:r>
        <w:rPr>
          <w:b/>
        </w:rPr>
        <w:t>BƯỚC: di chuyển tới Vị trí lấy liệu</w:t>
      </w:r>
    </w:p>
    <w:p>
      <w:pPr>
        <w:pStyle w:val="ListBullet"/>
      </w:pPr>
      <w:r>
        <w:rPr>
          <w:b/>
          <w:color w:val="006600"/>
        </w:rPr>
        <w:t>Điều hướng: Chuyển sang bước [mở bật hút chân không]</w:t>
      </w:r>
    </w:p>
    <w:p>
      <w:r>
        <w:rPr>
          <w:b/>
        </w:rPr>
        <w:t>BƯỚC: mở bật hút chân không</w:t>
      </w:r>
    </w:p>
    <w:p>
      <w:pPr>
        <w:pStyle w:val="ListBullet"/>
      </w:pPr>
      <w:r>
        <w:rPr>
          <w:b/>
          <w:color w:val="006600"/>
        </w:rPr>
        <w:t>Điều hướng: Chuyển sang bước [ZTrục di chuyển tới Vị trí chờ]</w:t>
      </w:r>
    </w:p>
    <w:p>
      <w:pPr>
        <w:pStyle w:val="ListBullet"/>
      </w:pPr>
      <w:r>
        <w:rPr>
          <w:b/>
          <w:color w:val="006600"/>
        </w:rPr>
        <w:t>Điều hướng: Chuyển sang bước [mở bật hút chân không]</w:t>
      </w:r>
    </w:p>
    <w:p>
      <w:pPr>
        <w:pStyle w:val="ListBullet"/>
      </w:pPr>
      <w:r>
        <w:rPr>
          <w:b/>
          <w:color w:val="006600"/>
        </w:rPr>
        <w:t>Điều hướng: Chuyển sang bước [ZTrục di chuyển tới Vị trí chờ]</w:t>
      </w:r>
    </w:p>
    <w:p>
      <w:r>
        <w:rPr>
          <w:b/>
        </w:rPr>
        <w:t>BƯỚC: ZTrục di chuyển tới Vị trí chờ</w:t>
      </w:r>
    </w:p>
    <w:p>
      <w:pPr>
        <w:pStyle w:val="ListBullet"/>
      </w:pPr>
      <w:r>
        <w:rPr>
          <w:b/>
          <w:color w:val="006600"/>
        </w:rPr>
        <w:t>Điều hướng: Chuyển sang bước [di chuyển tới Vị trí thả liệu]</w:t>
      </w:r>
    </w:p>
    <w:p>
      <w:r>
        <w:rPr>
          <w:b/>
        </w:rPr>
        <w:t>BƯỚC: di chuyển tới Vị trí thả liệu</w:t>
      </w:r>
    </w:p>
    <w:p>
      <w:pPr>
        <w:pStyle w:val="ListBullet"/>
      </w:pPr>
      <w:r>
        <w:rPr>
          <w:color w:val="595959"/>
        </w:rPr>
        <w:t>Điều hướng: Chuyển sang bước [Chờ Silo (Kho) 可thả liệu]</w:t>
      </w:r>
    </w:p>
    <w:p>
      <w:r>
        <w:rPr>
          <w:b/>
        </w:rPr>
        <w:t>BƯỚC: Chờ Silo (Kho) 可thả liệu</w:t>
      </w:r>
    </w:p>
    <w:p>
      <w:pPr>
        <w:pStyle w:val="ListBullet"/>
      </w:pPr>
      <w:r>
        <w:rPr>
          <w:b/>
          <w:color w:val="006600"/>
        </w:rPr>
        <w:t>Điều hướng: Chuyển sang bước [ZTrục di chuyển tới Vị trí thả liệu]</w:t>
      </w:r>
    </w:p>
    <w:p>
      <w:pPr>
        <w:pStyle w:val="ListBullet"/>
      </w:pPr>
      <w:r>
        <w:rPr>
          <w:color w:val="595959"/>
        </w:rPr>
        <w:t>Điều hướng: Chuyển sang bước [Chờ Silo (Kho) 可thả liệu]</w:t>
      </w:r>
    </w:p>
    <w:p>
      <w:r>
        <w:rPr>
          <w:b/>
        </w:rPr>
        <w:t>BƯỚC: ZTrục di chuyển tới Vị trí thả liệu</w:t>
      </w:r>
    </w:p>
    <w:p>
      <w:pPr>
        <w:pStyle w:val="ListBullet"/>
      </w:pPr>
      <w:r>
        <w:rPr>
          <w:b/>
          <w:color w:val="006600"/>
        </w:rPr>
        <w:t>Điều hướng: Chuyển sang bước [ZTrục di chuyển tới Vị trí thả liệu]</w:t>
      </w:r>
    </w:p>
    <w:p>
      <w:pPr>
        <w:pStyle w:val="ListBullet"/>
      </w:pPr>
      <w:r>
        <w:rPr>
          <w:b/>
          <w:color w:val="006600"/>
        </w:rPr>
        <w:t>Điều hướng: Chuyển sang bước [đóng bật hút chân không]</w:t>
      </w:r>
    </w:p>
    <w:p>
      <w:r>
        <w:rPr>
          <w:b/>
        </w:rPr>
        <w:t>BƯỚC: đóng bật hút chân không</w:t>
      </w:r>
    </w:p>
    <w:p>
      <w:pPr>
        <w:pStyle w:val="ListBullet"/>
      </w:pPr>
      <w:r>
        <w:rPr>
          <w:b/>
          <w:color w:val="006600"/>
        </w:rPr>
        <w:t>Điều hướng: Chuyển sang bước [向Silo (Kho) 发送thả liệu hoàn tất]</w:t>
      </w:r>
    </w:p>
    <w:p>
      <w:r>
        <w:rPr>
          <w:b/>
        </w:rPr>
        <w:t>BƯỚC: 向Silo (Kho) 发送thả liệu hoàn tất</w:t>
      </w:r>
    </w:p>
    <w:p>
      <w:pPr>
        <w:pStyle w:val="ListBullet"/>
      </w:pPr>
      <w:r>
        <w:rPr>
          <w:b/>
          <w:color w:val="006600"/>
        </w:rPr>
        <w:t>Điều hướng: Chuyển sang bước [di chuyển tới Vị trí chờ]</w:t>
      </w:r>
    </w:p>
    <w:p>
      <w:r>
        <w:rPr>
          <w:b/>
        </w:rPr>
        <w:t>BƯỚC: di chuyển tới Vị trí chờ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NGSILO (KHO) 站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[Kiểm Tra Silo (Kho) có/không tới 位]</w:t>
      </w:r>
    </w:p>
    <w:p>
      <w:r>
        <w:rPr>
          <w:b/>
        </w:rPr>
        <w:t>BƯỚC: Kiểm Tra Silo (Kho) có/không tới 位</w:t>
      </w:r>
    </w:p>
    <w:p>
      <w:pPr>
        <w:pStyle w:val="ListBullet"/>
      </w:pPr>
      <w:r>
        <w:rPr>
          <w:b/>
          <w:color w:val="006600"/>
        </w:rPr>
        <w:t>Điều hướng: Chuyển sang bước [Kiểm Tra Silo (Kho) 状态]</w:t>
      </w:r>
    </w:p>
    <w:p>
      <w:pPr>
        <w:pStyle w:val="ListBullet"/>
      </w:pPr>
      <w:r>
        <w:rPr>
          <w:b/>
          <w:color w:val="006600"/>
        </w:rPr>
        <w:t>Điều hướng: Chuyển sang bước [满料或异常处理]</w:t>
      </w:r>
    </w:p>
    <w:p>
      <w:r>
        <w:rPr>
          <w:b/>
        </w:rPr>
        <w:t>BƯỚC: Kiểm Tra Silo (Kho) 状态</w:t>
      </w:r>
    </w:p>
    <w:p>
      <w:pPr>
        <w:pStyle w:val="ListBullet"/>
      </w:pPr>
      <w:r>
        <w:rPr>
          <w:b/>
          <w:color w:val="006600"/>
        </w:rPr>
        <w:t>Điều hướng: Chuyển sang bước [满料或异常处理]</w:t>
      </w:r>
    </w:p>
    <w:p>
      <w:pPr>
        <w:pStyle w:val="ListBullet"/>
      </w:pPr>
      <w:r>
        <w:rPr>
          <w:color w:val="595959"/>
        </w:rPr>
        <w:t>Điều hướng: Chuyển sang bước [Chờ xuất liệu thả liệu hoàn tất]</w:t>
      </w:r>
    </w:p>
    <w:p>
      <w:r>
        <w:rPr>
          <w:b/>
        </w:rPr>
        <w:t>BƯỚC: Chờ xuất liệu thả liệu hoàn tất</w:t>
      </w:r>
    </w:p>
    <w:p>
      <w:pPr>
        <w:pStyle w:val="ListBullet"/>
      </w:pPr>
      <w:r>
        <w:rPr>
          <w:b/>
          <w:color w:val="006600"/>
        </w:rPr>
        <w:t>Điều hướng: Chuyển sang bước [Kiểm Tra Silo (Kho) 状态]</w:t>
      </w:r>
    </w:p>
    <w:p>
      <w:pPr>
        <w:pStyle w:val="ListBullet"/>
      </w:pPr>
      <w:r>
        <w:rPr>
          <w:color w:val="595959"/>
        </w:rPr>
        <w:t>Điều hướng: Chuyển sang bước [Chờ xuất liệu thả liệu hoàn tất]</w:t>
      </w:r>
    </w:p>
    <w:p>
      <w:r>
        <w:rPr>
          <w:b/>
        </w:rPr>
        <w:t>BƯỚC: 满料或异常处理</w:t>
      </w:r>
    </w:p>
    <w:p>
      <w:pPr>
        <w:pStyle w:val="ListBullet"/>
      </w:pPr>
      <w:r>
        <w:rPr>
          <w:b/>
          <w:color w:val="006600"/>
        </w:rPr>
        <w:t>Điều hướng: Chuyển sang bước [Silo (Kho) Xi-lanh 解锁]</w:t>
      </w:r>
    </w:p>
    <w:p>
      <w:r>
        <w:rPr>
          <w:b/>
        </w:rPr>
        <w:t>BƯỚC: Silo (Kho) Xi-lanh 解锁</w:t>
      </w:r>
    </w:p>
    <w:p>
      <w:pPr>
        <w:pStyle w:val="ListBullet"/>
      </w:pPr>
      <w:r>
        <w:rPr>
          <w:b/>
          <w:color w:val="006600"/>
        </w:rPr>
        <w:t>Điều hướng: Chuyển sang bước [人工处理]</w:t>
      </w:r>
    </w:p>
    <w:p>
      <w:r>
        <w:rPr>
          <w:b/>
        </w:rPr>
        <w:t>BƯỚC: 人工处理</w:t>
      </w:r>
    </w:p>
    <w:p>
      <w:pPr>
        <w:pStyle w:val="ListBullet"/>
      </w:pPr>
      <w:r>
        <w:rPr>
          <w:b/>
          <w:color w:val="006600"/>
        </w:rPr>
        <w:t>Điều hướng: Chuyển sang bước [Silo (Kho) 按钮Kiểm Tra]</w:t>
      </w:r>
    </w:p>
    <w:p>
      <w:r>
        <w:rPr>
          <w:b/>
        </w:rPr>
        <w:t>BƯỚC: Silo (Kho) 按钮Kiểm Tra</w:t>
      </w:r>
    </w:p>
    <w:p>
      <w:pPr>
        <w:pStyle w:val="ListBullet"/>
      </w:pPr>
      <w:r>
        <w:rPr>
          <w:b/>
          <w:color w:val="006600"/>
        </w:rPr>
        <w:t>Điều hướng: Chuyển sang bước [Silo (Kho) Xi-lanh 锁止]</w:t>
      </w:r>
    </w:p>
    <w:p>
      <w:pPr>
        <w:pStyle w:val="ListBullet"/>
      </w:pPr>
      <w:r>
        <w:rPr>
          <w:b/>
          <w:color w:val="006600"/>
        </w:rPr>
        <w:t>Điều hướng: Chuyển sang bước [Silo (Kho) 按钮Kiểm Tra]</w:t>
      </w:r>
    </w:p>
    <w:p>
      <w:r>
        <w:rPr>
          <w:b/>
        </w:rPr>
        <w:t>BƯỚC: Silo (Kho) Xi-lanh 锁止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NGDÁN MÀNG 站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[quá giới hạn Kiểm Tra]</w:t>
      </w:r>
    </w:p>
    <w:p>
      <w:r>
        <w:rPr>
          <w:b/>
        </w:rPr>
        <w:t>BƯỚC: quá giới hạn Kiểm Tra</w:t>
      </w:r>
    </w:p>
    <w:p>
      <w:pPr>
        <w:pStyle w:val="ListBullet"/>
      </w:pPr>
      <w:r>
        <w:rPr>
          <w:b/>
          <w:color w:val="006600"/>
        </w:rPr>
        <w:t>Điều hướng: Chuyển sang bước [có vật liệu /满料Kiểm Tra]</w:t>
      </w:r>
    </w:p>
    <w:p>
      <w:pPr>
        <w:pStyle w:val="ListBullet"/>
      </w:pPr>
      <w:r>
        <w:rPr>
          <w:b/>
          <w:color w:val="006600"/>
        </w:rPr>
        <w:t>Điều hướng: Chuyển sang bước [quá giới hạn Kiểm Tra]</w:t>
      </w:r>
    </w:p>
    <w:p>
      <w:r>
        <w:rPr>
          <w:b/>
        </w:rPr>
        <w:t>BƯỚC: có vật liệu /满料Kiểm Tra</w:t>
      </w:r>
    </w:p>
    <w:p>
      <w:pPr>
        <w:pStyle w:val="ListBullet"/>
      </w:pPr>
      <w:r>
        <w:rPr>
          <w:b/>
          <w:color w:val="006600"/>
        </w:rPr>
        <w:t>Điều hướng: Chuyển sang bước [判断Vật liệu 个数]</w:t>
      </w:r>
    </w:p>
    <w:p>
      <w:pPr>
        <w:pStyle w:val="ListBullet"/>
      </w:pPr>
      <w:r>
        <w:rPr>
          <w:b/>
          <w:color w:val="006600"/>
        </w:rPr>
        <w:t>Điều hướng: Chuyển sang bước [có vật liệu /满料Kiểm Tra]</w:t>
      </w:r>
    </w:p>
    <w:p>
      <w:r>
        <w:rPr>
          <w:b/>
        </w:rPr>
        <w:t>BƯỚC: 判断Vật liệu 个数</w:t>
      </w:r>
    </w:p>
    <w:p>
      <w:pPr>
        <w:pStyle w:val="ListBullet"/>
      </w:pPr>
      <w:r>
        <w:rPr>
          <w:b/>
          <w:color w:val="006600"/>
        </w:rPr>
        <w:t>Điều hướng: Chuyển sang bước [调整XTrục 单步运动]</w:t>
      </w:r>
    </w:p>
    <w:p>
      <w:pPr>
        <w:pStyle w:val="ListBullet"/>
      </w:pPr>
      <w:r>
        <w:rPr>
          <w:b/>
          <w:color w:val="006600"/>
        </w:rPr>
        <w:t>Điều hướng: Chuyển sang bước [切膜动作]</w:t>
      </w:r>
    </w:p>
    <w:p>
      <w:pPr>
        <w:pStyle w:val="ListBullet"/>
      </w:pPr>
      <w:r>
        <w:rPr>
          <w:b/>
          <w:color w:val="006600"/>
        </w:rPr>
        <w:t>Điều hướng: Chuyển sang bước [换盘]</w:t>
      </w:r>
    </w:p>
    <w:p>
      <w:pPr>
        <w:pStyle w:val="ListBullet"/>
      </w:pPr>
      <w:r>
        <w:rPr>
          <w:b/>
          <w:color w:val="006600"/>
        </w:rPr>
        <w:t>Điều hướng: Chuyển sang bước [调整XTrục 单步运动]</w:t>
      </w:r>
    </w:p>
    <w:p>
      <w:pPr>
        <w:pStyle w:val="ListBullet"/>
      </w:pPr>
      <w:r>
        <w:rPr>
          <w:b/>
          <w:color w:val="006600"/>
        </w:rPr>
        <w:t>Điều hướng: Chuyển sang bước [báo Robot 可thả liệu]</w:t>
      </w:r>
    </w:p>
    <w:p>
      <w:r>
        <w:rPr>
          <w:b/>
        </w:rPr>
        <w:t>BƯỚC: 调整XTrục 单步运动</w:t>
      </w:r>
    </w:p>
    <w:p>
      <w:pPr>
        <w:pStyle w:val="ListBullet"/>
      </w:pPr>
      <w:r>
        <w:rPr>
          <w:b/>
          <w:color w:val="006600"/>
        </w:rPr>
        <w:t>Điều hướng: Chuyển sang bước [báo Robot 可thả liệu]</w:t>
      </w:r>
    </w:p>
    <w:p>
      <w:r>
        <w:rPr>
          <w:b/>
        </w:rPr>
        <w:t>BƯỚC: báo Robot 可thả liệu</w:t>
      </w:r>
    </w:p>
    <w:p>
      <w:pPr>
        <w:pStyle w:val="ListBullet"/>
      </w:pPr>
      <w:r>
        <w:rPr>
          <w:color w:val="595959"/>
        </w:rPr>
        <w:t>Điều hướng: Chuyển sang bước [Chờ Robot thả liệu hoàn tất]</w:t>
      </w:r>
    </w:p>
    <w:p>
      <w:r>
        <w:rPr>
          <w:b/>
        </w:rPr>
        <w:t>BƯỚC: 换盘</w:t>
      </w:r>
    </w:p>
    <w:p>
      <w:pPr>
        <w:pStyle w:val="ListBullet"/>
      </w:pPr>
      <w:r>
        <w:rPr>
          <w:b/>
          <w:color w:val="006600"/>
        </w:rPr>
        <w:t>Điều hướng: Chuyển sang bước [调整XTrục 运动]</w:t>
      </w:r>
    </w:p>
    <w:p>
      <w:r>
        <w:rPr>
          <w:b/>
        </w:rPr>
        <w:t>BƯỚC: 调整XTrục 运动</w:t>
      </w:r>
    </w:p>
    <w:p>
      <w:pPr>
        <w:pStyle w:val="ListBullet"/>
      </w:pPr>
      <w:r>
        <w:rPr>
          <w:b/>
          <w:color w:val="006600"/>
        </w:rPr>
        <w:t>Điều hướng: Chuyển sang bước [báo Robot 可thả liệu]</w:t>
      </w:r>
    </w:p>
    <w:p>
      <w:r>
        <w:rPr>
          <w:b/>
        </w:rPr>
        <w:t>BƯỚC: 切膜动作</w:t>
      </w:r>
    </w:p>
    <w:p>
      <w:pPr>
        <w:pStyle w:val="ListBullet"/>
      </w:pPr>
      <w:r>
        <w:rPr>
          <w:b/>
          <w:color w:val="006600"/>
        </w:rPr>
        <w:t>Điều hướng: Chuyển sang bước [切膜返về]</w:t>
      </w:r>
    </w:p>
    <w:p>
      <w:r>
        <w:rPr>
          <w:b/>
        </w:rPr>
        <w:t>BƯỚC: 切膜返về</w:t>
      </w:r>
    </w:p>
    <w:p>
      <w:pPr>
        <w:pStyle w:val="ListBullet"/>
      </w:pPr>
      <w:r>
        <w:rPr>
          <w:b/>
          <w:color w:val="006600"/>
        </w:rPr>
        <w:t>Điều hướng: Chuyển sang bước [Băng tải 出料]</w:t>
      </w:r>
    </w:p>
    <w:p>
      <w:r>
        <w:rPr>
          <w:b/>
        </w:rPr>
        <w:t>BƯỚC: Băng tải 出料</w:t>
      </w:r>
    </w:p>
    <w:p>
      <w:pPr>
        <w:pStyle w:val="ListBullet"/>
      </w:pPr>
      <w:r>
        <w:rPr>
          <w:b/>
          <w:color w:val="006600"/>
        </w:rPr>
        <w:t>Điều hướng: Chuyển sang bước [发送出料có vật liệu]</w:t>
      </w:r>
    </w:p>
    <w:p>
      <w:r>
        <w:rPr>
          <w:b/>
        </w:rPr>
        <w:t>BƯỚC: 发送出料có vật liệu</w:t>
      </w:r>
    </w:p>
    <w:p>
      <w:pPr>
        <w:pStyle w:val="ListBullet"/>
      </w:pPr>
      <w:r>
        <w:rPr>
          <w:b/>
          <w:color w:val="006600"/>
        </w:rPr>
        <w:t>Điều hướng: Chuyển sang bước [调整XTrục 单步运动]</w:t>
      </w:r>
    </w:p>
    <w:p>
      <w:r>
        <w:rPr>
          <w:b/>
        </w:rPr>
        <w:t>BƯỚC: Chờ Robot thả liệu hoàn tất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pPr>
        <w:pStyle w:val="ListBullet"/>
      </w:pPr>
      <w:r>
        <w:rPr>
          <w:color w:val="595959"/>
        </w:rPr>
        <w:t>Điều hướng: Chuyển sang bước [Chờ Robot thả liệu hoàn tất]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OKTRẠM XUẤT LIỆU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[Kiểm Tra Băng tải có vật liệu]</w:t>
      </w:r>
    </w:p>
    <w:p>
      <w:r>
        <w:rPr>
          <w:b/>
        </w:rPr>
        <w:t>BƯỚC: Kiểm Tra Băng tải có vật liệu</w:t>
      </w:r>
    </w:p>
    <w:p>
      <w:pPr>
        <w:pStyle w:val="ListBullet"/>
      </w:pPr>
      <w:r>
        <w:rPr>
          <w:b/>
          <w:color w:val="006600"/>
        </w:rPr>
        <w:t>Điều hướng: Chuyển sang bước [di chuyển tới Vị trí lấy liệu]</w:t>
      </w:r>
    </w:p>
    <w:p>
      <w:pPr>
        <w:pStyle w:val="ListBullet"/>
      </w:pPr>
      <w:r>
        <w:rPr>
          <w:b/>
          <w:color w:val="006600"/>
        </w:rPr>
        <w:t>Điều hướng: Chuyển sang bước [Kiểm Tra Băng tải có vật liệu]</w:t>
      </w:r>
    </w:p>
    <w:p>
      <w:r>
        <w:rPr>
          <w:b/>
        </w:rPr>
        <w:t>BƯỚC: di chuyển tới Vị trí lấy liệu</w:t>
      </w:r>
    </w:p>
    <w:p>
      <w:pPr>
        <w:pStyle w:val="ListBullet"/>
      </w:pPr>
      <w:r>
        <w:rPr>
          <w:b/>
          <w:color w:val="006600"/>
        </w:rPr>
        <w:t>Điều hướng: Chuyển sang bước [mở bật hút chân không]</w:t>
      </w:r>
    </w:p>
    <w:p>
      <w:r>
        <w:rPr>
          <w:b/>
        </w:rPr>
        <w:t>BƯỚC: mở bật hút chân không</w:t>
      </w:r>
    </w:p>
    <w:p>
      <w:pPr>
        <w:pStyle w:val="ListBullet"/>
      </w:pPr>
      <w:r>
        <w:rPr>
          <w:b/>
          <w:color w:val="006600"/>
        </w:rPr>
        <w:t>Điều hướng: Chuyển sang bước [ZTrục di chuyển tới Vị trí chờ]</w:t>
      </w:r>
    </w:p>
    <w:p>
      <w:pPr>
        <w:pStyle w:val="ListBullet"/>
      </w:pPr>
      <w:r>
        <w:rPr>
          <w:b/>
          <w:color w:val="006600"/>
        </w:rPr>
        <w:t>Điều hướng: Chuyển sang bước [mở bật hút chân không]</w:t>
      </w:r>
    </w:p>
    <w:p>
      <w:pPr>
        <w:pStyle w:val="ListBullet"/>
      </w:pPr>
      <w:r>
        <w:rPr>
          <w:b/>
          <w:color w:val="006600"/>
        </w:rPr>
        <w:t>Điều hướng: Chuyển sang bước [ZTrục di chuyển tới Vị trí chờ]</w:t>
      </w:r>
    </w:p>
    <w:p>
      <w:r>
        <w:rPr>
          <w:b/>
        </w:rPr>
        <w:t>BƯỚC: ZTrục di chuyển tới Vị trí chờ</w:t>
      </w:r>
    </w:p>
    <w:p>
      <w:pPr>
        <w:pStyle w:val="ListBullet"/>
      </w:pPr>
      <w:r>
        <w:rPr>
          <w:b/>
          <w:color w:val="006600"/>
        </w:rPr>
        <w:t>Điều hướng: Chuyển sang bước [di chuyển tới Vị trí thả liệu]</w:t>
      </w:r>
    </w:p>
    <w:p>
      <w:r>
        <w:rPr>
          <w:b/>
        </w:rPr>
        <w:t>BƯỚC: di chuyển tới Vị trí thả liệu</w:t>
      </w:r>
    </w:p>
    <w:p>
      <w:pPr>
        <w:pStyle w:val="ListBullet"/>
      </w:pPr>
      <w:r>
        <w:rPr>
          <w:color w:val="595959"/>
        </w:rPr>
        <w:t>Điều hướng: Chuyển sang bước [Chờ Silo (Kho) 可thả liệu]</w:t>
      </w:r>
    </w:p>
    <w:p>
      <w:r>
        <w:rPr>
          <w:b/>
        </w:rPr>
        <w:t>BƯỚC: Chờ Silo (Kho) 可thả liệu</w:t>
      </w:r>
    </w:p>
    <w:p>
      <w:pPr>
        <w:pStyle w:val="ListBullet"/>
      </w:pPr>
      <w:r>
        <w:rPr>
          <w:b/>
          <w:color w:val="006600"/>
        </w:rPr>
        <w:t>Điều hướng: Chuyển sang bước [ZTrục di chuyển tới Vị trí thả liệu]</w:t>
      </w:r>
    </w:p>
    <w:p>
      <w:pPr>
        <w:pStyle w:val="ListBullet"/>
      </w:pPr>
      <w:r>
        <w:rPr>
          <w:color w:val="595959"/>
        </w:rPr>
        <w:t>Điều hướng: Chuyển sang bước [Chờ Silo (Kho) 可thả liệu]</w:t>
      </w:r>
    </w:p>
    <w:p>
      <w:r>
        <w:rPr>
          <w:b/>
        </w:rPr>
        <w:t>BƯỚC: ZTrục di chuyển tới Vị trí thả liệu</w:t>
      </w:r>
    </w:p>
    <w:p>
      <w:pPr>
        <w:pStyle w:val="ListBullet"/>
      </w:pPr>
      <w:r>
        <w:rPr>
          <w:b/>
          <w:color w:val="006600"/>
        </w:rPr>
        <w:t>Điều hướng: Chuyển sang bước [ZTrục di chuyển tới Vị trí thả liệu]</w:t>
      </w:r>
    </w:p>
    <w:p>
      <w:pPr>
        <w:pStyle w:val="ListBullet"/>
      </w:pPr>
      <w:r>
        <w:rPr>
          <w:b/>
          <w:color w:val="006600"/>
        </w:rPr>
        <w:t>Điều hướng: Chuyển sang bước [đóng bật hút chân không]</w:t>
      </w:r>
    </w:p>
    <w:p>
      <w:r>
        <w:rPr>
          <w:b/>
        </w:rPr>
        <w:t>BƯỚC: đóng bật hút chân không</w:t>
      </w:r>
    </w:p>
    <w:p>
      <w:pPr>
        <w:pStyle w:val="ListBullet"/>
      </w:pPr>
      <w:r>
        <w:rPr>
          <w:b/>
          <w:color w:val="006600"/>
        </w:rPr>
        <w:t>Điều hướng: Chuyển sang bước [向Silo (Kho) 发送thả liệu hoàn tất]</w:t>
      </w:r>
    </w:p>
    <w:p>
      <w:r>
        <w:rPr>
          <w:b/>
        </w:rPr>
        <w:t>BƯỚC: 向Silo (Kho) 发送thả liệu hoàn tất</w:t>
      </w:r>
    </w:p>
    <w:p>
      <w:pPr>
        <w:pStyle w:val="ListBullet"/>
      </w:pPr>
      <w:r>
        <w:rPr>
          <w:b/>
          <w:color w:val="006600"/>
        </w:rPr>
        <w:t>Điều hướng: Chuyển sang bước [di chuyển tới Vị trí chờ]</w:t>
      </w:r>
    </w:p>
    <w:p>
      <w:r>
        <w:rPr>
          <w:b/>
        </w:rPr>
        <w:t>BƯỚC: di chuyển tới Vị trí chờ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OKSILO (KHO) 站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[Kiểm Tra Silo (Kho) có/không tới 位]</w:t>
      </w:r>
    </w:p>
    <w:p>
      <w:r>
        <w:rPr>
          <w:b/>
        </w:rPr>
        <w:t>BƯỚC: Kiểm Tra Silo (Kho) có/không tới 位</w:t>
      </w:r>
    </w:p>
    <w:p>
      <w:pPr>
        <w:pStyle w:val="ListBullet"/>
      </w:pPr>
      <w:r>
        <w:rPr>
          <w:b/>
          <w:color w:val="006600"/>
        </w:rPr>
        <w:t>Điều hướng: Chuyển sang bước [Kiểm Tra Silo (Kho) 状态]</w:t>
      </w:r>
    </w:p>
    <w:p>
      <w:pPr>
        <w:pStyle w:val="ListBullet"/>
      </w:pPr>
      <w:r>
        <w:rPr>
          <w:b/>
          <w:color w:val="006600"/>
        </w:rPr>
        <w:t>Điều hướng: Chuyển sang bước [满料或异常处理]</w:t>
      </w:r>
    </w:p>
    <w:p>
      <w:r>
        <w:rPr>
          <w:b/>
        </w:rPr>
        <w:t>BƯỚC: Kiểm Tra Silo (Kho) 状态</w:t>
      </w:r>
    </w:p>
    <w:p>
      <w:pPr>
        <w:pStyle w:val="ListBullet"/>
      </w:pPr>
      <w:r>
        <w:rPr>
          <w:color w:val="595959"/>
        </w:rPr>
        <w:t>Điều hướng: Chuyển sang bước [Chờ xuất liệu thả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[满料或异常处理]</w:t>
      </w:r>
    </w:p>
    <w:p>
      <w:r>
        <w:rPr>
          <w:b/>
        </w:rPr>
        <w:t>BƯỚC: Chờ xuất liệu thả liệu hoàn tất</w:t>
      </w:r>
    </w:p>
    <w:p>
      <w:pPr>
        <w:pStyle w:val="ListBullet"/>
      </w:pPr>
      <w:r>
        <w:rPr>
          <w:b/>
          <w:color w:val="006600"/>
        </w:rPr>
        <w:t>Điều hướng: Chuyển sang bước [Kiểm Tra Silo (Kho) 状态]</w:t>
      </w:r>
    </w:p>
    <w:p>
      <w:pPr>
        <w:pStyle w:val="ListBullet"/>
      </w:pPr>
      <w:r>
        <w:rPr>
          <w:color w:val="595959"/>
        </w:rPr>
        <w:t>Điều hướng: Chuyển sang bước [Chờ xuất liệu thả liệu hoàn tất]</w:t>
      </w:r>
    </w:p>
    <w:p>
      <w:r>
        <w:rPr>
          <w:b/>
        </w:rPr>
        <w:t>BƯỚC: 满料或异常处理</w:t>
      </w:r>
    </w:p>
    <w:p>
      <w:pPr>
        <w:pStyle w:val="ListBullet"/>
      </w:pPr>
      <w:r>
        <w:rPr>
          <w:b/>
          <w:color w:val="006600"/>
        </w:rPr>
        <w:t>Điều hướng: Chuyển sang bước [Silo (Kho) Xi-lanh 解锁]</w:t>
      </w:r>
    </w:p>
    <w:p>
      <w:r>
        <w:rPr>
          <w:b/>
        </w:rPr>
        <w:t>BƯỚC: Silo (Kho) Xi-lanh 解锁</w:t>
      </w:r>
    </w:p>
    <w:p>
      <w:pPr>
        <w:pStyle w:val="ListBullet"/>
      </w:pPr>
      <w:r>
        <w:rPr>
          <w:b/>
          <w:color w:val="006600"/>
        </w:rPr>
        <w:t>Điều hướng: Chuyển sang bước [人工处理]</w:t>
      </w:r>
    </w:p>
    <w:p>
      <w:r>
        <w:rPr>
          <w:b/>
        </w:rPr>
        <w:t>BƯỚC: 人工处理</w:t>
      </w:r>
    </w:p>
    <w:p>
      <w:pPr>
        <w:pStyle w:val="ListBullet"/>
      </w:pPr>
      <w:r>
        <w:rPr>
          <w:b/>
          <w:color w:val="006600"/>
        </w:rPr>
        <w:t>Điều hướng: Chuyển sang bước [Silo (Kho) 按钮Kiểm Tra]</w:t>
      </w:r>
    </w:p>
    <w:p>
      <w:r>
        <w:rPr>
          <w:b/>
        </w:rPr>
        <w:t>BƯỚC: Silo (Kho) 按钮Kiểm Tra</w:t>
      </w:r>
    </w:p>
    <w:p>
      <w:pPr>
        <w:pStyle w:val="ListBullet"/>
      </w:pPr>
      <w:r>
        <w:rPr>
          <w:b/>
          <w:color w:val="006600"/>
        </w:rPr>
        <w:t>Điều hướng: Chuyển sang bước [Silo (Kho) Xi-lanh 锁止]</w:t>
      </w:r>
    </w:p>
    <w:p>
      <w:pPr>
        <w:pStyle w:val="ListBullet"/>
      </w:pPr>
      <w:r>
        <w:rPr>
          <w:b/>
          <w:color w:val="006600"/>
        </w:rPr>
        <w:t>Điều hướng: Chuyển sang bước [Silo (Kho) 按钮Kiểm Tra]</w:t>
      </w:r>
    </w:p>
    <w:p>
      <w:r>
        <w:rPr>
          <w:b/>
        </w:rPr>
        <w:t>BƯỚC: Silo (Kho) Xi-lanh 锁止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OKDÁN MÀNG 站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[quá giới hạn Kiểm Tra]</w:t>
      </w:r>
    </w:p>
    <w:p>
      <w:r>
        <w:rPr>
          <w:b/>
        </w:rPr>
        <w:t>BƯỚC: quá giới hạn Kiểm Tra</w:t>
      </w:r>
    </w:p>
    <w:p>
      <w:pPr>
        <w:pStyle w:val="ListBullet"/>
      </w:pPr>
      <w:r>
        <w:rPr>
          <w:b/>
          <w:color w:val="006600"/>
        </w:rPr>
        <w:t>Điều hướng: Chuyển sang bước [có vật liệu /满料Kiểm Tra]</w:t>
      </w:r>
    </w:p>
    <w:p>
      <w:pPr>
        <w:pStyle w:val="ListBullet"/>
      </w:pPr>
      <w:r>
        <w:rPr>
          <w:b/>
          <w:color w:val="006600"/>
        </w:rPr>
        <w:t>Điều hướng: Chuyển sang bước [quá giới hạn Kiểm Tra]</w:t>
      </w:r>
    </w:p>
    <w:p>
      <w:r>
        <w:rPr>
          <w:b/>
        </w:rPr>
        <w:t>BƯỚC: có vật liệu /满料Kiểm Tra</w:t>
      </w:r>
    </w:p>
    <w:p>
      <w:pPr>
        <w:pStyle w:val="ListBullet"/>
      </w:pPr>
      <w:r>
        <w:rPr>
          <w:b/>
          <w:color w:val="006600"/>
        </w:rPr>
        <w:t>Điều hướng: Chuyển sang bước [判断Vật liệu 个数]</w:t>
      </w:r>
    </w:p>
    <w:p>
      <w:pPr>
        <w:pStyle w:val="ListBullet"/>
      </w:pPr>
      <w:r>
        <w:rPr>
          <w:b/>
          <w:color w:val="006600"/>
        </w:rPr>
        <w:t>Điều hướng: Chuyển sang bước [có vật liệu /满料Kiểm Tra]</w:t>
      </w:r>
    </w:p>
    <w:p>
      <w:r>
        <w:rPr>
          <w:b/>
        </w:rPr>
        <w:t>BƯỚC: 判断Vật liệu 个数</w:t>
      </w:r>
    </w:p>
    <w:p>
      <w:pPr>
        <w:pStyle w:val="ListBullet"/>
      </w:pPr>
      <w:r>
        <w:rPr>
          <w:b/>
          <w:color w:val="006600"/>
        </w:rPr>
        <w:t>Điều hướng: Chuyển sang bước [调整XTrục 单步运动]</w:t>
      </w:r>
    </w:p>
    <w:p>
      <w:pPr>
        <w:pStyle w:val="ListBullet"/>
      </w:pPr>
      <w:r>
        <w:rPr>
          <w:b/>
          <w:color w:val="006600"/>
        </w:rPr>
        <w:t>Điều hướng: Chuyển sang bước [切膜动作]</w:t>
      </w:r>
    </w:p>
    <w:p>
      <w:pPr>
        <w:pStyle w:val="ListBullet"/>
      </w:pPr>
      <w:r>
        <w:rPr>
          <w:b/>
          <w:color w:val="006600"/>
        </w:rPr>
        <w:t>Điều hướng: Chuyển sang bước [换盘]</w:t>
      </w:r>
    </w:p>
    <w:p>
      <w:pPr>
        <w:pStyle w:val="ListBullet"/>
      </w:pPr>
      <w:r>
        <w:rPr>
          <w:b/>
          <w:color w:val="006600"/>
        </w:rPr>
        <w:t>Điều hướng: Chuyển sang bước [调整XTrục 单步运动]</w:t>
      </w:r>
    </w:p>
    <w:p>
      <w:pPr>
        <w:pStyle w:val="ListBullet"/>
      </w:pPr>
      <w:r>
        <w:rPr>
          <w:b/>
          <w:color w:val="006600"/>
        </w:rPr>
        <w:t>Điều hướng: Chuyển sang bước [báo Robot 可thả liệu]</w:t>
      </w:r>
    </w:p>
    <w:p>
      <w:r>
        <w:rPr>
          <w:b/>
        </w:rPr>
        <w:t>BƯỚC: 调整XTrục 单步运动</w:t>
      </w:r>
    </w:p>
    <w:p>
      <w:pPr>
        <w:pStyle w:val="ListBullet"/>
      </w:pPr>
      <w:r>
        <w:rPr>
          <w:b/>
          <w:color w:val="006600"/>
        </w:rPr>
        <w:t>Điều hướng: Chuyển sang bước [báo Robot 可thả liệu]</w:t>
      </w:r>
    </w:p>
    <w:p>
      <w:r>
        <w:rPr>
          <w:b/>
        </w:rPr>
        <w:t>BƯỚC: báo Robot 可thả liệu</w:t>
      </w:r>
    </w:p>
    <w:p>
      <w:pPr>
        <w:pStyle w:val="ListBullet"/>
      </w:pPr>
      <w:r>
        <w:rPr>
          <w:color w:val="595959"/>
        </w:rPr>
        <w:t>Điều hướng: Chuyển sang bước [Chờ Robot thả liệu hoàn tất]</w:t>
      </w:r>
    </w:p>
    <w:p>
      <w:r>
        <w:rPr>
          <w:b/>
        </w:rPr>
        <w:t>BƯỚC: 换盘</w:t>
      </w:r>
    </w:p>
    <w:p>
      <w:pPr>
        <w:pStyle w:val="ListBullet"/>
      </w:pPr>
      <w:r>
        <w:rPr>
          <w:b/>
          <w:color w:val="006600"/>
        </w:rPr>
        <w:t>Điều hướng: Chuyển sang bước [调整XTrục 运动]</w:t>
      </w:r>
    </w:p>
    <w:p>
      <w:r>
        <w:rPr>
          <w:b/>
        </w:rPr>
        <w:t>BƯỚC: 调整XTrục 运动</w:t>
      </w:r>
    </w:p>
    <w:p>
      <w:pPr>
        <w:pStyle w:val="ListBullet"/>
      </w:pPr>
      <w:r>
        <w:rPr>
          <w:b/>
          <w:color w:val="006600"/>
        </w:rPr>
        <w:t>Điều hướng: Chuyển sang bước [báo Robot 可thả liệu]</w:t>
      </w:r>
    </w:p>
    <w:p>
      <w:r>
        <w:rPr>
          <w:b/>
        </w:rPr>
        <w:t>BƯỚC: 切膜动作</w:t>
      </w:r>
    </w:p>
    <w:p>
      <w:pPr>
        <w:pStyle w:val="ListBullet"/>
      </w:pPr>
      <w:r>
        <w:rPr>
          <w:b/>
          <w:color w:val="006600"/>
        </w:rPr>
        <w:t>Điều hướng: Chuyển sang bước [切膜返về]</w:t>
      </w:r>
    </w:p>
    <w:p>
      <w:r>
        <w:rPr>
          <w:b/>
        </w:rPr>
        <w:t>BƯỚC: 切膜返về</w:t>
      </w:r>
    </w:p>
    <w:p>
      <w:pPr>
        <w:pStyle w:val="ListBullet"/>
      </w:pPr>
      <w:r>
        <w:rPr>
          <w:b/>
          <w:color w:val="006600"/>
        </w:rPr>
        <w:t>Điều hướng: Chuyển sang bước [Băng tải 出料]</w:t>
      </w:r>
    </w:p>
    <w:p>
      <w:r>
        <w:rPr>
          <w:b/>
        </w:rPr>
        <w:t>BƯỚC: Băng tải 出料</w:t>
      </w:r>
    </w:p>
    <w:p>
      <w:pPr>
        <w:pStyle w:val="ListBullet"/>
      </w:pPr>
      <w:r>
        <w:rPr>
          <w:b/>
          <w:color w:val="006600"/>
        </w:rPr>
        <w:t>Điều hướng: Chuyển sang bước [发送出料có vật liệu]</w:t>
      </w:r>
    </w:p>
    <w:p>
      <w:r>
        <w:rPr>
          <w:b/>
        </w:rPr>
        <w:t>BƯỚC: 发送出料có vật liệu</w:t>
      </w:r>
    </w:p>
    <w:p>
      <w:pPr>
        <w:pStyle w:val="ListBullet"/>
      </w:pPr>
      <w:r>
        <w:rPr>
          <w:b/>
          <w:color w:val="006600"/>
        </w:rPr>
        <w:t>Điều hướng: Chuyển sang bước [调整XTrục 单步运动]</w:t>
      </w:r>
    </w:p>
    <w:p>
      <w:r>
        <w:rPr>
          <w:b/>
        </w:rPr>
        <w:t>BƯỚC: Chờ Robot thả liệu hoàn tất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pPr>
        <w:pStyle w:val="ListBullet"/>
      </w:pPr>
      <w:r>
        <w:rPr>
          <w:color w:val="595959"/>
        </w:rPr>
        <w:t>Điều hướng: Chuyển sang bước [Chờ Robot thả liệu hoàn tất]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STATIONROBOT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[khởi tạo Robot tới Vị trí chụp ảnh]</w:t>
      </w:r>
    </w:p>
    <w:p>
      <w:pPr>
        <w:pStyle w:val="ListBullet"/>
      </w:pPr>
      <w:r>
        <w:rPr>
          <w:color w:val="595959"/>
        </w:rPr>
        <w:t>Điều hướng: Chuyển sang bước [Chờ AR面可lấy liệu]</w:t>
      </w:r>
    </w:p>
    <w:p>
      <w:r>
        <w:rPr>
          <w:b/>
        </w:rPr>
        <w:t>BƯỚC: Chờ AR面可lấy liệu</w:t>
      </w:r>
    </w:p>
    <w:p>
      <w:pPr>
        <w:pStyle w:val="ListBullet"/>
      </w:pPr>
      <w:r>
        <w:rPr>
          <w:color w:val="595959"/>
        </w:rPr>
        <w:t>Chờ tín hiệu cờ hệ thống: [ARKiểm Tra báo Robot có vật liệu] đạt trạng thái true</w:t>
      </w:r>
    </w:p>
    <w:p>
      <w:pPr>
        <w:pStyle w:val="ListBullet"/>
      </w:pPr>
      <w:r>
        <w:rPr>
          <w:color w:val="660033"/>
        </w:rPr>
        <w:t>Thiết lập cờ trạng thái: Hủy [ARKiểm Tra báo Robot có vật liệu]</w:t>
      </w:r>
    </w:p>
    <w:p>
      <w:pPr>
        <w:pStyle w:val="ListBullet"/>
      </w:pPr>
      <w:r>
        <w:rPr>
          <w:b/>
          <w:color w:val="006600"/>
        </w:rPr>
        <w:t>Điều hướng: Chuyển sang bước [Robot lấy liệu]</w:t>
      </w:r>
    </w:p>
    <w:p>
      <w:r>
        <w:rPr>
          <w:b/>
        </w:rPr>
        <w:t>BƯỚC: Robot lấy liệu</w:t>
      </w:r>
    </w:p>
    <w:p>
      <w:pPr>
        <w:pStyle w:val="ListBullet"/>
      </w:pPr>
      <w:r>
        <w:rPr>
          <w:color w:val="660033"/>
        </w:rPr>
        <w:t>Thiết lập cờ trạng thái: Kích hoạt [Robot báo ARđóng chân không]</w:t>
      </w:r>
    </w:p>
    <w:p>
      <w:pPr>
        <w:pStyle w:val="ListBullet"/>
      </w:pPr>
      <w:r>
        <w:rPr>
          <w:color w:val="660033"/>
        </w:rPr>
        <w:t>Thiết lập cờ trạng thái: Kích hoạt [Robot báo ARKiểm Tra lấy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[Robot tới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[Robot tới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[Robot lấy liệu]</w:t>
      </w:r>
    </w:p>
    <w:p>
      <w:pPr>
        <w:pStyle w:val="ListBullet"/>
      </w:pPr>
      <w:r>
        <w:rPr>
          <w:b/>
          <w:color w:val="006600"/>
        </w:rPr>
        <w:t>Điều hướng: Chuyển sang bước [Robot tới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[Robot lấy liệu]</w:t>
      </w:r>
    </w:p>
    <w:p>
      <w:r>
        <w:rPr>
          <w:b/>
        </w:rPr>
        <w:t>BƯỚC: khởi tạo Robot tới Vị trí chụp ảnh</w:t>
      </w:r>
    </w:p>
    <w:p>
      <w:pPr>
        <w:pStyle w:val="ListBullet"/>
      </w:pPr>
      <w:r>
        <w:rPr>
          <w:color w:val="660033"/>
        </w:rPr>
        <w:t>Thiết lập cờ trạng thái: Hủy [Robot khởi tạo Vòi hút 1có vật liệu]</w:t>
      </w:r>
    </w:p>
    <w:p>
      <w:pPr>
        <w:pStyle w:val="ListBullet"/>
      </w:pPr>
      <w:r>
        <w:rPr>
          <w:color w:val="660033"/>
        </w:rPr>
        <w:t>Thiết lập cờ trạng thái: Hủy [Robot khởi tạo Vòi hút 2có vật liệu]</w:t>
      </w:r>
    </w:p>
    <w:p>
      <w:pPr>
        <w:pStyle w:val="ListBullet"/>
      </w:pPr>
      <w:r>
        <w:rPr>
          <w:color w:val="660033"/>
        </w:rPr>
        <w:t>Thiết lập cờ trạng thái: Hủy [Robot khởi tạo Vòi hút 3có vật liệu]</w:t>
      </w:r>
    </w:p>
    <w:p>
      <w:pPr>
        <w:pStyle w:val="ListBullet"/>
      </w:pPr>
      <w:r>
        <w:rPr>
          <w:color w:val="660033"/>
        </w:rPr>
        <w:t>Thiết lập cờ trạng thái: Hủy [Robot khởi tạo Vòi hút 4có vật liệu]</w:t>
      </w:r>
    </w:p>
    <w:p>
      <w:pPr>
        <w:pStyle w:val="ListBullet"/>
      </w:pPr>
      <w:r>
        <w:rPr>
          <w:b/>
          <w:color w:val="006600"/>
        </w:rPr>
        <w:t>Điều hướng: Chuyển sang bước [chụp ảnh 定位]</w:t>
      </w:r>
    </w:p>
    <w:p>
      <w:pPr>
        <w:pStyle w:val="ListBullet"/>
      </w:pPr>
      <w:r>
        <w:rPr>
          <w:b/>
          <w:color w:val="006600"/>
        </w:rPr>
        <w:t>Điều hướng: Chuyển sang bước [khởi tạo Robot tới Vị trí chụp ảnh]</w:t>
      </w:r>
    </w:p>
    <w:p>
      <w:pPr>
        <w:pStyle w:val="ListBullet"/>
      </w:pPr>
      <w:r>
        <w:rPr>
          <w:b/>
          <w:color w:val="006600"/>
        </w:rPr>
        <w:t>Điều hướng: Chuyển sang bước [chụp ảnh 定位]</w:t>
      </w:r>
    </w:p>
    <w:p>
      <w:pPr>
        <w:pStyle w:val="ListBullet"/>
      </w:pPr>
      <w:r>
        <w:rPr>
          <w:b/>
          <w:color w:val="006600"/>
        </w:rPr>
        <w:t>Điều hướng: Chuyển sang bước [khởi tạo Robot tới Vị trí chụp ảnh]</w:t>
      </w:r>
    </w:p>
    <w:p>
      <w:r>
        <w:rPr>
          <w:b/>
        </w:rPr>
        <w:t>BƯỚC: Robot tới Vị trí chụp ảnh</w:t>
      </w:r>
    </w:p>
    <w:p>
      <w:pPr>
        <w:pStyle w:val="ListBullet"/>
      </w:pPr>
      <w:r>
        <w:rPr>
          <w:color w:val="595959"/>
        </w:rPr>
        <w:t>Chờ tín hiệu cờ hệ thống: [ARKiểm Tra báo Robot chân không 已đóng] đạt trạng thái true</w:t>
      </w:r>
    </w:p>
    <w:p>
      <w:pPr>
        <w:pStyle w:val="ListBullet"/>
      </w:pPr>
      <w:r>
        <w:rPr>
          <w:color w:val="660033"/>
        </w:rPr>
        <w:t>Thiết lập cờ trạng thái: Hủy [ARKiểm Tra báo Robot chân không 已đóng]</w:t>
      </w:r>
    </w:p>
    <w:p>
      <w:pPr>
        <w:pStyle w:val="ListBullet"/>
      </w:pPr>
      <w:r>
        <w:rPr>
          <w:color w:val="660033"/>
        </w:rPr>
        <w:t>Thiết lập cờ trạng thái: Kích hoạt [Robot báo ARKiểm Tra lấy liệu hoàn tất]</w:t>
      </w:r>
    </w:p>
    <w:p>
      <w:pPr>
        <w:pStyle w:val="ListBullet"/>
      </w:pPr>
      <w:r>
        <w:rPr>
          <w:color w:val="660033"/>
        </w:rPr>
        <w:t>Thiết lập cờ trạng thái: Hủy [ARbáo Robot 穴位1có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穴位2có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穴位3có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穴位4có vật liệu]</w:t>
      </w:r>
    </w:p>
    <w:p>
      <w:pPr>
        <w:pStyle w:val="ListBullet"/>
      </w:pPr>
      <w:r>
        <w:rPr>
          <w:color w:val="660033"/>
        </w:rPr>
        <w:t>Thiết lập cờ trạng thái: Kích hoạt [ARKiểm Tra báo Robot chân không 已đóng]</w:t>
      </w:r>
    </w:p>
    <w:p>
      <w:pPr>
        <w:pStyle w:val="ListBullet"/>
      </w:pPr>
      <w:r>
        <w:rPr>
          <w:color w:val="660033"/>
        </w:rPr>
        <w:t>Thiết lập cờ trạng thái: Kích hoạt [Robot báo ARKiểm Tra lấy liệu hoàn tất]</w:t>
      </w:r>
    </w:p>
    <w:p>
      <w:pPr>
        <w:pStyle w:val="ListBullet"/>
      </w:pPr>
      <w:r>
        <w:rPr>
          <w:color w:val="660033"/>
        </w:rPr>
        <w:t>Thiết lập cờ trạng thái: Hủy [ARbáo Robot 穴位1có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穴位2có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穴位3có vật liệu]</w:t>
      </w:r>
    </w:p>
    <w:p>
      <w:pPr>
        <w:pStyle w:val="ListBullet"/>
      </w:pPr>
      <w:r>
        <w:rPr>
          <w:color w:val="660033"/>
        </w:rPr>
        <w:t>Thiết lập cờ trạng thái: Hủy [ARbáo Robot 穴位4có vật liệu]</w:t>
      </w:r>
    </w:p>
    <w:p>
      <w:pPr>
        <w:pStyle w:val="ListBullet"/>
      </w:pPr>
      <w:r>
        <w:rPr>
          <w:b/>
          <w:color w:val="006600"/>
        </w:rPr>
        <w:t>Điều hướng: Chuyển sang bước [chụp ảnh 定位]</w:t>
      </w:r>
    </w:p>
    <w:p>
      <w:pPr>
        <w:pStyle w:val="ListBullet"/>
      </w:pPr>
      <w:r>
        <w:rPr>
          <w:b/>
          <w:color w:val="006600"/>
        </w:rPr>
        <w:t>Điều hướng: Chuyển sang bước [Robot lấy liệu]</w:t>
      </w:r>
    </w:p>
    <w:p>
      <w:pPr>
        <w:pStyle w:val="ListBullet"/>
      </w:pPr>
      <w:r>
        <w:rPr>
          <w:b/>
          <w:color w:val="006600"/>
        </w:rPr>
        <w:t>Điều hướng: Chuyển sang bước [拍完照去过度位]</w:t>
      </w:r>
    </w:p>
    <w:p>
      <w:pPr>
        <w:pStyle w:val="ListBullet"/>
      </w:pPr>
      <w:r>
        <w:rPr>
          <w:b/>
          <w:color w:val="006600"/>
        </w:rPr>
        <w:t>Điều hướng: Chuyển sang bước [Robot tới Vị trí chụp ảnh]</w:t>
      </w:r>
    </w:p>
    <w:p>
      <w:r>
        <w:rPr>
          <w:b/>
        </w:rPr>
        <w:t>BƯỚC: chụp ảnh 定位</w:t>
      </w:r>
    </w:p>
    <w:p>
      <w:pPr>
        <w:pStyle w:val="ListBullet"/>
      </w:pPr>
      <w:r>
        <w:rPr>
          <w:color w:val="003366"/>
        </w:rPr>
        <w:t>Điều khiển ngõ ra (DO): Bật (True) [CCD7触发]</w:t>
      </w:r>
    </w:p>
    <w:p>
      <w:pPr>
        <w:pStyle w:val="ListBullet"/>
      </w:pPr>
      <w:r>
        <w:rPr>
          <w:color w:val="003366"/>
        </w:rPr>
        <w:t>Điều khiển ngõ ra (DO): Tắt (False) [CCD7触发]</w:t>
      </w:r>
    </w:p>
    <w:p>
      <w:pPr>
        <w:pStyle w:val="ListBullet"/>
      </w:pPr>
      <w:r>
        <w:rPr>
          <w:b/>
          <w:color w:val="006600"/>
        </w:rPr>
        <w:t>Điều hướng: Chuyển sang bước [拍完照去过度位]</w:t>
      </w:r>
    </w:p>
    <w:p>
      <w:pPr>
        <w:pStyle w:val="ListBullet"/>
      </w:pPr>
      <w:r>
        <w:rPr>
          <w:b/>
          <w:color w:val="006600"/>
        </w:rPr>
        <w:t>Điều hướng: Chuyển sang bước [拍完照去过度位]</w:t>
      </w:r>
    </w:p>
    <w:p>
      <w:pPr>
        <w:pStyle w:val="ListBullet"/>
      </w:pPr>
      <w:r>
        <w:rPr>
          <w:b/>
          <w:color w:val="006600"/>
        </w:rPr>
        <w:t>Điều hướng: Chuyển sang bước [chụp ảnh 定位]</w:t>
      </w:r>
    </w:p>
    <w:p>
      <w:pPr>
        <w:pStyle w:val="ListBullet"/>
      </w:pPr>
      <w:r>
        <w:rPr>
          <w:b/>
          <w:color w:val="006600"/>
        </w:rPr>
        <w:t>Điều hướng: Chuyển sang bước [计算判断]</w:t>
      </w:r>
    </w:p>
    <w:p>
      <w:pPr>
        <w:pStyle w:val="ListBullet"/>
      </w:pPr>
      <w:r>
        <w:rPr>
          <w:b/>
          <w:color w:val="006600"/>
        </w:rPr>
        <w:t>Điều hướng: Chuyển sang bước [chụp ảnh 定位]</w:t>
      </w:r>
    </w:p>
    <w:p>
      <w:pPr>
        <w:pStyle w:val="ListBullet"/>
      </w:pPr>
      <w:r>
        <w:rPr>
          <w:b/>
          <w:color w:val="006600"/>
        </w:rPr>
        <w:t>Điều hướng: Chuyển sang bước [拍完照去过度位]</w:t>
      </w:r>
    </w:p>
    <w:p>
      <w:pPr>
        <w:pStyle w:val="ListBullet"/>
      </w:pPr>
      <w:r>
        <w:rPr>
          <w:b/>
          <w:color w:val="006600"/>
        </w:rPr>
        <w:t>Điều hướng: Chuyển sang bước [拍完照去过度位]</w:t>
      </w:r>
    </w:p>
    <w:p>
      <w:pPr>
        <w:pStyle w:val="ListBullet"/>
      </w:pPr>
      <w:r>
        <w:rPr>
          <w:b/>
          <w:color w:val="006600"/>
        </w:rPr>
        <w:t>Điều hướng: Chuyển sang bước [chụp ảnh 定位]</w:t>
      </w:r>
    </w:p>
    <w:p>
      <w:pPr>
        <w:pStyle w:val="ListBullet"/>
      </w:pPr>
      <w:r>
        <w:rPr>
          <w:b/>
          <w:color w:val="006600"/>
        </w:rPr>
        <w:t>Điều hướng: Chuyển sang bước [拍完照去过度位]</w:t>
      </w:r>
    </w:p>
    <w:p>
      <w:r>
        <w:rPr>
          <w:b/>
        </w:rPr>
        <w:t>BƯỚC: 拍完照去过度位</w:t>
      </w:r>
    </w:p>
    <w:p>
      <w:pPr>
        <w:pStyle w:val="ListBullet"/>
      </w:pPr>
      <w:r>
        <w:rPr>
          <w:b/>
          <w:color w:val="006600"/>
        </w:rPr>
        <w:t>Điều hướng: Chuyển sang bước [计算判断]</w:t>
      </w:r>
    </w:p>
    <w:p>
      <w:r>
        <w:rPr>
          <w:b/>
        </w:rPr>
        <w:t>BƯỚC: 计算判断</w:t>
      </w:r>
    </w:p>
    <w:p>
      <w:pPr>
        <w:pStyle w:val="ListBullet"/>
      </w:pPr>
      <w:r>
        <w:rPr>
          <w:color w:val="595959"/>
        </w:rPr>
        <w:t>Chờ tín hiệu cờ hệ thống: [OKDán Màng báo Robot 可thả liệu] đạt trạng thái true</w:t>
      </w:r>
    </w:p>
    <w:p>
      <w:pPr>
        <w:pStyle w:val="ListBullet"/>
      </w:pPr>
      <w:r>
        <w:rPr>
          <w:color w:val="595959"/>
        </w:rPr>
        <w:t>Chờ tín hiệu cờ hệ thống: [NGDán Màng báo Robot 可thả liệu] đạt trạng thái true</w:t>
      </w:r>
    </w:p>
    <w:p>
      <w:pPr>
        <w:pStyle w:val="ListBullet"/>
      </w:pPr>
      <w:r>
        <w:rPr>
          <w:color w:val="595959"/>
        </w:rPr>
        <w:t>Chờ tín hiệu cờ hệ thống: [OKDán Màng báo Robot 可thả liệu] đạt trạng thái true</w:t>
      </w:r>
    </w:p>
    <w:p>
      <w:pPr>
        <w:pStyle w:val="ListBullet"/>
      </w:pPr>
      <w:r>
        <w:rPr>
          <w:color w:val="595959"/>
        </w:rPr>
        <w:t>Chờ tín hiệu cờ hệ thống: [NGDán Màng báo Robot 可thả liệu] đạt trạng thái true</w:t>
      </w:r>
    </w:p>
    <w:p>
      <w:pPr>
        <w:pStyle w:val="ListBullet"/>
      </w:pPr>
      <w:r>
        <w:rPr>
          <w:color w:val="660033"/>
        </w:rPr>
        <w:t>Thiết lập cờ trạng thái: Hủy [OKDán Màng báo Robot 可thả liệu]</w:t>
      </w:r>
    </w:p>
    <w:p>
      <w:pPr>
        <w:pStyle w:val="ListBullet"/>
      </w:pPr>
      <w:r>
        <w:rPr>
          <w:color w:val="660033"/>
        </w:rPr>
        <w:t>Thiết lập cờ trạng thái: Kích hoạt [Robot báo OKDán Màng thả liệu hoàn tất]</w:t>
      </w:r>
    </w:p>
    <w:p>
      <w:pPr>
        <w:pStyle w:val="ListBullet"/>
      </w:pPr>
      <w:r>
        <w:rPr>
          <w:color w:val="660033"/>
        </w:rPr>
        <w:t>Thiết lập cờ trạng thái: Hủy [NGDán Màng báo Robot 可thả liệu]</w:t>
      </w:r>
    </w:p>
    <w:p>
      <w:pPr>
        <w:pStyle w:val="ListBullet"/>
      </w:pPr>
      <w:r>
        <w:rPr>
          <w:color w:val="660033"/>
        </w:rPr>
        <w:t>Thiết lập cờ trạng thái: Kích hoạt [Robot báo NGDán Màng thả liệu hoàn tất]</w:t>
      </w:r>
    </w:p>
    <w:p>
      <w:pPr>
        <w:pStyle w:val="ListBullet"/>
      </w:pPr>
      <w:r>
        <w:rPr>
          <w:color w:val="660033"/>
        </w:rPr>
        <w:t>Thiết lập cờ trạng thái: Hủy [OKDán Màng báo Robot 可thả liệu]</w:t>
      </w:r>
    </w:p>
    <w:p>
      <w:pPr>
        <w:pStyle w:val="ListBullet"/>
      </w:pPr>
      <w:r>
        <w:rPr>
          <w:color w:val="660033"/>
        </w:rPr>
        <w:t>Thiết lập cờ trạng thái: Hủy [NGDán Màng báo Robot 可thả liệu]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pPr>
        <w:pStyle w:val="ListBullet"/>
      </w:pPr>
      <w:r>
        <w:rPr>
          <w:b/>
          <w:color w:val="006600"/>
        </w:rPr>
        <w:t>Điều hướng: Chuyển sang bước [Robot 去Vị trí thả liệu]</w:t>
      </w:r>
    </w:p>
    <w:p>
      <w:r>
        <w:rPr>
          <w:b/>
        </w:rPr>
        <w:t>BƯỚC: Robot 去Vị trí thả liệu</w:t>
      </w:r>
    </w:p>
    <w:p>
      <w:pPr>
        <w:pStyle w:val="ListBullet"/>
      </w:pPr>
      <w:r>
        <w:rPr>
          <w:color w:val="595959"/>
        </w:rPr>
        <w:t>Chờ tín hiệu cờ hệ thống: [OKDán Màng báo Robot 可thả liệu] đạt trạng thái true</w:t>
      </w:r>
    </w:p>
    <w:p>
      <w:pPr>
        <w:pStyle w:val="ListBullet"/>
      </w:pPr>
      <w:r>
        <w:rPr>
          <w:color w:val="595959"/>
        </w:rPr>
        <w:t>Chờ tín hiệu cờ hệ thống: [NGDán Màng báo Robot 可thả liệu] đạt trạng thái true</w:t>
      </w:r>
    </w:p>
    <w:p>
      <w:pPr>
        <w:pStyle w:val="ListBullet"/>
      </w:pPr>
      <w:r>
        <w:rPr>
          <w:color w:val="660033"/>
        </w:rPr>
        <w:t>Thiết lập cờ trạng thái: Hủy [OKDán Màng báo Robot 可thả liệu]</w:t>
      </w:r>
    </w:p>
    <w:p>
      <w:pPr>
        <w:pStyle w:val="ListBullet"/>
      </w:pPr>
      <w:r>
        <w:rPr>
          <w:color w:val="660033"/>
        </w:rPr>
        <w:t>Thiết lập cờ trạng thái: Hủy [NGDán Màng báo Robot 可thả liệu]</w:t>
      </w:r>
    </w:p>
    <w:p>
      <w:pPr>
        <w:pStyle w:val="ListBullet"/>
      </w:pPr>
      <w:r>
        <w:rPr>
          <w:color w:val="660033"/>
        </w:rPr>
        <w:t>Thiết lập cờ trạng thái: Kích hoạt [Robot báo OKDán Màng thả liệu hoàn tất]</w:t>
      </w:r>
    </w:p>
    <w:p>
      <w:pPr>
        <w:pStyle w:val="ListBullet"/>
      </w:pPr>
      <w:r>
        <w:rPr>
          <w:color w:val="660033"/>
        </w:rPr>
        <w:t>Thiết lập cờ trạng thái: Kích hoạt [Robot báo NGDán Màng thả liệu hoàn tất]</w:t>
      </w:r>
    </w:p>
    <w:p>
      <w:pPr>
        <w:pStyle w:val="ListBullet"/>
      </w:pPr>
      <w:r>
        <w:rPr>
          <w:color w:val="660033"/>
        </w:rPr>
        <w:t>Thiết lập cờ trạng thái: Kích hoạt [Robot báo OKDán Màng thả liệu hoàn tất]</w:t>
      </w:r>
    </w:p>
    <w:p>
      <w:pPr>
        <w:pStyle w:val="ListBullet"/>
      </w:pPr>
      <w:r>
        <w:rPr>
          <w:color w:val="660033"/>
        </w:rPr>
        <w:t>Thiết lập cờ trạng thái: Kích hoạt [Robot báo NGDán Màng thả liệu hoàn tất]</w:t>
      </w:r>
    </w:p>
    <w:p>
      <w:pPr>
        <w:pStyle w:val="ListBullet"/>
      </w:pPr>
      <w:r>
        <w:rPr>
          <w:color w:val="660033"/>
        </w:rPr>
        <w:t>Thiết lập cờ trạng thái: Kích hoạt [Robot 申请清载具]</w:t>
      </w:r>
    </w:p>
    <w:p>
      <w:pPr>
        <w:pStyle w:val="ListBullet"/>
      </w:pPr>
      <w:r>
        <w:rPr>
          <w:b/>
          <w:color w:val="006600"/>
        </w:rPr>
        <w:t>Điều hướng: Chuyển sang bước [Robot 去Vị trí thả liệu]</w:t>
      </w:r>
    </w:p>
    <w:p>
      <w:pPr>
        <w:pStyle w:val="ListBullet"/>
      </w:pPr>
      <w:r>
        <w:rPr>
          <w:b/>
          <w:color w:val="006600"/>
        </w:rPr>
        <w:t>Điều hướng: Chuyển sang bước [计算判断]</w:t>
      </w:r>
    </w:p>
    <w:p>
      <w:pPr>
        <w:pStyle w:val="ListBullet"/>
      </w:pPr>
      <w:r>
        <w:rPr>
          <w:b/>
          <w:color w:val="006600"/>
        </w:rPr>
        <w:t>Điều hướng: Chuyển sang bước [Robot 去Vị trí chờ]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pPr>
        <w:pStyle w:val="ListBullet"/>
      </w:pPr>
      <w:r>
        <w:rPr>
          <w:b/>
          <w:color w:val="006600"/>
        </w:rPr>
        <w:t>Điều hướng: Chuyển sang bước [Robot 去Vị trí chờ]</w:t>
      </w:r>
    </w:p>
    <w:p>
      <w:pPr>
        <w:pStyle w:val="ListBullet"/>
      </w:pPr>
      <w:r>
        <w:rPr>
          <w:b/>
          <w:color w:val="006600"/>
        </w:rPr>
        <w:t>Điều hướng: Chuyển sang bước [Robot 去Vị trí chờ]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Robot 去Vị trí chờ</w:t>
      </w:r>
    </w:p>
    <w:p>
      <w:pPr>
        <w:pStyle w:val="ListBullet"/>
      </w:pPr>
      <w:r>
        <w:rPr>
          <w:b/>
          <w:color w:val="006600"/>
        </w:rPr>
        <w:t>Điều hướng: Chuyển sang bước [Robot 去Vị trí chờ]</w:t>
      </w:r>
    </w:p>
    <w:p>
      <w:pPr>
        <w:pStyle w:val="ListBullet"/>
      </w:pPr>
      <w:r>
        <w:rPr>
          <w:b/>
          <w:color w:val="006600"/>
        </w:rPr>
        <w:t>Điều hướng: Chuyển sang bước [数据传递]</w:t>
      </w:r>
    </w:p>
    <w:p>
      <w:r>
        <w:rPr>
          <w:b/>
        </w:rPr>
        <w:t>BƯỚC: 数据传递</w:t>
      </w:r>
    </w:p>
    <w:p>
      <w:pPr>
        <w:pStyle w:val="ListBullet"/>
      </w:pPr>
      <w:r>
        <w:rPr>
          <w:color w:val="660033"/>
        </w:rPr>
        <w:t>Thiết lập cờ trạng thái: Hủy [Cập Nhật Dữ Liệu 向Robot 要料]</w:t>
      </w:r>
    </w:p>
    <w:p>
      <w:pPr>
        <w:pStyle w:val="ListBullet"/>
      </w:pPr>
      <w:r>
        <w:rPr>
          <w:b/>
          <w:color w:val="006600"/>
        </w:rPr>
        <w:t>Điều hướng: Chuyển sang bước [数据传递]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color w:val="660033"/>
        </w:rPr>
        <w:t>Thiết lập cờ trạng thái: Kích hoạt [Robot báo Cập Nhật Dữ Liệu có vật liệu]</w:t>
      </w:r>
    </w:p>
    <w:p>
      <w:pPr>
        <w:pStyle w:val="ListBullet"/>
      </w:pPr>
      <w:r>
        <w:rPr>
          <w:color w:val="595959"/>
        </w:rPr>
        <w:t>Điều hướng: Chuyển sang bước [Chờ 重新cấp liệu]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rPr>
          <w:b/>
        </w:rPr>
        <w:t>BƯỚC: Chờ 重新cấp liệu</w:t>
      </w:r>
    </w:p>
    <w:p>
      <w:pPr>
        <w:pStyle w:val="ListBullet"/>
      </w:pPr>
      <w:r>
        <w:rPr>
          <w:color w:val="660033"/>
        </w:rPr>
        <w:t>Thiết lập cờ trạng thái: Hủy [扩膜CCD1chụp ảnh hoàn tất 状态]</w:t>
      </w:r>
    </w:p>
    <w:p>
      <w:pPr>
        <w:pStyle w:val="ListBullet"/>
      </w:pPr>
      <w:r>
        <w:rPr>
          <w:color w:val="660033"/>
        </w:rPr>
        <w:t>Thiết lập cờ trạng thái: Hủy [IR载具dọn liệu]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TRẠM CẤP LIỆU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color w:val="595959"/>
        </w:rPr>
        <w:t>Điều hướng: Chuyển sang bước [Chờ Trạm Kéo Liệu báo đổi vật liệu]</w:t>
      </w:r>
    </w:p>
    <w:p>
      <w:r>
        <w:rPr>
          <w:b/>
        </w:rPr>
        <w:t>BƯỚC: Chờ Trạm Kéo Liệu báo đổi vật liệu</w:t>
      </w:r>
    </w:p>
    <w:p>
      <w:pPr>
        <w:pStyle w:val="ListBullet"/>
      </w:pPr>
      <w:r>
        <w:rPr>
          <w:color w:val="595959"/>
        </w:rPr>
        <w:t>Chờ tín hiệu cờ hệ thống: [拉料báo cấp liệu đổi vật liệu] đạt trạng thái true</w:t>
      </w:r>
    </w:p>
    <w:p>
      <w:pPr>
        <w:pStyle w:val="ListBullet"/>
      </w:pPr>
      <w:r>
        <w:rPr>
          <w:color w:val="660033"/>
        </w:rPr>
        <w:t>Thiết lập cờ trạng thái: Hủy [拉料báo cấp liệu đổi vật liệu]</w:t>
      </w:r>
    </w:p>
    <w:p>
      <w:pPr>
        <w:pStyle w:val="ListBullet"/>
      </w:pPr>
      <w:r>
        <w:rPr>
          <w:b/>
          <w:color w:val="006600"/>
        </w:rPr>
        <w:t>Điều hướng: Chuyển sang bước [Silo (Kho) ZTrục di chuyển tới 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có/không 全部做完]</w:t>
      </w:r>
    </w:p>
    <w:p>
      <w:r>
        <w:rPr>
          <w:b/>
        </w:rPr>
        <w:t>BƯỚC: kiểm tra Vòng thép có/không 全部做完</w:t>
      </w:r>
    </w:p>
    <w:p>
      <w:pPr>
        <w:pStyle w:val="ListBullet"/>
      </w:pPr>
      <w:r>
        <w:rPr>
          <w:b/>
          <w:color w:val="006600"/>
        </w:rPr>
        <w:t>Điều hướng: Chuyển sang bước [Silo (Kho) ZTrục di chuyển tới Vị trí chờ]</w:t>
      </w:r>
    </w:p>
    <w:p>
      <w:pPr>
        <w:pStyle w:val="ListBullet"/>
      </w:pPr>
      <w:r>
        <w:rPr>
          <w:b/>
          <w:color w:val="006600"/>
        </w:rPr>
        <w:t>Điều hướng: Chuyển sang bước [Silo (Kho) ZTrục di chuyển tới Vị trí cấp liệu]</w:t>
      </w:r>
    </w:p>
    <w:p>
      <w:r>
        <w:rPr>
          <w:b/>
        </w:rPr>
        <w:t>BƯỚC: Silo (Kho) ZTrục di chuyển tới Vị trí chờ</w:t>
      </w:r>
    </w:p>
    <w:p>
      <w:pPr>
        <w:pStyle w:val="ListBullet"/>
      </w:pPr>
      <w:r>
        <w:rPr>
          <w:color w:val="003366"/>
        </w:rPr>
        <w:t>Khởi động trục: Yêu cầu [Silo (Kho) Nâng hạ ZTrục ); WaitAxis(Silo (Kho) Nâng hạ ZTrục ); return "提示人工换弹夹";] di chuyển</w:t>
      </w:r>
    </w:p>
    <w:p>
      <w:pPr>
        <w:pStyle w:val="ListBullet"/>
      </w:pPr>
      <w:r>
        <w:rPr>
          <w:color w:val="595959"/>
        </w:rPr>
        <w:t>Chờ phản hồi trục: Đợi [Silo (Kho) Nâng hạ 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[提示人工换弹夹]</w:t>
      </w:r>
    </w:p>
    <w:p>
      <w:r>
        <w:rPr>
          <w:b/>
        </w:rPr>
        <w:t>BƯỚC: 提示人工换弹夹</w:t>
      </w:r>
    </w:p>
    <w:p>
      <w:pPr>
        <w:pStyle w:val="ListBullet"/>
      </w:pPr>
      <w:r>
        <w:rPr>
          <w:color w:val="003366"/>
        </w:rPr>
        <w:t>Điều khiển ngõ ra (DO): Bật (True) [Khay liệu cấp liệu 按钮灯]</w:t>
      </w:r>
    </w:p>
    <w:p>
      <w:pPr>
        <w:pStyle w:val="ListBullet"/>
      </w:pPr>
      <w:r>
        <w:rPr>
          <w:b/>
          <w:color w:val="006600"/>
        </w:rPr>
        <w:t>Điều hướng: Chuyển sang bước [kiểm tra 弹夹có/không 放好]</w:t>
      </w:r>
    </w:p>
    <w:p>
      <w:r>
        <w:rPr>
          <w:b/>
        </w:rPr>
        <w:t>BƯỚC: kiểm tra 弹夹có/không 放好</w:t>
      </w:r>
    </w:p>
    <w:p>
      <w:pPr>
        <w:pStyle w:val="ListBullet"/>
      </w:pPr>
      <w:r>
        <w:rPr>
          <w:color w:val="595959"/>
        </w:rPr>
        <w:t>Chờ phần cứng (DI): [Khay liệu cấp liệu 按钮] đạt trạng thái true</w:t>
      </w:r>
    </w:p>
    <w:p>
      <w:pPr>
        <w:pStyle w:val="ListBullet"/>
      </w:pPr>
      <w:r>
        <w:rPr>
          <w:color w:val="003366"/>
        </w:rPr>
        <w:t>Điều khiển ngõ ra (DO): Tắt (False) [Khay liệu cấp liệu 按钮灯]</w:t>
      </w:r>
    </w:p>
    <w:p>
      <w:pPr>
        <w:pStyle w:val="ListBullet"/>
      </w:pPr>
      <w:r>
        <w:rPr>
          <w:b/>
          <w:color w:val="006600"/>
        </w:rPr>
        <w:t>Điều hướng: Chuyển sang bước [kiểm tra 弹夹có/không 放好]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có/không 正确放在弹夹中]</w:t>
      </w:r>
    </w:p>
    <w:p>
      <w:r>
        <w:rPr>
          <w:b/>
        </w:rPr>
        <w:t>BƯỚC: kiểm tra Vòng thép có/không 正确放在弹夹中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có/không 正确放在弹夹中]</w:t>
      </w:r>
    </w:p>
    <w:p>
      <w:pPr>
        <w:pStyle w:val="ListBullet"/>
      </w:pPr>
      <w:r>
        <w:rPr>
          <w:b/>
          <w:color w:val="006600"/>
        </w:rPr>
        <w:t>Điều hướng: Chuyển sang bước [Silo (Kho) ZTrục di chuyển tới Vị trí cấp liệu]</w:t>
      </w:r>
    </w:p>
    <w:p>
      <w:r>
        <w:rPr>
          <w:b/>
        </w:rPr>
        <w:t>BƯỚC: Silo (Kho) ZTrục di chuyển tới Vị trí cấp liệu</w:t>
      </w:r>
    </w:p>
    <w:p>
      <w:pPr>
        <w:pStyle w:val="ListBullet"/>
      </w:pPr>
      <w:r>
        <w:rPr>
          <w:color w:val="595959"/>
        </w:rPr>
        <w:t>Chờ phản hồi trục: Đợi [Silo (Kho) Nâng hạ ZTrục] hoàn thành di chuyển</w:t>
      </w:r>
    </w:p>
    <w:p>
      <w:pPr>
        <w:pStyle w:val="ListBullet"/>
      </w:pPr>
      <w:r>
        <w:rPr>
          <w:color w:val="660033"/>
        </w:rPr>
        <w:t>Thiết lập cờ trạng thái: Hủy [Trạm Cấp Liệu báo 拉料hạ xuống 3mm tới 位]</w:t>
      </w:r>
    </w:p>
    <w:p>
      <w:pPr>
        <w:pStyle w:val="ListBullet"/>
      </w:pPr>
      <w:r>
        <w:rPr>
          <w:color w:val="660033"/>
        </w:rPr>
        <w:t>Thiết lập cờ trạng thái: Kích hoạt [Trạm Cấp Liệu báo 拉料đổi vật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在弹夹中có/không quá giới hạn]</w:t>
      </w:r>
    </w:p>
    <w:p>
      <w:r>
        <w:rPr>
          <w:b/>
        </w:rPr>
        <w:t>BƯỚC: kiểm tra Vòng thép 在弹夹中có/không quá giới hạn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在弹夹中có/không quá giới hạn]</w:t>
      </w:r>
    </w:p>
    <w:p>
      <w:pPr>
        <w:pStyle w:val="ListBullet"/>
      </w:pPr>
      <w:r>
        <w:rPr>
          <w:color w:val="595959"/>
        </w:rPr>
        <w:t>Điều hướng: Chuyển sang bước [Chờ hạ xuống 3mm]</w:t>
      </w:r>
    </w:p>
    <w:p>
      <w:r>
        <w:rPr>
          <w:b/>
        </w:rPr>
        <w:t>BƯỚC: Chờ hạ xuống 3mm</w:t>
      </w:r>
    </w:p>
    <w:p>
      <w:pPr>
        <w:pStyle w:val="ListBullet"/>
      </w:pPr>
      <w:r>
        <w:rPr>
          <w:color w:val="595959"/>
        </w:rPr>
        <w:t>Chờ tín hiệu cờ hệ thống: [拉料báo cấp liệu hạ xuống 3] đạt trạng thái true</w:t>
      </w:r>
    </w:p>
    <w:p>
      <w:pPr>
        <w:pStyle w:val="ListBullet"/>
      </w:pPr>
      <w:r>
        <w:rPr>
          <w:color w:val="595959"/>
        </w:rPr>
        <w:t>Chờ phản hồi trục: Đợi [Silo (Kho) Nâng hạ ZTrục] hoàn thành di chuyển</w:t>
      </w:r>
    </w:p>
    <w:p>
      <w:pPr>
        <w:pStyle w:val="ListBullet"/>
      </w:pPr>
      <w:r>
        <w:rPr>
          <w:color w:val="660033"/>
        </w:rPr>
        <w:t>Thiết lập cờ trạng thái: Hủy [拉料báo cấp liệu hạ xuống 3]</w:t>
      </w:r>
    </w:p>
    <w:p>
      <w:pPr>
        <w:pStyle w:val="ListBullet"/>
      </w:pPr>
      <w:r>
        <w:rPr>
          <w:color w:val="660033"/>
        </w:rPr>
        <w:t>Thiết lập cờ trạng thái: Kích hoạt [Trạm Cấp Liệu báo 拉料hạ xuống 3mm tới 位]</w:t>
      </w:r>
    </w:p>
    <w:p>
      <w:pPr>
        <w:pStyle w:val="ListBullet"/>
      </w:pPr>
      <w:r>
        <w:rPr>
          <w:color w:val="595959"/>
        </w:rPr>
        <w:t>Điều hướng: Chuyển sang bước [Chờ nâng lên 3mm]</w:t>
      </w:r>
    </w:p>
    <w:p>
      <w:r>
        <w:rPr>
          <w:b/>
        </w:rPr>
        <w:t>BƯỚC: Chờ nâng lên 3mm</w:t>
      </w:r>
    </w:p>
    <w:p>
      <w:pPr>
        <w:pStyle w:val="ListBullet"/>
      </w:pPr>
      <w:r>
        <w:rPr>
          <w:b/>
          <w:color w:val="006600"/>
        </w:rPr>
        <w:t>Điều hướng: Chuyển sang bước [nâng lên 3mm]</w:t>
      </w:r>
    </w:p>
    <w:p>
      <w:pPr>
        <w:pStyle w:val="ListBullet"/>
      </w:pPr>
      <w:r>
        <w:rPr>
          <w:color w:val="595959"/>
        </w:rPr>
        <w:t>Điều hướng: Chuyển sang bước [Chờ nâng lên 3mm]</w:t>
      </w:r>
    </w:p>
    <w:p>
      <w:r>
        <w:rPr>
          <w:b/>
        </w:rPr>
        <w:t>BƯỚC: nâng lên 3mm</w:t>
      </w:r>
    </w:p>
    <w:p>
      <w:pPr>
        <w:pStyle w:val="ListBullet"/>
      </w:pPr>
      <w:r>
        <w:rPr>
          <w:color w:val="595959"/>
        </w:rPr>
        <w:t>Chờ phản hồi trục: Đợi [Silo (Kho) Nâng hạ ZTrục] hoàn thành di chuyển</w:t>
      </w:r>
    </w:p>
    <w:p>
      <w:pPr>
        <w:pStyle w:val="ListBullet"/>
      </w:pPr>
      <w:r>
        <w:rPr>
          <w:color w:val="660033"/>
        </w:rPr>
        <w:t>Thiết lập cờ trạng thái: Hủy [拉料báo cấp liệu nâng lên 3]</w:t>
      </w:r>
    </w:p>
    <w:p>
      <w:pPr>
        <w:pStyle w:val="ListBullet"/>
      </w:pPr>
      <w:r>
        <w:rPr>
          <w:color w:val="660033"/>
        </w:rPr>
        <w:t>Thiết lập cờ trạng thái: Kích hoạt [Trạm Cấp Liệu báo 拉料nâng lên 3mm tới 位]</w:t>
      </w:r>
    </w:p>
    <w:p>
      <w:pPr>
        <w:pStyle w:val="ListBullet"/>
      </w:pPr>
      <w:r>
        <w:rPr>
          <w:b/>
          <w:color w:val="006600"/>
        </w:rPr>
        <w:t>Điều hướng: Chuyển sang bước [báo Trạm Kéo Liệu đổi vật liệu hoàn tất]</w:t>
      </w:r>
    </w:p>
    <w:p>
      <w:r>
        <w:rPr>
          <w:b/>
        </w:rPr>
        <w:t>BƯỚC: báo Trạm Kéo Liệu đổi vật liệu hoàn tất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TRẠM CĂNG MÀNG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[Trạm Căng Màng báo Trạm Kéo Liệu 上Vòng thép]</w:t>
      </w:r>
    </w:p>
    <w:p>
      <w:r>
        <w:rPr>
          <w:b/>
        </w:rPr>
        <w:t>BƯỚC: Trạm Căng Màng báo Trạm Kéo Liệu 上Vòng thép</w:t>
      </w:r>
    </w:p>
    <w:p>
      <w:pPr>
        <w:pStyle w:val="ListBullet"/>
      </w:pPr>
      <w:r>
        <w:rPr>
          <w:color w:val="595959"/>
        </w:rPr>
        <w:t>Chờ phản hồi trục: Đợi [扩膜ZTrục]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[扩膜báo Trạm Kéo Liệu 上Vòng thép]</w:t>
      </w:r>
    </w:p>
    <w:p>
      <w:pPr>
        <w:pStyle w:val="ListBullet"/>
      </w:pPr>
      <w:r>
        <w:rPr>
          <w:color w:val="595959"/>
        </w:rPr>
        <w:t>Điều hướng: Chuyển sang bước [Chờ Trạm Kéo Liệu 上Vòng thép hoàn tất]</w:t>
      </w:r>
    </w:p>
    <w:p>
      <w:r>
        <w:rPr>
          <w:b/>
        </w:rPr>
        <w:t>BƯỚC: Chờ Trạm Kéo Liệu 上Vòng thép hoàn tất</w:t>
      </w:r>
    </w:p>
    <w:p>
      <w:pPr>
        <w:pStyle w:val="ListBullet"/>
      </w:pPr>
      <w:r>
        <w:rPr>
          <w:color w:val="595959"/>
        </w:rPr>
        <w:t>Chờ tín hiệu cờ hệ thống: [拉料báo 扩膜cấp liệu hoàn tất] đạt trạng thái true</w:t>
      </w:r>
    </w:p>
    <w:p>
      <w:pPr>
        <w:pStyle w:val="ListBullet"/>
      </w:pPr>
      <w:r>
        <w:rPr>
          <w:color w:val="660033"/>
        </w:rPr>
        <w:t>Thiết lập cờ trạng thái: Hủy [拉料báo 扩膜cấp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[Vòng thép 固定Xi-lanh 伸出]</w:t>
      </w:r>
    </w:p>
    <w:p>
      <w:pPr>
        <w:pStyle w:val="ListBullet"/>
      </w:pPr>
      <w:r>
        <w:rPr>
          <w:b/>
          <w:color w:val="006600"/>
        </w:rPr>
        <w:t>Điều hướng: Chuyển sang bước [扩膜ZTrục di chuyển tới 扩膜点]</w:t>
      </w:r>
    </w:p>
    <w:p>
      <w:r>
        <w:rPr>
          <w:b/>
        </w:rPr>
        <w:t>BƯỚC: Vòng thép 固定Xi-lanh 伸出</w:t>
      </w:r>
    </w:p>
    <w:p>
      <w:pPr>
        <w:pStyle w:val="ListBullet"/>
      </w:pPr>
      <w:r>
        <w:rPr>
          <w:b/>
          <w:color w:val="006600"/>
        </w:rPr>
        <w:t>Điều hướng: Chuyển sang bước [扩膜ZTrục di chuyển tới 扩膜点]</w:t>
      </w:r>
    </w:p>
    <w:p>
      <w:r>
        <w:rPr>
          <w:b/>
        </w:rPr>
        <w:t>BƯỚC: 扩膜ZTrục di chuyển tới 扩膜点</w:t>
      </w:r>
    </w:p>
    <w:p>
      <w:pPr>
        <w:pStyle w:val="ListBullet"/>
      </w:pPr>
      <w:r>
        <w:rPr>
          <w:color w:val="003366"/>
        </w:rPr>
        <w:t>Khởi động trục: Yêu cầu [扩膜ZTrục ); WaitAxis(扩膜ZTrục ); return "扩膜平台di chuyển tới Vòng thép Vị trí chụp ảnh ";] di chuyển</w:t>
      </w:r>
    </w:p>
    <w:p>
      <w:pPr>
        <w:pStyle w:val="ListBullet"/>
      </w:pPr>
      <w:r>
        <w:rPr>
          <w:color w:val="595959"/>
        </w:rPr>
        <w:t>Chờ phản hồi trục: Đợi [扩膜ZTrục]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Vòng thép Vị trí chụp ảnh]</w:t>
      </w:r>
    </w:p>
    <w:p>
      <w:r>
        <w:rPr>
          <w:b/>
        </w:rPr>
        <w:t>BƯỚC: 扩膜平台di chuyển tới Vòng thép Vị trí chụp ảnh</w:t>
      </w:r>
    </w:p>
    <w:p>
      <w:pPr>
        <w:pStyle w:val="ListBullet"/>
      </w:pPr>
      <w:r>
        <w:rPr>
          <w:color w:val="595959"/>
        </w:rPr>
        <w:t>Chờ phản hồi trục: Đợi [扩膜XTrục] hoàn thành di chuyển</w:t>
      </w:r>
    </w:p>
    <w:p>
      <w:pPr>
        <w:pStyle w:val="ListBullet"/>
      </w:pPr>
      <w:r>
        <w:rPr>
          <w:color w:val="595959"/>
        </w:rPr>
        <w:t>Chờ phản hồi trục: Đợi [扩膜YTrục] hoàn thành di chuyển</w:t>
      </w:r>
    </w:p>
    <w:p>
      <w:pPr>
        <w:pStyle w:val="ListBullet"/>
      </w:pPr>
      <w:r>
        <w:rPr>
          <w:color w:val="595959"/>
        </w:rPr>
        <w:t>Chờ phản hồi trục: Đợi [扩膜UTrục]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[CCD1拍Vòng thép]</w:t>
      </w:r>
    </w:p>
    <w:p>
      <w:r>
        <w:rPr>
          <w:b/>
        </w:rPr>
        <w:t>BƯỚC: CCD1拍Vòng thép</w:t>
      </w:r>
    </w:p>
    <w:p>
      <w:pPr>
        <w:pStyle w:val="ListBullet"/>
      </w:pPr>
      <w:r>
        <w:rPr>
          <w:color w:val="595959"/>
        </w:rPr>
        <w:t>Chờ phản hồi trục: Đợi [扩膜UTrục] hoàn thành di chuyển</w:t>
      </w:r>
    </w:p>
    <w:p>
      <w:pPr>
        <w:pStyle w:val="ListBullet"/>
      </w:pPr>
      <w:r>
        <w:rPr>
          <w:color w:val="660033"/>
        </w:rPr>
        <w:t>Thiết lập cờ trạng thái: Hủy [扩膜允许dọn liệu]</w:t>
      </w:r>
    </w:p>
    <w:p>
      <w:pPr>
        <w:pStyle w:val="ListBullet"/>
      </w:pPr>
      <w:r>
        <w:rPr>
          <w:b/>
          <w:color w:val="006600"/>
        </w:rPr>
        <w:t>Điều hướng: Chuyển sang bước [判断拍Vòng thép 结果]</w:t>
      </w:r>
    </w:p>
    <w:p>
      <w:pPr>
        <w:pStyle w:val="ListBullet"/>
      </w:pPr>
      <w:r>
        <w:rPr>
          <w:b/>
          <w:color w:val="006600"/>
        </w:rPr>
        <w:t>Điều hướng: Chuyển sang bước [CCD1拍Vòng thép]</w:t>
      </w:r>
    </w:p>
    <w:p>
      <w:pPr>
        <w:pStyle w:val="ListBullet"/>
      </w:pPr>
      <w:r>
        <w:rPr>
          <w:b/>
          <w:color w:val="006600"/>
        </w:rPr>
        <w:t>Điều hướng: Chuyển sang bước [判断拍Vòng thép 结果]</w:t>
      </w:r>
    </w:p>
    <w:p>
      <w:r>
        <w:rPr>
          <w:b/>
        </w:rPr>
        <w:t>BƯỚC: 判断拍Vòng thép 结果</w:t>
      </w:r>
    </w:p>
    <w:p>
      <w:pPr>
        <w:pStyle w:val="ListBullet"/>
      </w:pPr>
      <w:r>
        <w:rPr>
          <w:color w:val="660033"/>
        </w:rPr>
        <w:t>Thiết lập cờ trạng thái: Kích hoạt [扩膜CCD1chụp ảnh hoàn tất 状态]</w:t>
      </w:r>
    </w:p>
    <w:p>
      <w:pPr>
        <w:pStyle w:val="ListBullet"/>
      </w:pPr>
      <w:r>
        <w:rPr>
          <w:color w:val="660033"/>
        </w:rPr>
        <w:t>Thiết lập cờ trạng thái: Kích hoạt [扩膜CCD1chụp ảnh hoàn tất 状态]</w:t>
      </w:r>
    </w:p>
    <w:p>
      <w:pPr>
        <w:pStyle w:val="ListBullet"/>
      </w:pPr>
      <w:r>
        <w:rPr>
          <w:b/>
          <w:color w:val="006600"/>
        </w:rPr>
        <w:t>Điều hướng: Chuyển sang bước [CCD1拍Vòng thép]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换Vòng thép 位]</w:t>
      </w:r>
    </w:p>
    <w:p>
      <w:pPr>
        <w:pStyle w:val="ListBullet"/>
      </w:pPr>
      <w:r>
        <w:rPr>
          <w:b/>
          <w:color w:val="006600"/>
        </w:rPr>
        <w:t>Điều hướng: Chuyển sang bước [CCD1拍Vòng thép]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换Vòng thép 位]</w:t>
      </w:r>
    </w:p>
    <w:p>
      <w:pPr>
        <w:pStyle w:val="ListBullet"/>
      </w:pPr>
      <w:r>
        <w:rPr>
          <w:b/>
          <w:color w:val="006600"/>
        </w:rPr>
        <w:t>Điều hướng: Chuyển sang bước [获取拍Vòng thép 数据]</w:t>
      </w:r>
    </w:p>
    <w:p>
      <w:pPr>
        <w:pStyle w:val="ListBullet"/>
      </w:pPr>
      <w:r>
        <w:rPr>
          <w:b/>
          <w:color w:val="006600"/>
        </w:rPr>
        <w:t>Điều hướng: Chuyển sang bước [获取拍Vòng thép 数据]</w:t>
      </w:r>
    </w:p>
    <w:p>
      <w:r>
        <w:rPr>
          <w:b/>
        </w:rPr>
        <w:t>BƯỚC: 获取拍Vòng thép 数据</w:t>
      </w:r>
    </w:p>
    <w:p>
      <w:pPr>
        <w:pStyle w:val="ListBullet"/>
      </w:pPr>
      <w:r>
        <w:rPr>
          <w:b/>
          <w:color w:val="006600"/>
        </w:rPr>
        <w:t>Điều hướng: Chuyển sang bước [Vòng thép 位置矫正]</w:t>
      </w:r>
    </w:p>
    <w:p>
      <w:r>
        <w:rPr>
          <w:b/>
        </w:rPr>
        <w:t>BƯỚC: Vòng thép 位置矫正</w:t>
      </w:r>
    </w:p>
    <w:p>
      <w:pPr>
        <w:pStyle w:val="ListBullet"/>
      </w:pPr>
      <w:r>
        <w:rPr>
          <w:color w:val="595959"/>
        </w:rPr>
        <w:t>Chờ phản hồi trục: Đợi [扩膜XTrục] hoàn thành di chuyển</w:t>
      </w:r>
    </w:p>
    <w:p>
      <w:pPr>
        <w:pStyle w:val="ListBullet"/>
      </w:pPr>
      <w:r>
        <w:rPr>
          <w:color w:val="595959"/>
        </w:rPr>
        <w:t>Chờ phản hồi trục: Đợi [扩膜YTrục] hoàn thành di chuyển</w:t>
      </w:r>
    </w:p>
    <w:p>
      <w:pPr>
        <w:pStyle w:val="ListBullet"/>
      </w:pPr>
      <w:r>
        <w:rPr>
          <w:color w:val="595959"/>
        </w:rPr>
        <w:t>Chờ phản hồi trục: Đợi [扩膜UTrục]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[CCD1拍Vòng thép]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换Vòng thép 位]</w:t>
      </w:r>
    </w:p>
    <w:p>
      <w:pPr>
        <w:pStyle w:val="ListBullet"/>
      </w:pPr>
      <w:r>
        <w:rPr>
          <w:b/>
          <w:color w:val="006600"/>
        </w:rPr>
        <w:t>Điều hướng: Chuyển sang bước [Kim đẩy 模组bật hút chân không mở]</w:t>
      </w:r>
    </w:p>
    <w:p>
      <w:r>
        <w:rPr>
          <w:b/>
        </w:rPr>
        <w:t>BƯỚC: Kim đẩy 模组bật hút chân không mở</w:t>
      </w:r>
    </w:p>
    <w:p>
      <w:pPr>
        <w:pStyle w:val="ListBullet"/>
      </w:pPr>
      <w:r>
        <w:rPr>
          <w:color w:val="003366"/>
        </w:rPr>
        <w:t>Điều khiển ngõ ra (DO): Bật (True) [Kim đẩy bật hút chân không]</w:t>
      </w:r>
    </w:p>
    <w:p>
      <w:pPr>
        <w:pStyle w:val="ListBullet"/>
      </w:pPr>
      <w:r>
        <w:rPr>
          <w:b/>
          <w:color w:val="006600"/>
        </w:rPr>
        <w:t>Điều hướng: Chuyển sang bước [Kim đẩy 模组di chuyển tới 吸产品位]</w:t>
      </w:r>
    </w:p>
    <w:p>
      <w:r>
        <w:rPr>
          <w:b/>
        </w:rPr>
        <w:t>BƯỚC: Kim đẩy 模组di chuyển tới 吸产品位</w:t>
      </w:r>
    </w:p>
    <w:p>
      <w:pPr>
        <w:pStyle w:val="ListBullet"/>
      </w:pPr>
      <w:r>
        <w:rPr>
          <w:color w:val="003366"/>
        </w:rPr>
        <w:t>Điều khiển ngõ ra (DO): Tắt (False) [Kim đẩy bật hút chân không]</w:t>
      </w:r>
    </w:p>
    <w:p>
      <w:pPr>
        <w:pStyle w:val="ListBullet"/>
      </w:pPr>
      <w:r>
        <w:rPr>
          <w:color w:val="003366"/>
        </w:rPr>
        <w:t>Khởi động trục: Yêu cầu [Kim đẩy 模组ZTrục ); WaitAxis(Kim đẩy 模组ZTrục ); Kim đẩy bật hút chân không .Set(false); Delay(5000); return "CCD2拍Vòng thép 内Vật liệu ";] di chuyển</w:t>
      </w:r>
    </w:p>
    <w:p>
      <w:pPr>
        <w:pStyle w:val="ListBullet"/>
      </w:pPr>
      <w:r>
        <w:rPr>
          <w:color w:val="595959"/>
        </w:rPr>
        <w:t>Chờ phản hồi trục: Đợi [Kim đẩy 模组ZTrục]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[CCD2拍Vòng thép 内Vật liệu]</w:t>
      </w:r>
    </w:p>
    <w:p>
      <w:r>
        <w:rPr>
          <w:b/>
        </w:rPr>
        <w:t>BƯỚC: CCD2拍Vòng thép 内Vật liệu</w:t>
      </w:r>
    </w:p>
    <w:p>
      <w:pPr>
        <w:pStyle w:val="ListBullet"/>
      </w:pPr>
      <w:r>
        <w:rPr>
          <w:b/>
          <w:color w:val="006600"/>
        </w:rPr>
        <w:t>Điều hướng: Chuyển sang bước [判断拍Vòng thép 内Vật liệu 结果]</w:t>
      </w:r>
    </w:p>
    <w:p>
      <w:r>
        <w:rPr>
          <w:b/>
        </w:rPr>
        <w:t>BƯỚC: 判断拍Vòng thép 内Vật liệu 结果</w:t>
      </w:r>
    </w:p>
    <w:p>
      <w:pPr>
        <w:pStyle w:val="ListBullet"/>
      </w:pPr>
      <w:r>
        <w:rPr>
          <w:b/>
          <w:color w:val="006600"/>
        </w:rPr>
        <w:t>Điều hướng: Chuyển sang bước [CCD2拍Vòng thép 内Vật liệu]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内Vật liệu có/không 全部做完]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内Vật liệu có/không 全部做完]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下一片Vật liệu chụp ảnh 点]</w:t>
      </w:r>
    </w:p>
    <w:p>
      <w:pPr>
        <w:pStyle w:val="ListBullet"/>
      </w:pPr>
      <w:r>
        <w:rPr>
          <w:b/>
          <w:color w:val="006600"/>
        </w:rPr>
        <w:t>Điều hướng: Chuyển sang bước [获取Vật liệu 数据并矫正Vật liệu 位置]</w:t>
      </w:r>
    </w:p>
    <w:p>
      <w:r>
        <w:rPr>
          <w:b/>
        </w:rPr>
        <w:t>BƯỚC: 获取Vật liệu 数据并矫正Vật liệu 位置</w:t>
      </w:r>
    </w:p>
    <w:p>
      <w:pPr>
        <w:pStyle w:val="ListBullet"/>
      </w:pPr>
      <w:r>
        <w:rPr>
          <w:color w:val="003366"/>
        </w:rPr>
        <w:t>Điều khiển ngõ ra (DO): Bật (True) [Kim đẩy bật hút chân không]</w:t>
      </w:r>
    </w:p>
    <w:p>
      <w:pPr>
        <w:pStyle w:val="ListBullet"/>
      </w:pPr>
      <w:r>
        <w:rPr>
          <w:color w:val="003366"/>
        </w:rPr>
        <w:t>Điều khiển ngõ ra (DO): Tắt (False) [Kim đẩy tắt hút chân không]</w:t>
      </w:r>
    </w:p>
    <w:p>
      <w:pPr>
        <w:pStyle w:val="ListBullet"/>
      </w:pPr>
      <w:r>
        <w:rPr>
          <w:color w:val="595959"/>
        </w:rPr>
        <w:t>Chờ phản hồi trục: Đợi [扩膜XTrục] hoàn thành di chuyển</w:t>
      </w:r>
    </w:p>
    <w:p>
      <w:pPr>
        <w:pStyle w:val="ListBullet"/>
      </w:pPr>
      <w:r>
        <w:rPr>
          <w:color w:val="595959"/>
        </w:rPr>
        <w:t>Chờ phản hồi trục: Đợi [扩膜YTrục] hoàn thành di chuyển</w:t>
      </w:r>
    </w:p>
    <w:p>
      <w:pPr>
        <w:pStyle w:val="ListBullet"/>
      </w:pPr>
      <w:r>
        <w:rPr>
          <w:color w:val="595959"/>
        </w:rPr>
        <w:t>Chờ phản hồi trục: Đợi [扩膜UTrục] hoàn thành di chuyển</w:t>
      </w:r>
    </w:p>
    <w:p>
      <w:pPr>
        <w:pStyle w:val="ListBullet"/>
      </w:pPr>
      <w:r>
        <w:rPr>
          <w:color w:val="595959"/>
        </w:rPr>
        <w:t>Chờ phản hồi trục: Đợi [Kim đẩy 模组ZTrục]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[CCD2拍Vòng thép 内Vật liệu]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换Vòng thép 位]</w:t>
      </w:r>
    </w:p>
    <w:p>
      <w:pPr>
        <w:pStyle w:val="ListBullet"/>
      </w:pPr>
      <w:r>
        <w:rPr>
          <w:b/>
          <w:color w:val="006600"/>
        </w:rPr>
        <w:t>Điều hướng: Chuyển sang bước [Kim đẩy 模组bật hút chân không mở]</w:t>
      </w:r>
    </w:p>
    <w:p>
      <w:pPr>
        <w:pStyle w:val="ListBullet"/>
      </w:pPr>
      <w:r>
        <w:rPr>
          <w:b/>
          <w:color w:val="006600"/>
        </w:rPr>
        <w:t>Điều hướng: Chuyển sang bước [Trạm Căng Màng báo Trạm Tay Gắp lấy liệu]</w:t>
      </w:r>
    </w:p>
    <w:p>
      <w:r>
        <w:rPr>
          <w:b/>
        </w:rPr>
        <w:t>BƯỚC: Trạm Căng Màng báo Trạm Tay Gắp lấy liệu</w:t>
      </w:r>
    </w:p>
    <w:p>
      <w:pPr>
        <w:pStyle w:val="ListBullet"/>
      </w:pPr>
      <w:r>
        <w:rPr>
          <w:color w:val="660033"/>
        </w:rPr>
        <w:t>Thiết lập cờ trạng thái: Kích hoạt [扩膜báo 摆臂lấy liệu]</w:t>
      </w:r>
    </w:p>
    <w:p>
      <w:pPr>
        <w:pStyle w:val="ListBullet"/>
      </w:pPr>
      <w:r>
        <w:rPr>
          <w:color w:val="595959"/>
        </w:rPr>
        <w:t>Điều hướng: Chuyển sang bước [Chờ Trạm Tay Gắp lấy liệu hoàn tất]</w:t>
      </w:r>
    </w:p>
    <w:p>
      <w:r>
        <w:rPr>
          <w:b/>
        </w:rPr>
        <w:t>BƯỚC: Chờ Trạm Tay Gắp lấy liệu hoàn tất</w:t>
      </w:r>
    </w:p>
    <w:p>
      <w:pPr>
        <w:pStyle w:val="ListBullet"/>
      </w:pPr>
      <w:r>
        <w:rPr>
          <w:color w:val="595959"/>
        </w:rPr>
        <w:t>Chờ tín hiệu cờ hệ thống: [摆臂báo 扩膜lấy liệu hoàn tất] đạt trạng thái true</w:t>
      </w:r>
    </w:p>
    <w:p>
      <w:pPr>
        <w:pStyle w:val="ListBullet"/>
      </w:pPr>
      <w:r>
        <w:rPr>
          <w:color w:val="660033"/>
        </w:rPr>
        <w:t>Thiết lập cờ trạng thái: Hủy [摆臂báo 扩膜lấy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[Kim đẩy 缩về]</w:t>
      </w:r>
    </w:p>
    <w:p>
      <w:r>
        <w:rPr>
          <w:b/>
        </w:rPr>
        <w:t>BƯỚC: Kim đẩy 缩về</w:t>
      </w:r>
    </w:p>
    <w:p>
      <w:pPr>
        <w:pStyle w:val="ListBullet"/>
      </w:pPr>
      <w:r>
        <w:rPr>
          <w:color w:val="003366"/>
        </w:rPr>
        <w:t>Điều khiển ngõ ra (DO): Tắt (False) [Kim đẩy bật hút chân không]</w:t>
      </w:r>
    </w:p>
    <w:p>
      <w:pPr>
        <w:pStyle w:val="ListBullet"/>
      </w:pPr>
      <w:r>
        <w:rPr>
          <w:color w:val="003366"/>
        </w:rPr>
        <w:t>Điều khiển ngõ ra (DO): Tắt (False) [Kim đẩy tắt hút chân không]</w:t>
      </w:r>
    </w:p>
    <w:p>
      <w:pPr>
        <w:pStyle w:val="ListBullet"/>
      </w:pPr>
      <w:r>
        <w:rPr>
          <w:color w:val="595959"/>
        </w:rPr>
        <w:t>Chờ phản hồi trục: Đợi [Kim đẩy 模组ZTrục]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[扩膜允许dọn liệu]</w:t>
      </w:r>
    </w:p>
    <w:p>
      <w:pPr>
        <w:pStyle w:val="ListBullet"/>
      </w:pPr>
      <w:r>
        <w:rPr>
          <w:color w:val="660033"/>
        </w:rPr>
        <w:t>Thiết lập cờ trạng thái: Hủy [扩膜允许dọn liệu]</w:t>
      </w:r>
    </w:p>
    <w:p>
      <w:pPr>
        <w:pStyle w:val="ListBullet"/>
      </w:pPr>
      <w:r>
        <w:rPr>
          <w:color w:val="660033"/>
        </w:rPr>
        <w:t>Thiết lập cờ trạng thái: Kích hoạt [IR载具dọn liệu]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换Vòng thép 位]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内Vật liệu có/không 全部做完]</w:t>
      </w:r>
    </w:p>
    <w:p>
      <w:r>
        <w:rPr>
          <w:b/>
        </w:rPr>
        <w:t>BƯỚC: Kim đẩy 模组di chuyển tới Vị trí chờ</w:t>
      </w:r>
    </w:p>
    <w:p>
      <w:pPr>
        <w:pStyle w:val="ListBullet"/>
      </w:pPr>
      <w:r>
        <w:rPr>
          <w:color w:val="003366"/>
        </w:rPr>
        <w:t>Khởi động trục: Yêu cầu [Kim đẩy 模组ZTrục] di chuyển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内Vật liệu có/không 全部做完]</w:t>
      </w:r>
    </w:p>
    <w:p>
      <w:r>
        <w:rPr>
          <w:b/>
        </w:rPr>
        <w:t>BƯỚC: kiểm tra Vòng thép 内Vật liệu có/không 全部做完</w:t>
      </w:r>
    </w:p>
    <w:p>
      <w:pPr>
        <w:pStyle w:val="ListBullet"/>
      </w:pPr>
      <w:r>
        <w:rPr>
          <w:color w:val="660033"/>
        </w:rPr>
        <w:t>Thiết lập cờ trạng thái: Kích hoạt [扩膜允许dọn liệu]</w:t>
      </w:r>
    </w:p>
    <w:p>
      <w:pPr>
        <w:pStyle w:val="ListBullet"/>
      </w:pPr>
      <w:r>
        <w:rPr>
          <w:b/>
          <w:color w:val="006600"/>
        </w:rPr>
        <w:t>Điều hướng: Chuyển sang bước [Kim đẩy 模组di chuyển tới Vị trí chờ]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下一片Vật liệu chụp ảnh 点]</w:t>
      </w:r>
    </w:p>
    <w:p>
      <w:r>
        <w:rPr>
          <w:b/>
        </w:rPr>
        <w:t>BƯỚC: 扩膜平台di chuyển tới 下一片Vật liệu chụp ảnh 点</w:t>
      </w:r>
    </w:p>
    <w:p>
      <w:pPr>
        <w:pStyle w:val="ListBullet"/>
      </w:pPr>
      <w:r>
        <w:rPr>
          <w:color w:val="595959"/>
        </w:rPr>
        <w:t>Chờ phản hồi trục: Đợi [Kim đẩy 模组ZTrục] hoàn thành di chuyển</w:t>
      </w:r>
    </w:p>
    <w:p>
      <w:pPr>
        <w:pStyle w:val="ListBullet"/>
      </w:pPr>
      <w:r>
        <w:rPr>
          <w:color w:val="595959"/>
        </w:rPr>
        <w:t>Chờ phản hồi trục: Đợi [扩膜XTrục] hoàn thành di chuyển</w:t>
      </w:r>
    </w:p>
    <w:p>
      <w:pPr>
        <w:pStyle w:val="ListBullet"/>
      </w:pPr>
      <w:r>
        <w:rPr>
          <w:color w:val="595959"/>
        </w:rPr>
        <w:t>Chờ phản hồi trục: Đợi [扩膜YTrục] hoàn thành di chuyển</w:t>
      </w:r>
    </w:p>
    <w:p>
      <w:pPr>
        <w:pStyle w:val="ListBullet"/>
      </w:pPr>
      <w:r>
        <w:rPr>
          <w:color w:val="595959"/>
        </w:rPr>
        <w:t>Chờ phản hồi trục: Đợi [扩膜UTrục]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[kiểm tra Vòng thép 内Vật liệu có/không 全部做完]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换Vòng thép 位]</w:t>
      </w:r>
    </w:p>
    <w:p>
      <w:pPr>
        <w:pStyle w:val="ListBullet"/>
      </w:pPr>
      <w:r>
        <w:rPr>
          <w:b/>
          <w:color w:val="006600"/>
        </w:rPr>
        <w:t>Điều hướng: Chuyển sang bước [CCD2拍Vòng thép 内Vật liệu]</w:t>
      </w:r>
    </w:p>
    <w:p>
      <w:r>
        <w:rPr>
          <w:b/>
        </w:rPr>
        <w:t>BƯỚC: Kim đẩy 模组di chuyển tới Vị trí chờ</w:t>
      </w:r>
    </w:p>
    <w:p>
      <w:pPr>
        <w:pStyle w:val="ListBullet"/>
      </w:pPr>
      <w:r>
        <w:rPr>
          <w:color w:val="003366"/>
        </w:rPr>
        <w:t>Khởi động trục: Yêu cầu [Kim đẩy 模组ZTrục ); WaitAxis(Kim đẩy 模组ZTrục ); return "扩膜平台di chuyển tới 换Vòng thép 位";] di chuyển</w:t>
      </w:r>
    </w:p>
    <w:p>
      <w:pPr>
        <w:pStyle w:val="ListBullet"/>
      </w:pPr>
      <w:r>
        <w:rPr>
          <w:color w:val="595959"/>
        </w:rPr>
        <w:t>Chờ phản hồi trục: Đợi [Kim đẩy 模组ZTrục]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[扩膜平台di chuyển tới 换Vòng thép 位]</w:t>
      </w:r>
    </w:p>
    <w:p>
      <w:r>
        <w:rPr>
          <w:b/>
        </w:rPr>
        <w:t>BƯỚC: 扩膜平台di chuyển tới 换Vòng thép 位</w:t>
      </w:r>
    </w:p>
    <w:p>
      <w:pPr>
        <w:pStyle w:val="ListBullet"/>
      </w:pPr>
      <w:r>
        <w:rPr>
          <w:color w:val="595959"/>
        </w:rPr>
        <w:t>Chờ phản hồi trục: Đợi [Kim đẩy 模组ZTrục] hoàn thành di chuyển</w:t>
      </w:r>
    </w:p>
    <w:p>
      <w:pPr>
        <w:pStyle w:val="ListBullet"/>
      </w:pPr>
      <w:r>
        <w:rPr>
          <w:color w:val="595959"/>
        </w:rPr>
        <w:t>Chờ phản hồi trục: Đợi [扩膜XTrục] hoàn thành di chuyển</w:t>
      </w:r>
    </w:p>
    <w:p>
      <w:pPr>
        <w:pStyle w:val="ListBullet"/>
      </w:pPr>
      <w:r>
        <w:rPr>
          <w:color w:val="595959"/>
        </w:rPr>
        <w:t>Chờ phản hồi trục: Đợi [扩膜YTrục] hoàn thành di chuyển</w:t>
      </w:r>
    </w:p>
    <w:p>
      <w:pPr>
        <w:pStyle w:val="ListBullet"/>
      </w:pPr>
      <w:r>
        <w:rPr>
          <w:color w:val="595959"/>
        </w:rPr>
        <w:t>Chờ phản hồi trục: Đợi [扩膜UTrục]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[Vòng thép 固定Xi-lanh 缩về]</w:t>
      </w:r>
    </w:p>
    <w:p>
      <w:pPr>
        <w:pStyle w:val="ListBullet"/>
      </w:pPr>
      <w:r>
        <w:rPr>
          <w:b/>
          <w:color w:val="006600"/>
        </w:rPr>
        <w:t>Điều hướng: Chuyển sang bước [Trạm Căng Màng báo Trạm Kéo Liệu 下Vòng thép]</w:t>
      </w:r>
    </w:p>
    <w:p>
      <w:r>
        <w:rPr>
          <w:b/>
        </w:rPr>
        <w:t>BƯỚC: Vòng thép 固定Xi-lanh 缩về</w:t>
      </w:r>
    </w:p>
    <w:p>
      <w:pPr>
        <w:pStyle w:val="ListBullet"/>
      </w:pPr>
      <w:r>
        <w:rPr>
          <w:b/>
          <w:color w:val="006600"/>
        </w:rPr>
        <w:t>Điều hướng: Chuyển sang bước [Trạm Căng Màng báo Trạm Kéo Liệu 下Vòng thép]</w:t>
      </w:r>
    </w:p>
    <w:p>
      <w:r>
        <w:rPr>
          <w:b/>
        </w:rPr>
        <w:t>BƯỚC: Trạm Căng Màng báo Trạm Kéo Liệu 下Vòng thép</w:t>
      </w:r>
    </w:p>
    <w:p>
      <w:pPr>
        <w:pStyle w:val="ListBullet"/>
      </w:pPr>
      <w:r>
        <w:rPr>
          <w:color w:val="660033"/>
        </w:rPr>
        <w:t>Thiết lập cờ trạng thái: Kích hoạt [扩膜báo Trạm Kéo Liệu 下Vòng thép]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Chờ Trạm Kéo Liệu 下Vòng thép hoàn tất</w:t>
      </w:r>
    </w:p>
    <w:p>
      <w:pPr>
        <w:pStyle w:val="ListBullet"/>
      </w:pPr>
      <w:r>
        <w:rPr>
          <w:color w:val="595959"/>
        </w:rPr>
        <w:t>Chờ tín hiệu cờ hệ thống: [拉料báo 扩膜lấy liệu hoàn tất] đạt trạng thái true</w:t>
      </w:r>
    </w:p>
    <w:p>
      <w:pPr>
        <w:pStyle w:val="ListBullet"/>
      </w:pPr>
      <w:r>
        <w:rPr>
          <w:color w:val="660033"/>
        </w:rPr>
        <w:t>Thiết lập cờ trạng thái: Hủy [拉料báo 扩膜lấy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TRẠM KÉO LIỆU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color w:val="595959"/>
        </w:rPr>
        <w:t>Điều hướng: Chuyển sang bước [Chờ Trạm Căng Màng báo Trạm Kéo Liệu 上Vòng thép]</w:t>
      </w:r>
    </w:p>
    <w:p>
      <w:r>
        <w:rPr>
          <w:b/>
        </w:rPr>
        <w:t>BƯỚC: Chờ Trạm Căng Màng báo Trạm Kéo Liệu 上Vòng thép</w:t>
      </w:r>
    </w:p>
    <w:p>
      <w:pPr>
        <w:pStyle w:val="ListBullet"/>
      </w:pPr>
      <w:r>
        <w:rPr>
          <w:color w:val="595959"/>
        </w:rPr>
        <w:t>Chờ tín hiệu cờ hệ thống: [扩膜báo Trạm Kéo Liệu 上Vòng thép] đạt trạng thái true</w:t>
      </w:r>
    </w:p>
    <w:p>
      <w:pPr>
        <w:pStyle w:val="ListBullet"/>
      </w:pPr>
      <w:r>
        <w:rPr>
          <w:color w:val="660033"/>
        </w:rPr>
        <w:t>Thiết lập cờ trạng thái: Hủy [扩膜báo Trạm Kéo Liệu 上Vòng thép]</w:t>
      </w:r>
    </w:p>
    <w:p>
      <w:pPr>
        <w:pStyle w:val="ListBullet"/>
      </w:pPr>
      <w:r>
        <w:rPr>
          <w:b/>
          <w:color w:val="006600"/>
        </w:rPr>
        <w:t>Điều hướng: Chuyển sang bước [拉料模组di chuyển tới Vị trí lấy liệu]</w:t>
      </w:r>
    </w:p>
    <w:p>
      <w:r>
        <w:rPr>
          <w:b/>
        </w:rPr>
        <w:t>BƯỚC: 拉料模组di chuyển tới Vị trí lấy liệu</w:t>
      </w:r>
    </w:p>
    <w:p>
      <w:pPr>
        <w:pStyle w:val="ListBullet"/>
      </w:pPr>
      <w:r>
        <w:rPr>
          <w:color w:val="595959"/>
        </w:rPr>
        <w:t>Khởi động trục: Yêu cầu [拉料YTrục ); WaitAxis(拉料YTrục ); 拉料báo cấp liệu hạ xuống 3.Set(true); return "Chờ cấp liệu hạ xuống 3mm tới 位";]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[拉料báo cấp liệu hạ xuống 3]</w:t>
      </w:r>
    </w:p>
    <w:p>
      <w:pPr>
        <w:pStyle w:val="ListBullet"/>
      </w:pPr>
      <w:r>
        <w:rPr>
          <w:color w:val="595959"/>
        </w:rPr>
        <w:t>Điều hướng: Chuyển sang bước [Chờ cấp liệu hạ xuống 3mm tới 位]</w:t>
      </w:r>
    </w:p>
    <w:p>
      <w:r>
        <w:rPr>
          <w:b/>
        </w:rPr>
        <w:t>BƯỚC: Chờ cấp liệu hạ xuống 3mm tới 位</w:t>
      </w:r>
    </w:p>
    <w:p>
      <w:pPr>
        <w:pStyle w:val="ListBullet"/>
      </w:pPr>
      <w:r>
        <w:rPr>
          <w:color w:val="595959"/>
        </w:rPr>
        <w:t>Chờ tín hiệu cờ hệ thống: [Trạm Cấp Liệu báo 拉料hạ xuống 3mm tới 位] đạt trạng thái true</w:t>
      </w:r>
    </w:p>
    <w:p>
      <w:pPr>
        <w:pStyle w:val="ListBullet"/>
      </w:pPr>
      <w:r>
        <w:rPr>
          <w:color w:val="660033"/>
        </w:rPr>
        <w:t>Thiết lập cờ trạng thái: Hủy [Trạm Cấp Liệu báo 拉料hạ xuống 3mm tới 位]</w:t>
      </w:r>
    </w:p>
    <w:p>
      <w:pPr>
        <w:pStyle w:val="ListBullet"/>
      </w:pPr>
      <w:r>
        <w:rPr>
          <w:b/>
          <w:color w:val="006600"/>
        </w:rPr>
        <w:t>Điều hướng: Chuyển sang bước [拉料模组夹爪夹紧]</w:t>
      </w:r>
    </w:p>
    <w:p>
      <w:r>
        <w:rPr>
          <w:b/>
        </w:rPr>
        <w:t>BƯỚC: 拉料模组夹爪夹紧</w:t>
      </w:r>
    </w:p>
    <w:p>
      <w:pPr>
        <w:pStyle w:val="ListBullet"/>
      </w:pPr>
      <w:r>
        <w:rPr>
          <w:b/>
          <w:color w:val="006600"/>
        </w:rPr>
        <w:t>Điều hướng: Chuyển sang bước [kiểm tra có/không 夹tới Vòng thép]</w:t>
      </w:r>
    </w:p>
    <w:p>
      <w:pPr>
        <w:pStyle w:val="ListBullet"/>
      </w:pPr>
      <w:r>
        <w:rPr>
          <w:b/>
          <w:color w:val="006600"/>
        </w:rPr>
        <w:t>Điều hướng: Chuyển sang bước [拉料模组di chuyển tới Vị trí đổi liệu]</w:t>
      </w:r>
    </w:p>
    <w:p>
      <w:r>
        <w:rPr>
          <w:b/>
        </w:rPr>
        <w:t>BƯỚC: kiểm tra có/không 夹tới Vòng thép</w:t>
      </w:r>
    </w:p>
    <w:p>
      <w:pPr>
        <w:pStyle w:val="ListBullet"/>
      </w:pPr>
      <w:r>
        <w:rPr>
          <w:b/>
          <w:color w:val="006600"/>
        </w:rPr>
        <w:t>Điều hướng: Chuyển sang bước [拉料模组báo Trạm Cấp Liệu đổi vật liệu]</w:t>
      </w:r>
    </w:p>
    <w:p>
      <w:pPr>
        <w:pStyle w:val="ListBullet"/>
      </w:pPr>
      <w:r>
        <w:rPr>
          <w:b/>
          <w:color w:val="006600"/>
        </w:rPr>
        <w:t>Điều hướng: Chuyển sang bước [拉料模组去Trạm Cấp Liệu 放空Vòng thép]</w:t>
      </w:r>
    </w:p>
    <w:p>
      <w:pPr>
        <w:pStyle w:val="ListBullet"/>
      </w:pPr>
      <w:r>
        <w:rPr>
          <w:b/>
          <w:color w:val="006600"/>
        </w:rPr>
        <w:t>Điều hướng: Chuyển sang bước [拉料模组di chuyển tới Vị trí đổi liệu]</w:t>
      </w:r>
    </w:p>
    <w:p>
      <w:r>
        <w:rPr>
          <w:b/>
        </w:rPr>
        <w:t>BƯỚC: 拉料模组di chuyển tới Vị trí đổi liệu</w:t>
      </w:r>
    </w:p>
    <w:p>
      <w:pPr>
        <w:pStyle w:val="ListBullet"/>
      </w:pPr>
      <w:r>
        <w:rPr>
          <w:color w:val="003366"/>
        </w:rPr>
        <w:t>Khởi động trục: Yêu cầu [拉料YTrục ); //if ((Parameter.GetBit("DryRunWithMgz") &amp;&amp; IsDryRun) || IsNormalRun) //{ // //while (!StationMgr.Stop()) // // if (Khay liệu 对齐Kiểm Tra .Get()) // // { // // break; // // } // if (IsInPos(拉料YTrục )) // { // if (0 == ShowMessage("拉料过程中没Kiểm Tra tới 从Silo (Kho) 中拉出Vòng thép ，请kiểm tra "]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[拉料模组cấp liệu]</w:t>
      </w:r>
    </w:p>
    <w:p>
      <w:pPr>
        <w:pStyle w:val="ListBullet"/>
      </w:pPr>
      <w:r>
        <w:rPr>
          <w:b/>
          <w:color w:val="006600"/>
        </w:rPr>
        <w:t>Điều hướng: Chuyển sang bước [拉料模组cấp liệu]</w:t>
      </w:r>
    </w:p>
    <w:p>
      <w:r>
        <w:rPr>
          <w:b/>
        </w:rPr>
        <w:t>BƯỚC: 拉料模组cấp liệu</w:t>
      </w:r>
    </w:p>
    <w:p>
      <w:pPr>
        <w:pStyle w:val="ListBullet"/>
      </w:pPr>
      <w:r>
        <w:rPr>
          <w:color w:val="595959"/>
        </w:rPr>
        <w:t>Điều hướng: Chuyển sang bước [拉料模组tới Chờ 位]</w:t>
      </w:r>
    </w:p>
    <w:p>
      <w:r>
        <w:rPr>
          <w:b/>
        </w:rPr>
        <w:t>BƯỚC: 拉料模组tới Chờ 位</w:t>
      </w:r>
    </w:p>
    <w:p>
      <w:pPr>
        <w:pStyle w:val="ListBullet"/>
      </w:pPr>
      <w:r>
        <w:rPr>
          <w:color w:val="003366"/>
        </w:rPr>
        <w:t>Khởi động trục: Yêu cầu [拉料YTrục ); WaitAxis(拉料YTrục ); Cylinder.拉料Nâng hạ Xi-lanh .Back(); WaitCylBack(Cylinder.拉料Nâng hạ Xi-lanh ); return "拉料模组tới Vị trí chờ cấp liệu hoàn tất ";]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color w:val="660033"/>
        </w:rPr>
        <w:t>Thiết lập cờ trạng thái: Hủy [扩膜báo Trạm Kéo Liệu 上Vòng thép]</w:t>
      </w:r>
    </w:p>
    <w:p>
      <w:pPr>
        <w:pStyle w:val="ListBullet"/>
      </w:pPr>
      <w:r>
        <w:rPr>
          <w:b/>
          <w:color w:val="006600"/>
        </w:rPr>
        <w:t>Điều hướng: Chuyển sang bước [拉料模组tới Vị trí chờ cấp liệu hoàn tất]</w:t>
      </w:r>
    </w:p>
    <w:p>
      <w:r>
        <w:rPr>
          <w:b/>
        </w:rPr>
        <w:t>BƯỚC: 拉料模组tới Vị trí chờ cấp liệu hoàn tất</w:t>
      </w:r>
    </w:p>
    <w:p>
      <w:pPr>
        <w:pStyle w:val="ListBullet"/>
      </w:pPr>
      <w:r>
        <w:rPr>
          <w:color w:val="595959"/>
        </w:rPr>
        <w:t>Khởi động trục: Yêu cầu [拉料YTrục ); WaitAxis(拉料YTrục ); 拉料báo 扩膜cấp liệu hoàn tất .Set(true); return "Chờ Trạm Căng Màng báo Trạm Kéo Liệu xuất liệu ";]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[拉料báo 扩膜cấp liệu hoàn tất]</w:t>
      </w:r>
    </w:p>
    <w:p>
      <w:pPr>
        <w:pStyle w:val="ListBullet"/>
      </w:pPr>
      <w:r>
        <w:rPr>
          <w:color w:val="595959"/>
        </w:rPr>
        <w:t>Điều hướng: Chuyển sang bước [Chờ Trạm Căng Màng báo Trạm Kéo Liệu xuất liệu]</w:t>
      </w:r>
    </w:p>
    <w:p>
      <w:r>
        <w:rPr>
          <w:b/>
        </w:rPr>
        <w:t>BƯỚC: Chờ Trạm Căng Màng báo Trạm Kéo Liệu xuất liệu</w:t>
      </w:r>
    </w:p>
    <w:p>
      <w:pPr>
        <w:pStyle w:val="ListBullet"/>
      </w:pPr>
      <w:r>
        <w:rPr>
          <w:color w:val="660033"/>
        </w:rPr>
        <w:t>Thiết lập cờ trạng thái: Hủy [扩膜báo Trạm Kéo Liệu 下Vòng thép]</w:t>
      </w:r>
    </w:p>
    <w:p>
      <w:pPr>
        <w:pStyle w:val="ListBullet"/>
      </w:pPr>
      <w:r>
        <w:rPr>
          <w:b/>
          <w:color w:val="006600"/>
        </w:rPr>
        <w:t>Điều hướng: Chuyển sang bước [xuất liệu tới 等tới 位]</w:t>
      </w:r>
    </w:p>
    <w:p>
      <w:pPr>
        <w:pStyle w:val="ListBullet"/>
      </w:pPr>
      <w:r>
        <w:rPr>
          <w:color w:val="595959"/>
        </w:rPr>
        <w:t>Điều hướng: Chuyển sang bước [Chờ Trạm Căng Màng báo Trạm Kéo Liệu xuất liệu]</w:t>
      </w:r>
    </w:p>
    <w:p>
      <w:r>
        <w:rPr>
          <w:b/>
        </w:rPr>
        <w:t>BƯỚC: xuất liệu tới 等tới 位</w:t>
      </w:r>
    </w:p>
    <w:p>
      <w:pPr>
        <w:pStyle w:val="ListBullet"/>
      </w:pPr>
      <w:r>
        <w:rPr>
          <w:color w:val="003366"/>
        </w:rPr>
        <w:t>Khởi động trục: Yêu cầu [拉料YTrục ); WaitAxis(拉料YTrục ); return "拉料模组xuất liệu ";]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[拉料模组xuất liệu]</w:t>
      </w:r>
    </w:p>
    <w:p>
      <w:r>
        <w:rPr>
          <w:b/>
        </w:rPr>
        <w:t>BƯỚC: 拉料模组xuất liệu</w:t>
      </w:r>
    </w:p>
    <w:p>
      <w:pPr>
        <w:pStyle w:val="ListBullet"/>
      </w:pPr>
      <w:r>
        <w:rPr>
          <w:color w:val="003366"/>
        </w:rPr>
        <w:t>Khởi động trục: Yêu cầu [拉料YTrục ); WaitAxis(拉料YTrục ); Cylinder.拉料夹爪Xi-lanh .Out(); Delay(300); return "拉料模组去Trạm Cấp Liệu 放空Vòng thép ";]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[拉料模组去Trạm Cấp Liệu 放空Vòng thép]</w:t>
      </w:r>
    </w:p>
    <w:p>
      <w:r>
        <w:rPr>
          <w:b/>
        </w:rPr>
        <w:t>BƯỚC: 拉料模组去Trạm Cấp Liệu 放空Vòng thép</w:t>
      </w:r>
    </w:p>
    <w:p>
      <w:pPr>
        <w:pStyle w:val="ListBullet"/>
      </w:pPr>
      <w:r>
        <w:rPr>
          <w:color w:val="003366"/>
        </w:rPr>
        <w:t>Khởi động trục: Yêu cầu [拉料YTrục ); //WaitAxis(拉料YTrục ); //Cylinder.拉料Nâng hạ Xi-lanh .Back(); //WaitCylBack(Cylinder.拉料Nâng hạ Xi-lanh ); AxisSingleTo(POINT.Vị trí lấy liệu]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[拉料báo cấp liệu nâng lên 3]</w:t>
      </w:r>
    </w:p>
    <w:p>
      <w:pPr>
        <w:pStyle w:val="ListBullet"/>
      </w:pPr>
      <w:r>
        <w:rPr>
          <w:color w:val="595959"/>
        </w:rPr>
        <w:t>Điều hướng: Chuyển sang bước [Chờ cấp liệu nâng lên 3mm tới 位]</w:t>
      </w:r>
    </w:p>
    <w:p>
      <w:r>
        <w:rPr>
          <w:b/>
        </w:rPr>
        <w:t>BƯỚC: Chờ cấp liệu nâng lên 3mm tới 位</w:t>
      </w:r>
    </w:p>
    <w:p>
      <w:pPr>
        <w:pStyle w:val="ListBullet"/>
      </w:pPr>
      <w:r>
        <w:rPr>
          <w:color w:val="595959"/>
        </w:rPr>
        <w:t>Chờ tín hiệu cờ hệ thống: [Trạm Cấp Liệu báo 拉料nâng lên 3mm tới 位] đạt trạng thái true</w:t>
      </w:r>
    </w:p>
    <w:p>
      <w:pPr>
        <w:pStyle w:val="ListBullet"/>
      </w:pPr>
      <w:r>
        <w:rPr>
          <w:color w:val="660033"/>
        </w:rPr>
        <w:t>Thiết lập cờ trạng thái: Hủy [Trạm Cấp Liệu báo 拉料nâng lên 3mm tới 位]</w:t>
      </w:r>
    </w:p>
    <w:p>
      <w:pPr>
        <w:pStyle w:val="ListBullet"/>
      </w:pPr>
      <w:r>
        <w:rPr>
          <w:b/>
          <w:color w:val="006600"/>
        </w:rPr>
        <w:t>Điều hướng: Chuyển sang bước [拉料模组di chuyển tới Vị trí chờ]</w:t>
      </w:r>
    </w:p>
    <w:p>
      <w:r>
        <w:rPr>
          <w:b/>
        </w:rPr>
        <w:t>BƯỚC: 拉料模组di chuyển tới Vị trí chờ</w:t>
      </w:r>
    </w:p>
    <w:p>
      <w:pPr>
        <w:pStyle w:val="ListBullet"/>
      </w:pPr>
      <w:r>
        <w:rPr>
          <w:color w:val="003366"/>
        </w:rPr>
        <w:t>Khởi động trục: Yêu cầu [拉料YTrục ); WaitAxis(拉料YTrục ); return "拉料模组báo Trạm Cấp Liệu đổi vật liệu ";] di chuyển</w:t>
      </w:r>
    </w:p>
    <w:p>
      <w:pPr>
        <w:pStyle w:val="ListBullet"/>
      </w:pPr>
      <w:r>
        <w:rPr>
          <w:color w:val="595959"/>
        </w:rPr>
        <w:t>Chờ phản hồi trục: Đợi [拉料YTrục]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[拉料模组báo Trạm Cấp Liệu đổi vật liệu]</w:t>
      </w:r>
    </w:p>
    <w:p>
      <w:r>
        <w:rPr>
          <w:b/>
        </w:rPr>
        <w:t>BƯỚC: 拉料模组báo Trạm Cấp Liệu đổi vật liệu</w:t>
      </w:r>
    </w:p>
    <w:p>
      <w:pPr>
        <w:pStyle w:val="ListBullet"/>
      </w:pPr>
      <w:r>
        <w:rPr>
          <w:color w:val="660033"/>
        </w:rPr>
        <w:t>Thiết lập cờ trạng thái: Kích hoạt [拉料báo cấp liệu đổi vật liệu]</w:t>
      </w:r>
    </w:p>
    <w:p>
      <w:pPr>
        <w:pStyle w:val="ListBullet"/>
      </w:pPr>
      <w:r>
        <w:rPr>
          <w:color w:val="595959"/>
        </w:rPr>
        <w:t>Điều hướng: Chuyển sang bước [Chờ Trạm Cấp Liệu đổi vật liệu hoàn tất]</w:t>
      </w:r>
    </w:p>
    <w:p>
      <w:r>
        <w:rPr>
          <w:b/>
        </w:rPr>
        <w:t>BƯỚC: Chờ Trạm Cấp Liệu đổi vật liệu hoàn tất</w:t>
      </w:r>
    </w:p>
    <w:p>
      <w:pPr>
        <w:pStyle w:val="ListBullet"/>
      </w:pPr>
      <w:r>
        <w:rPr>
          <w:color w:val="595959"/>
        </w:rPr>
        <w:t>Chờ tín hiệu cờ hệ thống: [Trạm Cấp Liệu báo 拉料đổi vật liệu hoàn tất] đạt trạng thái true</w:t>
      </w:r>
    </w:p>
    <w:p>
      <w:pPr>
        <w:pStyle w:val="ListBullet"/>
      </w:pPr>
      <w:r>
        <w:rPr>
          <w:color w:val="660033"/>
        </w:rPr>
        <w:t>Thiết lập cờ trạng thái: Hủy [Trạm Cấp Liệu báo 拉料đổi vật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TRẠM TAY GẮP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color w:val="003366"/>
        </w:rPr>
        <w:t>Khởi động trục: Yêu cầu [摆臂旋转UTrục ); WaitAxis(摆臂旋转UTrục ); return "thả liệu 前kiểm tra Vật liệu có/không 取起"; } AxisSingleTo(POINT.Vị trí chờ] di chuyển</w:t>
      </w:r>
    </w:p>
    <w:p>
      <w:pPr>
        <w:pStyle w:val="ListBullet"/>
      </w:pPr>
      <w:r>
        <w:rPr>
          <w:color w:val="595959"/>
        </w:rPr>
        <w:t>Chờ phản hồi trục: Đợi [摆臂旋转UTrục] hoàn thành di chuyển</w:t>
      </w:r>
    </w:p>
    <w:p>
      <w:pPr>
        <w:pStyle w:val="ListBullet"/>
      </w:pPr>
      <w:r>
        <w:rPr>
          <w:color w:val="660033"/>
        </w:rPr>
        <w:t>Thiết lập cờ trạng thái: Hủy [Trạm Tay Gắp khởi tạo có vật liệu]</w:t>
      </w:r>
    </w:p>
    <w:p>
      <w:pPr>
        <w:pStyle w:val="ListBullet"/>
      </w:pPr>
      <w:r>
        <w:rPr>
          <w:b/>
          <w:color w:val="006600"/>
        </w:rPr>
        <w:t>Điều hướng: Chuyển sang bước [thả liệu 前kiểm tra Vật liệu có/không 取起]</w:t>
      </w:r>
    </w:p>
    <w:p>
      <w:pPr>
        <w:pStyle w:val="ListBullet"/>
      </w:pPr>
      <w:r>
        <w:rPr>
          <w:color w:val="595959"/>
        </w:rPr>
        <w:t>Điều hướng: Chuyển sang bước [Chờ Trạm Căng Màng báo lấy liệu]</w:t>
      </w:r>
    </w:p>
    <w:p>
      <w:r>
        <w:rPr>
          <w:b/>
        </w:rPr>
        <w:t>BƯỚC: Chờ Trạm Căng Màng báo lấy liệu</w:t>
      </w:r>
    </w:p>
    <w:p>
      <w:pPr>
        <w:pStyle w:val="ListBullet"/>
      </w:pPr>
      <w:r>
        <w:rPr>
          <w:color w:val="003366"/>
        </w:rPr>
        <w:t>Khởi động trục: Yêu cầu [Kim đẩy 上下ZTrục] di chuyển</w:t>
      </w:r>
    </w:p>
    <w:p>
      <w:pPr>
        <w:pStyle w:val="ListBullet"/>
      </w:pPr>
      <w:r>
        <w:rPr>
          <w:color w:val="595959"/>
        </w:rPr>
        <w:t>Chờ phản hồi trục: Đợi [摆臂旋转UTrục] hoàn thành di chuyển</w:t>
      </w:r>
    </w:p>
    <w:p>
      <w:pPr>
        <w:pStyle w:val="ListBullet"/>
      </w:pPr>
      <w:r>
        <w:rPr>
          <w:color w:val="595959"/>
        </w:rPr>
        <w:t>Chờ phản hồi trục: Đợi [摆臂旋转UTrục]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[IR载具dọn liệu]</w:t>
      </w:r>
    </w:p>
    <w:p>
      <w:pPr>
        <w:pStyle w:val="ListBullet"/>
      </w:pPr>
      <w:r>
        <w:rPr>
          <w:color w:val="660033"/>
        </w:rPr>
        <w:t>Thiết lập cờ trạng thái: Hủy [扩膜允许dọn liệu]</w:t>
      </w:r>
    </w:p>
    <w:p>
      <w:pPr>
        <w:pStyle w:val="ListBullet"/>
      </w:pPr>
      <w:r>
        <w:rPr>
          <w:color w:val="660033"/>
        </w:rPr>
        <w:t>Thiết lập cờ trạng thái: Hủy [扩膜báo 摆臂lấy liệu]</w:t>
      </w:r>
    </w:p>
    <w:p>
      <w:pPr>
        <w:pStyle w:val="ListBullet"/>
      </w:pPr>
      <w:r>
        <w:rPr>
          <w:color w:val="660033"/>
        </w:rPr>
        <w:t>Thiết lập cờ trạng thái: Kích hoạt [摆臂允许dọn liệu]</w:t>
      </w:r>
    </w:p>
    <w:p>
      <w:pPr>
        <w:pStyle w:val="ListBullet"/>
      </w:pPr>
      <w:r>
        <w:rPr>
          <w:b/>
          <w:color w:val="006600"/>
        </w:rPr>
        <w:t>Điều hướng: Chuyển sang bước [摆臂Vòi hút mở chân không]</w:t>
      </w:r>
    </w:p>
    <w:p>
      <w:pPr>
        <w:pStyle w:val="ListBullet"/>
      </w:pPr>
      <w:r>
        <w:rPr>
          <w:color w:val="595959"/>
        </w:rPr>
        <w:t>Điều hướng: Chuyển sang bước [Chờ Trạm Căng Màng báo lấy liệu]</w:t>
      </w:r>
    </w:p>
    <w:p>
      <w:r>
        <w:rPr>
          <w:b/>
        </w:rPr>
        <w:t>BƯỚC: 摆臂Vòi hút mở chân không</w:t>
      </w:r>
    </w:p>
    <w:p>
      <w:pPr>
        <w:pStyle w:val="ListBullet"/>
      </w:pPr>
      <w:r>
        <w:rPr>
          <w:color w:val="003366"/>
        </w:rPr>
        <w:t>Điều khiển ngõ ra (DO): Bật (True) [摆臂lấy liệu bật hút chân không]</w:t>
      </w:r>
    </w:p>
    <w:p>
      <w:pPr>
        <w:pStyle w:val="ListBullet"/>
      </w:pPr>
      <w:r>
        <w:rPr>
          <w:b/>
          <w:color w:val="006600"/>
        </w:rPr>
        <w:t>Điều hướng: Chuyển sang bước [摆臂上下ZTrục hạ xuống lấy liệu]</w:t>
      </w:r>
    </w:p>
    <w:p>
      <w:r>
        <w:rPr>
          <w:b/>
        </w:rPr>
        <w:t>BƯỚC: 摆臂上下ZTrục hạ xuống lấy liệu</w:t>
      </w:r>
    </w:p>
    <w:p>
      <w:pPr>
        <w:pStyle w:val="ListBullet"/>
      </w:pPr>
      <w:r>
        <w:rPr>
          <w:color w:val="003366"/>
        </w:rPr>
        <w:t>Điều khiển ngõ ra (DO): Bật (True) [摆臂lấy liệu bật hút chân không]</w:t>
      </w:r>
    </w:p>
    <w:p>
      <w:pPr>
        <w:pStyle w:val="ListBullet"/>
      </w:pPr>
      <w:r>
        <w:rPr>
          <w:color w:val="003366"/>
        </w:rPr>
        <w:t>Khởi động trục: Yêu cầu [摆臂上下ZTrục ); } WaitAxis(摆臂上下ZTrục ); Delay(30); AxisSingleTo(POINT.Kim đẩy 伸出位] di chuyển</w:t>
      </w:r>
    </w:p>
    <w:p>
      <w:pPr>
        <w:pStyle w:val="ListBullet"/>
      </w:pPr>
      <w:r>
        <w:rPr>
          <w:color w:val="595959"/>
        </w:rPr>
        <w:t>Chờ phản hồi trục: Đợi [Kim đẩy 上下ZTrục] hoàn thành di chuyển</w:t>
      </w:r>
    </w:p>
    <w:p>
      <w:pPr>
        <w:pStyle w:val="ListBullet"/>
      </w:pPr>
      <w:r>
        <w:rPr>
          <w:color w:val="595959"/>
        </w:rPr>
        <w:t>Chờ phản hồi trục: Đợi [摆臂上下ZTrục] hoàn thành di chuyển</w:t>
      </w:r>
    </w:p>
    <w:p>
      <w:pPr>
        <w:pStyle w:val="ListBullet"/>
      </w:pPr>
      <w:r>
        <w:rPr>
          <w:color w:val="595959"/>
        </w:rPr>
        <w:t>Chờ phản hồi trục: Đợi [Kim đẩy 上下ZTrục]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[摆臂lấy liệu chân không Kiểm Tra]</w:t>
      </w:r>
    </w:p>
    <w:p>
      <w:r>
        <w:rPr>
          <w:b/>
        </w:rPr>
        <w:t>BƯỚC: 摆臂lấy liệu chân không Kiểm Tra</w:t>
      </w:r>
    </w:p>
    <w:p>
      <w:pPr>
        <w:pStyle w:val="ListBullet"/>
      </w:pPr>
      <w:r>
        <w:rPr>
          <w:color w:val="003366"/>
        </w:rPr>
        <w:t>Điều khiển ngõ ra (DO): Tắt (False) [摆臂lấy liệu bật hút chân không]</w:t>
      </w:r>
    </w:p>
    <w:p>
      <w:pPr>
        <w:pStyle w:val="ListBullet"/>
      </w:pPr>
      <w:r>
        <w:rPr>
          <w:color w:val="003366"/>
        </w:rPr>
        <w:t>Khởi động trục: Yêu cầu [摆臂上下ZTrục] di chuyển</w:t>
      </w:r>
    </w:p>
    <w:p>
      <w:pPr>
        <w:pStyle w:val="ListBullet"/>
      </w:pPr>
      <w:r>
        <w:rPr>
          <w:color w:val="003366"/>
        </w:rPr>
        <w:t>Khởi động trục: Yêu cầu [Kim đẩy 上下ZTrục] di chuyển</w:t>
      </w:r>
    </w:p>
    <w:p>
      <w:pPr>
        <w:pStyle w:val="ListBullet"/>
      </w:pPr>
      <w:r>
        <w:rPr>
          <w:color w:val="595959"/>
        </w:rPr>
        <w:t>Chờ phản hồi trục: Đợi [摆臂上下ZTrục] hoàn thành di chuyển</w:t>
      </w:r>
    </w:p>
    <w:p>
      <w:pPr>
        <w:pStyle w:val="ListBullet"/>
      </w:pPr>
      <w:r>
        <w:rPr>
          <w:color w:val="595959"/>
        </w:rPr>
        <w:t>Chờ phản hồi trục: Đợi [Kim đẩy 上下ZTrục]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[摆臂ZTrục lấy liệu 后tới 上抬位]</w:t>
      </w:r>
    </w:p>
    <w:p>
      <w:pPr>
        <w:pStyle w:val="ListBullet"/>
      </w:pPr>
      <w:r>
        <w:rPr>
          <w:b/>
          <w:color w:val="006600"/>
        </w:rPr>
        <w:t>Điều hướng: Chuyển sang bước [摆臂ZTrục lấy liệu 后tới 上抬位]</w:t>
      </w:r>
    </w:p>
    <w:p>
      <w:pPr>
        <w:pStyle w:val="ListBullet"/>
      </w:pPr>
      <w:r>
        <w:rPr>
          <w:b/>
          <w:color w:val="006600"/>
        </w:rPr>
        <w:t>Điều hướng: Chuyển sang bước [摆臂lấy liệu chân không Kiểm Tra]</w:t>
      </w:r>
    </w:p>
    <w:p>
      <w:pPr>
        <w:pStyle w:val="ListBullet"/>
      </w:pPr>
      <w:r>
        <w:rPr>
          <w:b/>
          <w:color w:val="006600"/>
        </w:rPr>
        <w:t>Điều hướng: Chuyển sang bước [摆臂旋转UTrục di chuyển tới Vị trí chờ]</w:t>
      </w:r>
    </w:p>
    <w:p>
      <w:pPr>
        <w:pStyle w:val="ListBullet"/>
      </w:pPr>
      <w:r>
        <w:rPr>
          <w:b/>
          <w:color w:val="006600"/>
        </w:rPr>
        <w:t>Điều hướng: Chuyển sang bước [摆臂lấy liệu chân không Kiểm Tra]</w:t>
      </w:r>
    </w:p>
    <w:p>
      <w:r>
        <w:rPr>
          <w:b/>
        </w:rPr>
        <w:t>BƯỚC: 摆臂ZTrục lấy liệu 后tới 上抬位</w:t>
      </w:r>
    </w:p>
    <w:p>
      <w:pPr>
        <w:pStyle w:val="ListBullet"/>
      </w:pPr>
      <w:r>
        <w:rPr>
          <w:color w:val="003366"/>
        </w:rPr>
        <w:t>Khởi động trục: Yêu cầu [摆臂上下ZTrục] di chuyển</w:t>
      </w:r>
    </w:p>
    <w:p>
      <w:pPr>
        <w:pStyle w:val="ListBullet"/>
      </w:pPr>
      <w:r>
        <w:rPr>
          <w:color w:val="595959"/>
        </w:rPr>
        <w:t>Chờ phản hồi trục: Đợi [摆臂上下ZTrục]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[摆臂上下ZTrục lấy liệu 后tới Vị trí chờ]</w:t>
      </w:r>
    </w:p>
    <w:p>
      <w:r>
        <w:rPr>
          <w:b/>
        </w:rPr>
        <w:t>BƯỚC: 摆臂上下ZTrục lấy liệu 后tới Vị trí chờ</w:t>
      </w:r>
    </w:p>
    <w:p>
      <w:pPr>
        <w:pStyle w:val="ListBullet"/>
      </w:pPr>
      <w:r>
        <w:rPr>
          <w:color w:val="003366"/>
        </w:rPr>
        <w:t>Khởi động trục: Yêu cầu [摆臂上下ZTrục] di chuyển</w:t>
      </w:r>
    </w:p>
    <w:p>
      <w:pPr>
        <w:pStyle w:val="ListBullet"/>
      </w:pPr>
      <w:r>
        <w:rPr>
          <w:color w:val="003366"/>
        </w:rPr>
        <w:t>Khởi động trục: Yêu cầu [Kim đẩy 上下ZTrục] di chuyển</w:t>
      </w:r>
    </w:p>
    <w:p>
      <w:pPr>
        <w:pStyle w:val="ListBullet"/>
      </w:pPr>
      <w:r>
        <w:rPr>
          <w:color w:val="595959"/>
        </w:rPr>
        <w:t>Chờ phản hồi trục: Đợi [摆臂上下ZTrục] hoàn thành di chuyển</w:t>
      </w:r>
    </w:p>
    <w:p>
      <w:pPr>
        <w:pStyle w:val="ListBullet"/>
      </w:pPr>
      <w:r>
        <w:rPr>
          <w:color w:val="595959"/>
        </w:rPr>
        <w:t>Chờ phản hồi trục: Đợi [Kim đẩy 上下ZTrục]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[kiểm tra Vật liệu có/không 取起]</w:t>
      </w:r>
    </w:p>
    <w:p>
      <w:r>
        <w:rPr>
          <w:b/>
        </w:rPr>
        <w:t>BƯỚC: kiểm tra Vật liệu có/không 取起</w:t>
      </w:r>
    </w:p>
    <w:p>
      <w:pPr>
        <w:pStyle w:val="ListBullet"/>
      </w:pPr>
      <w:r>
        <w:rPr>
          <w:color w:val="003366"/>
        </w:rPr>
        <w:t>Điều khiển ngõ ra (DO): Tắt (False) [摆臂lấy liệu bật hút chân không]</w:t>
      </w:r>
    </w:p>
    <w:p>
      <w:pPr>
        <w:pStyle w:val="ListBullet"/>
      </w:pPr>
      <w:r>
        <w:rPr>
          <w:color w:val="003366"/>
        </w:rPr>
        <w:t>Khởi động trục: Yêu cầu [Kim đẩy 上下ZTrục] di chuyển</w:t>
      </w:r>
    </w:p>
    <w:p>
      <w:pPr>
        <w:pStyle w:val="ListBullet"/>
      </w:pPr>
      <w:r>
        <w:rPr>
          <w:b/>
          <w:color w:val="006600"/>
        </w:rPr>
        <w:t>Điều hướng: Chuyển sang bước [摆臂旋转UTrục di chuyển tới Vị trí chờ]</w:t>
      </w:r>
    </w:p>
    <w:p>
      <w:pPr>
        <w:pStyle w:val="ListBullet"/>
      </w:pPr>
      <w:r>
        <w:rPr>
          <w:b/>
          <w:color w:val="006600"/>
        </w:rPr>
        <w:t>Điều hướng: Chuyển sang bước [摆臂上下ZTrục hạ xuống lấy liệu]</w:t>
      </w:r>
    </w:p>
    <w:p>
      <w:pPr>
        <w:pStyle w:val="ListBullet"/>
      </w:pPr>
      <w:r>
        <w:rPr>
          <w:b/>
          <w:color w:val="006600"/>
        </w:rPr>
        <w:t>Điều hướng: Chuyển sang bước [摆臂旋转UTrục di chuyển tới Vị trí thả liệu]</w:t>
      </w:r>
    </w:p>
    <w:p>
      <w:r>
        <w:rPr>
          <w:b/>
        </w:rPr>
        <w:t>BƯỚC: 摆臂旋转UTrục di chuyển tới Vị trí chờ</w:t>
      </w:r>
    </w:p>
    <w:p>
      <w:pPr>
        <w:pStyle w:val="ListBullet"/>
      </w:pPr>
      <w:r>
        <w:rPr>
          <w:color w:val="003366"/>
        </w:rPr>
        <w:t>Điều khiển ngõ ra (DO): Tắt (False) [摆臂lấy liệu bật hút chân không]</w:t>
      </w:r>
    </w:p>
    <w:p>
      <w:pPr>
        <w:pStyle w:val="ListBullet"/>
      </w:pPr>
      <w:r>
        <w:rPr>
          <w:color w:val="595959"/>
        </w:rPr>
        <w:t>Khởi động trục: Yêu cầu [摆臂旋转UTrục ); WaitAxis(摆臂旋转UTrục ); 摆臂báo 扩膜lấy liệu hoàn tất .Set(true); ShowMessage("摆臂Vòi hút 有残余Vật liệu ，请拿走"); 摆臂lấy liệu bật hút chân không .Set(false); return "Chờ Trạm Căng Màng báo lấy liệu ";] di chuyển</w:t>
      </w:r>
    </w:p>
    <w:p>
      <w:pPr>
        <w:pStyle w:val="ListBullet"/>
      </w:pPr>
      <w:r>
        <w:rPr>
          <w:color w:val="595959"/>
        </w:rPr>
        <w:t>Chờ phản hồi trục: Đợi [摆臂旋转UTrục]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[摆臂báo 扩膜lấy liệu hoàn tất]</w:t>
      </w:r>
    </w:p>
    <w:p>
      <w:pPr>
        <w:pStyle w:val="ListBullet"/>
      </w:pPr>
      <w:r>
        <w:rPr>
          <w:color w:val="595959"/>
        </w:rPr>
        <w:t>Điều hướng: Chuyển sang bước [Chờ Trạm Căng Màng báo lấy liệu]</w:t>
      </w:r>
    </w:p>
    <w:p>
      <w:r>
        <w:rPr>
          <w:b/>
        </w:rPr>
        <w:t>BƯỚC: 摆臂旋转UTrục di chuyển tới Vị trí thả liệu</w:t>
      </w:r>
    </w:p>
    <w:p>
      <w:pPr>
        <w:pStyle w:val="ListBullet"/>
      </w:pPr>
      <w:r>
        <w:rPr>
          <w:color w:val="595959"/>
        </w:rPr>
        <w:t>Khởi động trục: Yêu cầu [摆臂旋转UTrục ); //Delay(30); 摆臂báo 扩膜lấy liệu hoàn tất .Set(true); WaitAxis(摆臂旋转UTrục ); return "Chờ 扩膜数据传递hoàn tất ";] di chuyển</w:t>
      </w:r>
    </w:p>
    <w:p>
      <w:pPr>
        <w:pStyle w:val="ListBullet"/>
      </w:pPr>
      <w:r>
        <w:rPr>
          <w:color w:val="595959"/>
        </w:rPr>
        <w:t>Chờ phản hồi trục: Đợi [摆臂旋转UTrục]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[摆臂báo 扩膜lấy liệu hoàn tất]</w:t>
      </w:r>
    </w:p>
    <w:p>
      <w:pPr>
        <w:pStyle w:val="ListBullet"/>
      </w:pPr>
      <w:r>
        <w:rPr>
          <w:color w:val="595959"/>
        </w:rPr>
        <w:t>Điều hướng: Chuyển sang bước [Chờ 扩膜数据传递hoàn tất]</w:t>
      </w:r>
    </w:p>
    <w:p>
      <w:r>
        <w:rPr>
          <w:b/>
        </w:rPr>
        <w:t>BƯỚC: Chờ 扩膜数据传递hoàn tất</w:t>
      </w:r>
    </w:p>
    <w:p>
      <w:pPr>
        <w:pStyle w:val="ListBullet"/>
      </w:pPr>
      <w:r>
        <w:rPr>
          <w:color w:val="595959"/>
        </w:rPr>
        <w:t>Điều hướng: Chuyển sang bước [Chờ 扩膜数据传递hoàn tất]</w:t>
      </w:r>
    </w:p>
    <w:p>
      <w:pPr>
        <w:pStyle w:val="ListBullet"/>
      </w:pPr>
      <w:r>
        <w:rPr>
          <w:b/>
          <w:color w:val="006600"/>
        </w:rPr>
        <w:t>Điều hướng: Chuyển sang bước [thả liệu 前kiểm tra Vật liệu có/không 取起]</w:t>
      </w:r>
    </w:p>
    <w:p>
      <w:r>
        <w:rPr>
          <w:b/>
        </w:rPr>
        <w:t>BƯỚC: thả liệu 前kiểm tra Vật liệu có/không 取起</w:t>
      </w:r>
    </w:p>
    <w:p>
      <w:pPr>
        <w:pStyle w:val="ListBullet"/>
      </w:pPr>
      <w:r>
        <w:rPr>
          <w:color w:val="595959"/>
        </w:rPr>
        <w:t>Khởi động trục: Yêu cầu [摆臂旋转UTrục ); return "Kết thúc quy trình sản xuất "; } } return "Chờ IRKiểm Tra báo 摆臂接料chuẩn bị OK";] di chuyển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pPr>
        <w:pStyle w:val="ListBullet"/>
      </w:pPr>
      <w:r>
        <w:rPr>
          <w:color w:val="595959"/>
        </w:rPr>
        <w:t>Điều hướng: Chuyển sang bước [Chờ IRKiểm Tra báo 摆臂接料chuẩn bị OK]</w:t>
      </w:r>
    </w:p>
    <w:p>
      <w:r>
        <w:rPr>
          <w:b/>
        </w:rPr>
        <w:t>BƯỚC: Chờ IRKiểm Tra báo 摆臂接料chuẩn bị OK</w:t>
      </w:r>
    </w:p>
    <w:p>
      <w:pPr>
        <w:pStyle w:val="ListBullet"/>
      </w:pPr>
      <w:r>
        <w:rPr>
          <w:color w:val="660033"/>
        </w:rPr>
        <w:t>Thiết lập cờ trạng thái: Hủy [IRKiểm Tra 1báo 摆臂接料chuẩn bị OK]</w:t>
      </w:r>
    </w:p>
    <w:p>
      <w:pPr>
        <w:pStyle w:val="ListBullet"/>
      </w:pPr>
      <w:r>
        <w:rPr>
          <w:color w:val="660033"/>
        </w:rPr>
        <w:t>Thiết lập cờ trạng thái: Hủy [IRKiểm Tra 2báo 摆臂接料chuẩn bị OK]</w:t>
      </w:r>
    </w:p>
    <w:p>
      <w:pPr>
        <w:pStyle w:val="ListBullet"/>
      </w:pPr>
      <w:r>
        <w:rPr>
          <w:b/>
          <w:color w:val="006600"/>
        </w:rPr>
        <w:t>Điều hướng: Chuyển sang bước [摆臂上下ZTrục hạ xuống thả liệu]</w:t>
      </w:r>
    </w:p>
    <w:p>
      <w:pPr>
        <w:pStyle w:val="ListBullet"/>
      </w:pPr>
      <w:r>
        <w:rPr>
          <w:b/>
          <w:color w:val="006600"/>
        </w:rPr>
        <w:t>Điều hướng: Chuyển sang bước [摆臂上下ZTrục hạ xuống thả liệu]</w:t>
      </w:r>
    </w:p>
    <w:p>
      <w:pPr>
        <w:pStyle w:val="ListBullet"/>
      </w:pPr>
      <w:r>
        <w:rPr>
          <w:color w:val="595959"/>
        </w:rPr>
        <w:t>Điều hướng: Chuyển sang bước [Chờ IRKiểm Tra báo 摆臂接料chuẩn bị OK]</w:t>
      </w:r>
    </w:p>
    <w:p>
      <w:r>
        <w:rPr>
          <w:b/>
        </w:rPr>
        <w:t>BƯỚC: 摆臂上下ZTrục hạ xuống thả liệu</w:t>
      </w:r>
    </w:p>
    <w:p>
      <w:pPr>
        <w:pStyle w:val="ListBullet"/>
      </w:pPr>
      <w:r>
        <w:rPr>
          <w:color w:val="003366"/>
        </w:rPr>
        <w:t>Khởi động trục: Yêu cầu [摆臂上下ZTrục] di chuyển</w:t>
      </w:r>
    </w:p>
    <w:p>
      <w:pPr>
        <w:pStyle w:val="ListBullet"/>
      </w:pPr>
      <w:r>
        <w:rPr>
          <w:color w:val="595959"/>
        </w:rPr>
        <w:t>Chờ phản hồi trục: Đợi [摆臂上下ZTrục]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[摆臂báo IRKiểm Tra tới 位thả liệu]</w:t>
      </w:r>
    </w:p>
    <w:p>
      <w:pPr>
        <w:pStyle w:val="ListBullet"/>
      </w:pPr>
      <w:r>
        <w:rPr>
          <w:b/>
          <w:color w:val="006600"/>
        </w:rPr>
        <w:t>Điều hướng: Chuyển sang bước [摆臂đóng bật hút chân không 并mở tắt hút chân không]</w:t>
      </w:r>
    </w:p>
    <w:p>
      <w:r>
        <w:rPr>
          <w:b/>
        </w:rPr>
        <w:t>BƯỚC: 摆臂đóng bật hút chân không 并mở tắt hút chân không</w:t>
      </w:r>
    </w:p>
    <w:p>
      <w:pPr>
        <w:pStyle w:val="ListBullet"/>
      </w:pPr>
      <w:r>
        <w:rPr>
          <w:color w:val="003366"/>
        </w:rPr>
        <w:t>Điều khiển ngõ ra (DO): Tắt (False) [摆臂lấy liệu bật hút chân không]</w:t>
      </w:r>
    </w:p>
    <w:p>
      <w:pPr>
        <w:pStyle w:val="ListBullet"/>
      </w:pPr>
      <w:r>
        <w:rPr>
          <w:color w:val="003366"/>
        </w:rPr>
        <w:t>Điều khiển ngõ ra (DO): Bật (True) [摆臂lấy liệu tắt hút chân không]</w:t>
      </w:r>
    </w:p>
    <w:p>
      <w:pPr>
        <w:pStyle w:val="ListBullet"/>
      </w:pPr>
      <w:r>
        <w:rPr>
          <w:color w:val="003366"/>
        </w:rPr>
        <w:t>Điều khiển ngõ ra (DO): Tắt (False) [摆臂lấy liệu tắt hút chân không]</w:t>
      </w:r>
    </w:p>
    <w:p>
      <w:pPr>
        <w:pStyle w:val="ListBullet"/>
      </w:pPr>
      <w:r>
        <w:rPr>
          <w:color w:val="595959"/>
        </w:rPr>
        <w:t>Điều hướng: Chuyển sang bước [Chờ 摆臂Vòi hút 没有chân không]</w:t>
      </w:r>
    </w:p>
    <w:p>
      <w:r>
        <w:rPr>
          <w:b/>
        </w:rPr>
        <w:t>BƯỚC: Chờ 摆臂Vòi hút 没有chân không</w:t>
      </w:r>
    </w:p>
    <w:p>
      <w:pPr>
        <w:pStyle w:val="ListBullet"/>
      </w:pPr>
      <w:r>
        <w:rPr>
          <w:color w:val="660033"/>
        </w:rPr>
        <w:t>Thiết lập cờ trạng thái: Kích hoạt [摆臂báo IRKiểm Tra tới 位thả liệu]</w:t>
      </w:r>
    </w:p>
    <w:p>
      <w:pPr>
        <w:pStyle w:val="ListBullet"/>
      </w:pPr>
      <w:r>
        <w:rPr>
          <w:b/>
          <w:color w:val="006600"/>
        </w:rPr>
        <w:t>Điều hướng: Chuyển sang bước [摆臂上下ZTrục thả liệu 上抬位]</w:t>
      </w:r>
    </w:p>
    <w:p>
      <w:pPr>
        <w:pStyle w:val="ListBullet"/>
      </w:pPr>
      <w:r>
        <w:rPr>
          <w:color w:val="595959"/>
        </w:rPr>
        <w:t>Điều hướng: Chuyển sang bước [Chờ 摆臂Vòi hút 没有chân không]</w:t>
      </w:r>
    </w:p>
    <w:p>
      <w:r>
        <w:rPr>
          <w:b/>
        </w:rPr>
        <w:t>BƯỚC: 摆臂上下ZTrục thả liệu 上抬位</w:t>
      </w:r>
    </w:p>
    <w:p>
      <w:pPr>
        <w:pStyle w:val="ListBullet"/>
      </w:pPr>
      <w:r>
        <w:rPr>
          <w:color w:val="003366"/>
        </w:rPr>
        <w:t>Điều khiển ngõ ra (DO): Tắt (False) [摆臂lấy liệu tắt hút chân không]</w:t>
      </w:r>
    </w:p>
    <w:p>
      <w:pPr>
        <w:pStyle w:val="ListBullet"/>
      </w:pPr>
      <w:r>
        <w:rPr>
          <w:color w:val="003366"/>
        </w:rPr>
        <w:t>Khởi động trục: Yêu cầu [摆臂上下ZTrục] di chuyển</w:t>
      </w:r>
    </w:p>
    <w:p>
      <w:pPr>
        <w:pStyle w:val="ListBullet"/>
      </w:pPr>
      <w:r>
        <w:rPr>
          <w:color w:val="595959"/>
        </w:rPr>
        <w:t>Chờ phản hồi trục: Đợi [摆臂上下ZTrục]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[摆臂上下ZTrục thả liệu 后抬起]</w:t>
      </w:r>
    </w:p>
    <w:p>
      <w:r>
        <w:rPr>
          <w:b/>
        </w:rPr>
        <w:t>BƯỚC: 摆臂上下ZTrục thả liệu 后抬起</w:t>
      </w:r>
    </w:p>
    <w:p>
      <w:pPr>
        <w:pStyle w:val="ListBullet"/>
      </w:pPr>
      <w:r>
        <w:rPr>
          <w:color w:val="003366"/>
        </w:rPr>
        <w:t>Điều khiển ngõ ra (DO): Tắt (False) [摆臂lấy liệu tắt hút chân không]</w:t>
      </w:r>
    </w:p>
    <w:p>
      <w:pPr>
        <w:pStyle w:val="ListBullet"/>
      </w:pPr>
      <w:r>
        <w:rPr>
          <w:color w:val="003366"/>
        </w:rPr>
        <w:t>Điều khiển ngõ ra (DO): Tắt (False) [摆臂lấy liệu tắt hút chân không]</w:t>
      </w:r>
    </w:p>
    <w:p>
      <w:pPr>
        <w:pStyle w:val="ListBullet"/>
      </w:pPr>
      <w:r>
        <w:rPr>
          <w:color w:val="003366"/>
        </w:rPr>
        <w:t>Khởi động trục: Yêu cầu [摆臂上下ZTrục] di chuyển</w:t>
      </w:r>
    </w:p>
    <w:p>
      <w:pPr>
        <w:pStyle w:val="ListBullet"/>
      </w:pPr>
      <w:r>
        <w:rPr>
          <w:color w:val="595959"/>
        </w:rPr>
        <w:t>Chờ phản hồi trục: Đợi [摆臂上下ZTrục]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[Trạm Tay Gắp thả liệu hoàn tất]</w:t>
      </w:r>
    </w:p>
    <w:p>
      <w:r>
        <w:rPr>
          <w:b/>
        </w:rPr>
        <w:t>BƯỚC: Trạm Tay Gắp thả liệu hoàn tất</w:t>
      </w:r>
    </w:p>
    <w:p>
      <w:pPr>
        <w:pStyle w:val="ListBullet"/>
      </w:pPr>
      <w:r>
        <w:rPr>
          <w:color w:val="003366"/>
        </w:rPr>
        <w:t>Khởi động trục: Yêu cầu [摆臂旋转UTrục ); return "Kết thúc quy trình sản xuất ";] di chuyển</w:t>
      </w:r>
    </w:p>
    <w:p>
      <w:pPr>
        <w:pStyle w:val="ListBullet"/>
      </w:pPr>
      <w:r>
        <w:rPr>
          <w:color w:val="660033"/>
        </w:rPr>
        <w:t>Thiết lập cờ trạng thái: Kích hoạt [摆臂báo IRKiểm Tra thả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pPr>
        <w:pStyle w:val="ListBullet"/>
      </w:pPr>
      <w:r>
        <w:rPr>
          <w:b/>
          <w:color w:val="006600"/>
        </w:rPr>
        <w:t>Điều hướng: Chuyển sang bước [Kết thúc quy trình sản xuất]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color w:val="595959"/>
        </w:rPr>
        <w:t>Điều hướng: Chuyển sang bước [Chờ Trạm Căng Màng báo lấy liệu]</w:t>
      </w:r>
    </w:p>
    <w:p>
      <w:r>
        <w:br w:type="page"/>
      </w:r>
    </w:p>
    <w:p>
      <w:pPr>
        <w:pStyle w:val="Heading1"/>
      </w:pPr>
      <w:r>
        <w:t>TRẠM: CHUYỂN TẢI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[判断khởi tạo Vòi hút 结果]</w:t>
      </w:r>
    </w:p>
    <w:p>
      <w:r>
        <w:rPr>
          <w:b/>
        </w:rPr>
        <w:t>BƯỚC: 判断khởi tạo Vòi hút 结果</w:t>
      </w:r>
    </w:p>
    <w:p>
      <w:pPr>
        <w:pStyle w:val="ListBullet"/>
      </w:pPr>
      <w:r>
        <w:rPr>
          <w:b/>
          <w:color w:val="006600"/>
        </w:rPr>
        <w:t>Điều hướng: Chuyển sang bước [模组tới xuất liệu 位]</w:t>
      </w:r>
    </w:p>
    <w:p>
      <w:pPr>
        <w:pStyle w:val="ListBullet"/>
      </w:pPr>
      <w:r>
        <w:rPr>
          <w:color w:val="595959"/>
        </w:rPr>
        <w:t>Điều hướng: Chuyển sang bước [Chờ Trạm Lật báo Chuyển Tải có vật liệu]</w:t>
      </w:r>
    </w:p>
    <w:p>
      <w:r>
        <w:rPr>
          <w:b/>
        </w:rPr>
        <w:t>BƯỚC: 模组tới xuất liệu 位</w:t>
      </w:r>
    </w:p>
    <w:p>
      <w:pPr>
        <w:pStyle w:val="ListBullet"/>
      </w:pPr>
      <w:r>
        <w:rPr>
          <w:color w:val="595959"/>
        </w:rPr>
        <w:t>Chờ phản hồi trục: Đợi [Chuyển Tải XTrục]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YTrục] hoàn thành di chuyển</w:t>
      </w:r>
    </w:p>
    <w:p>
      <w:pPr>
        <w:pStyle w:val="ListBullet"/>
      </w:pPr>
      <w:r>
        <w:rPr>
          <w:color w:val="660033"/>
        </w:rPr>
        <w:t>Thiết lập cờ trạng thái: Hủy [Chuyển Tải khởi tạo Vòi hút có vật liệu]</w:t>
      </w:r>
    </w:p>
    <w:p>
      <w:pPr>
        <w:pStyle w:val="ListBullet"/>
      </w:pPr>
      <w:r>
        <w:rPr>
          <w:color w:val="660033"/>
        </w:rPr>
        <w:t>Thiết lập cờ trạng thái: Kích hoạt [Chuyển Tải báo Trạm Lật lấy liệu hoàn tất]</w:t>
      </w:r>
    </w:p>
    <w:p>
      <w:pPr>
        <w:pStyle w:val="ListBullet"/>
      </w:pPr>
      <w:r>
        <w:rPr>
          <w:color w:val="595959"/>
        </w:rPr>
        <w:t>Điều hướng: Chuyển sang bước [Chờ ARKiểm Tra 接料就绪]</w:t>
      </w:r>
    </w:p>
    <w:p>
      <w:pPr>
        <w:pStyle w:val="ListBullet"/>
      </w:pPr>
      <w:r>
        <w:rPr>
          <w:color w:val="595959"/>
        </w:rPr>
        <w:t>Điều hướng: Chuyển sang bước [Chờ 数据传递hoàn tất]</w:t>
      </w:r>
    </w:p>
    <w:p>
      <w:r>
        <w:rPr>
          <w:b/>
        </w:rPr>
        <w:t>BƯỚC: Chờ 数据传递hoàn tất</w:t>
      </w:r>
    </w:p>
    <w:p>
      <w:pPr>
        <w:pStyle w:val="ListBullet"/>
      </w:pPr>
      <w:r>
        <w:rPr>
          <w:color w:val="595959"/>
        </w:rPr>
        <w:t>Điều hướng: Chuyển sang bước [Chờ 数据传递hoàn tất]</w:t>
      </w:r>
    </w:p>
    <w:p>
      <w:pPr>
        <w:pStyle w:val="ListBullet"/>
      </w:pPr>
      <w:r>
        <w:rPr>
          <w:color w:val="595959"/>
        </w:rPr>
        <w:t>Điều hướng: Chuyển sang bước [Chờ ARKiểm Tra 接料就绪]</w:t>
      </w:r>
    </w:p>
    <w:p>
      <w:r>
        <w:rPr>
          <w:b/>
        </w:rPr>
        <w:t>BƯỚC: Chờ ARKiểm Tra 接料就绪</w:t>
      </w:r>
    </w:p>
    <w:p>
      <w:pPr>
        <w:pStyle w:val="ListBullet"/>
      </w:pPr>
      <w:r>
        <w:rPr>
          <w:color w:val="660033"/>
        </w:rPr>
        <w:t>Thiết lập cờ trạng thái: Hủy [ARKiểm Tra báo Chuyển Tải 接料chuẩn bị OK]</w:t>
      </w:r>
    </w:p>
    <w:p>
      <w:pPr>
        <w:pStyle w:val="ListBullet"/>
      </w:pPr>
      <w:r>
        <w:rPr>
          <w:b/>
          <w:color w:val="006600"/>
        </w:rPr>
        <w:t>Điều hướng: Chuyển sang bước [模组Ztới xuất liệu Vị trí thả liệu]</w:t>
      </w:r>
    </w:p>
    <w:p>
      <w:pPr>
        <w:pStyle w:val="ListBullet"/>
      </w:pPr>
      <w:r>
        <w:rPr>
          <w:color w:val="595959"/>
        </w:rPr>
        <w:t>Điều hướng: Chuyển sang bước [Chờ ARKiểm Tra 接料就绪]</w:t>
      </w:r>
    </w:p>
    <w:p>
      <w:r>
        <w:rPr>
          <w:b/>
        </w:rPr>
        <w:t>BƯỚC: 模组Ztới xuất liệu Vị trí thả liệu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[tắt hút chân không 释放Vật liệu]</w:t>
      </w:r>
    </w:p>
    <w:p>
      <w:r>
        <w:rPr>
          <w:b/>
        </w:rPr>
        <w:t>BƯỚC: tắt hút chân không 释放Vật liệu</w:t>
      </w:r>
    </w:p>
    <w:p>
      <w:pPr>
        <w:pStyle w:val="ListBullet"/>
      </w:pPr>
      <w:r>
        <w:rPr>
          <w:color w:val="003366"/>
        </w:rPr>
        <w:t>Điều khiển ngõ ra (DO): Bật (True) [Chuyển Tải tắt hút chân không]</w:t>
      </w:r>
    </w:p>
    <w:p>
      <w:pPr>
        <w:pStyle w:val="ListBullet"/>
      </w:pPr>
      <w:r>
        <w:rPr>
          <w:color w:val="003366"/>
        </w:rPr>
        <w:t>Điều khiển ngõ ra (DO): Tắt (False) [Chuyển Tải bật hút chân không]</w:t>
      </w:r>
    </w:p>
    <w:p>
      <w:pPr>
        <w:pStyle w:val="ListBullet"/>
      </w:pPr>
      <w:r>
        <w:rPr>
          <w:color w:val="003366"/>
        </w:rPr>
        <w:t>Điều khiển ngõ ra (DO): Tắt (False) [Chuyển Tải tắt hút chân không]</w:t>
      </w:r>
    </w:p>
    <w:p>
      <w:pPr>
        <w:pStyle w:val="ListBullet"/>
      </w:pPr>
      <w:r>
        <w:rPr>
          <w:b/>
          <w:color w:val="006600"/>
        </w:rPr>
        <w:t>Điều hướng: Chuyển sang bước [ARKiểm Tra chân không]</w:t>
      </w:r>
    </w:p>
    <w:p>
      <w:r>
        <w:rPr>
          <w:b/>
        </w:rPr>
        <w:t>BƯỚC: ARKiểm Tra chân không</w:t>
      </w:r>
    </w:p>
    <w:p>
      <w:pPr>
        <w:pStyle w:val="ListBullet"/>
      </w:pPr>
      <w:r>
        <w:rPr>
          <w:color w:val="003366"/>
        </w:rPr>
        <w:t>Điều khiển ngõ ra (DO): Tắt (False) [Chuyển Tải tắt hút chân không]</w:t>
      </w:r>
    </w:p>
    <w:p>
      <w:pPr>
        <w:pStyle w:val="ListBullet"/>
      </w:pPr>
      <w:r>
        <w:rPr>
          <w:color w:val="003366"/>
        </w:rPr>
        <w:t>Điều khiển ngõ ra (DO): Tắt (False) [Chuyển Tải tắt hút chân không]</w:t>
      </w:r>
    </w:p>
    <w:p>
      <w:pPr>
        <w:pStyle w:val="ListBullet"/>
      </w:pPr>
      <w:r>
        <w:rPr>
          <w:color w:val="003366"/>
        </w:rPr>
        <w:t>Điều khiển ngõ ra (DO): Bật (True) [Chuyển Tải bật hút chân không]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YTrục]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color w:val="660033"/>
        </w:rPr>
        <w:t>Thiết lập cờ trạng thái: Hủy [Chuyển Tải khởi tạo Vòi hút có vật liệu]</w:t>
      </w:r>
    </w:p>
    <w:p>
      <w:pPr>
        <w:pStyle w:val="ListBullet"/>
      </w:pPr>
      <w:r>
        <w:rPr>
          <w:color w:val="660033"/>
        </w:rPr>
        <w:t>Thiết lập cờ trạng thái: Kích hoạt [ARKiểm Tra báo Chuyển Tải 接料chuẩn bị OK]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pPr>
        <w:pStyle w:val="ListBullet"/>
      </w:pPr>
      <w:r>
        <w:rPr>
          <w:b/>
          <w:color w:val="006600"/>
        </w:rPr>
        <w:t>Điều hướng: Chuyển sang bước [ZTrục về Vị trí chờ]</w:t>
      </w:r>
    </w:p>
    <w:p>
      <w:pPr>
        <w:pStyle w:val="ListBullet"/>
      </w:pPr>
      <w:r>
        <w:rPr>
          <w:b/>
          <w:color w:val="006600"/>
        </w:rPr>
        <w:t>Điều hướng: Chuyển sang bước [模组Ztới xuất liệu Vị trí thả liệu]</w:t>
      </w:r>
    </w:p>
    <w:p>
      <w:pPr>
        <w:pStyle w:val="ListBullet"/>
      </w:pPr>
      <w:r>
        <w:rPr>
          <w:b/>
          <w:color w:val="006600"/>
        </w:rPr>
        <w:t>Điều hướng: Chuyển sang bước [ARKiểm Tra chân không]</w:t>
      </w:r>
    </w:p>
    <w:p>
      <w:r>
        <w:rPr>
          <w:b/>
        </w:rPr>
        <w:t>BƯỚC: ZTrục về Vị trí chờ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[Chuyển Tải báo ARKiểm Tra thả liệu hoàn tất]</w:t>
      </w:r>
    </w:p>
    <w:p>
      <w:pPr>
        <w:pStyle w:val="ListBullet"/>
      </w:pPr>
      <w:r>
        <w:rPr>
          <w:color w:val="660033"/>
        </w:rPr>
        <w:t>Thiết lập cờ trạng thái: Hủy [Chuyển Tải khởi tạo Vòi hút có vật liệu]</w:t>
      </w:r>
    </w:p>
    <w:p>
      <w:pPr>
        <w:pStyle w:val="ListBullet"/>
      </w:pPr>
      <w:r>
        <w:rPr>
          <w:color w:val="660033"/>
        </w:rPr>
        <w:t>Thiết lập cờ trạng thái: Hủy [Trạm Lật báo Chuyển Tải có vật liệu]</w:t>
      </w:r>
    </w:p>
    <w:p>
      <w:pPr>
        <w:pStyle w:val="ListBullet"/>
      </w:pPr>
      <w:r>
        <w:rPr>
          <w:b/>
          <w:color w:val="006600"/>
        </w:rPr>
        <w:t>Điều hướng: Chuyển sang bước [模组tới Trạm Lật lấy liệu 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[YTrục về Vị trí chờ]</w:t>
      </w:r>
    </w:p>
    <w:p>
      <w:r>
        <w:rPr>
          <w:b/>
        </w:rPr>
        <w:t>BƯỚC: YTrục về Vị trí chờ</w:t>
      </w:r>
    </w:p>
    <w:p>
      <w:pPr>
        <w:pStyle w:val="ListBullet"/>
      </w:pPr>
      <w:r>
        <w:rPr>
          <w:color w:val="595959"/>
        </w:rPr>
        <w:t>Chờ phản hồi trục: Đợi [Chuyển Tải YTrục] hoàn thành di chuyển</w:t>
      </w:r>
    </w:p>
    <w:p>
      <w:pPr>
        <w:pStyle w:val="ListBullet"/>
      </w:pPr>
      <w:r>
        <w:rPr>
          <w:color w:val="595959"/>
        </w:rPr>
        <w:t>Điều hướng: Chuyển sang bước [Chờ Trạm Lật báo Chuyển Tải có vật liệu]</w:t>
      </w:r>
    </w:p>
    <w:p>
      <w:r>
        <w:rPr>
          <w:b/>
        </w:rPr>
        <w:t>BƯỚC: Chờ Trạm Lật báo Chuyển Tải có vật liệu</w:t>
      </w:r>
    </w:p>
    <w:p>
      <w:pPr>
        <w:pStyle w:val="ListBullet"/>
      </w:pPr>
      <w:r>
        <w:rPr>
          <w:color w:val="660033"/>
        </w:rPr>
        <w:t>Thiết lập cờ trạng thái: Hủy [Trạm Lật báo Chuyển Tải có vật liệu]</w:t>
      </w:r>
    </w:p>
    <w:p>
      <w:pPr>
        <w:pStyle w:val="ListBullet"/>
      </w:pPr>
      <w:r>
        <w:rPr>
          <w:b/>
          <w:color w:val="006600"/>
        </w:rPr>
        <w:t>Điều hướng: Chuyển sang bước [模组tới Trạm Lật lấy liệu Vị trí cấp liệu]</w:t>
      </w:r>
    </w:p>
    <w:p>
      <w:pPr>
        <w:pStyle w:val="ListBullet"/>
      </w:pPr>
      <w:r>
        <w:rPr>
          <w:color w:val="595959"/>
        </w:rPr>
        <w:t>Điều hướng: Chuyển sang bước [Chờ Trạm Lật báo Chuyển Tải có vật liệu]</w:t>
      </w:r>
    </w:p>
    <w:p>
      <w:r>
        <w:rPr>
          <w:b/>
        </w:rPr>
        <w:t>BƯỚC: 模组tới Trạm Lật lấy liệu Vị trí cấp liệu</w:t>
      </w:r>
    </w:p>
    <w:p>
      <w:pPr>
        <w:pStyle w:val="ListBullet"/>
      </w:pPr>
      <w:r>
        <w:rPr>
          <w:color w:val="595959"/>
        </w:rPr>
        <w:t>Chờ phản hồi trục: Đợi [Chuyển Tải XTrục]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YTrục]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[mở Chuyển Tải bật hút chân không]</w:t>
      </w:r>
    </w:p>
    <w:p>
      <w:r>
        <w:rPr>
          <w:b/>
        </w:rPr>
        <w:t>BƯỚC: mở Chuyển Tải bật hút chân không</w:t>
      </w:r>
    </w:p>
    <w:p>
      <w:pPr>
        <w:pStyle w:val="ListBullet"/>
      </w:pPr>
      <w:r>
        <w:rPr>
          <w:color w:val="003366"/>
        </w:rPr>
        <w:t>Điều khiển ngõ ra (DO): Bật (True) [Chuyển Tải bật hút chân không]</w:t>
      </w:r>
    </w:p>
    <w:p>
      <w:pPr>
        <w:pStyle w:val="ListBullet"/>
      </w:pPr>
      <w:r>
        <w:rPr>
          <w:color w:val="003366"/>
        </w:rPr>
        <w:t>Điều khiển ngõ ra (DO): Tắt (False) [Chuyển Tải tắt hút chân không]</w:t>
      </w:r>
    </w:p>
    <w:p>
      <w:pPr>
        <w:pStyle w:val="ListBullet"/>
      </w:pPr>
      <w:r>
        <w:rPr>
          <w:color w:val="660033"/>
        </w:rPr>
        <w:t>Thiết lập cờ trạng thái: Kích hoạt [Chuyển Tải báo Trạm Lật bật hút chân không]</w:t>
      </w:r>
    </w:p>
    <w:p>
      <w:pPr>
        <w:pStyle w:val="ListBullet"/>
      </w:pPr>
      <w:r>
        <w:rPr>
          <w:b/>
          <w:color w:val="006600"/>
        </w:rPr>
        <w:t>Điều hướng: Chuyển sang bước [判断Chuyển Tải bật hút chân không tới 位]</w:t>
      </w:r>
    </w:p>
    <w:p>
      <w:r>
        <w:rPr>
          <w:b/>
        </w:rPr>
        <w:t>BƯỚC: 判断Chuyển Tải bật hút chân không tới 位</w:t>
      </w:r>
    </w:p>
    <w:p>
      <w:pPr>
        <w:pStyle w:val="ListBullet"/>
      </w:pPr>
      <w:r>
        <w:rPr>
          <w:color w:val="003366"/>
        </w:rPr>
        <w:t>Điều khiển ngõ ra (DO): Tắt (False) [Chuyển Tải bật hút chân không]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YTrục]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[Chuyển Tải khởi tạo Vòi hút có vật liệu]</w:t>
      </w:r>
    </w:p>
    <w:p>
      <w:pPr>
        <w:pStyle w:val="ListBullet"/>
      </w:pPr>
      <w:r>
        <w:rPr>
          <w:color w:val="660033"/>
        </w:rPr>
        <w:t>Thiết lập cờ trạng thái: Kích hoạt [Chuyển Tải báo Trạm Lật lấy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[lấy liệu 后ZTrục về Vị trí chờ]</w:t>
      </w:r>
    </w:p>
    <w:p>
      <w:pPr>
        <w:pStyle w:val="ListBullet"/>
      </w:pPr>
      <w:r>
        <w:rPr>
          <w:b/>
          <w:color w:val="006600"/>
        </w:rPr>
        <w:t>Điều hướng: Chuyển sang bước [lấy liệu 后ZTrục về Vị trí chờ]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pPr>
        <w:pStyle w:val="ListBullet"/>
      </w:pPr>
      <w:r>
        <w:rPr>
          <w:b/>
          <w:color w:val="006600"/>
        </w:rPr>
        <w:t>Điều hướng: Chuyển sang bước [判断Chuyển Tải bật hút chân không tới 位]</w:t>
      </w:r>
    </w:p>
    <w:p>
      <w:r>
        <w:rPr>
          <w:b/>
        </w:rPr>
        <w:t>BƯỚC: lấy liệu 后ZTrục về Vị trí chờ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[lấy liệu 后tới Vị trí chụp ảnh]</w:t>
      </w:r>
    </w:p>
    <w:p>
      <w:r>
        <w:rPr>
          <w:b/>
        </w:rPr>
        <w:t>BƯỚC: lấy liệu 后tới Vị trí chụp ảnh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YTrục]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XTrục]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[CCD4_CCD5发送定位chụp ảnh 指令]</w:t>
      </w:r>
    </w:p>
    <w:p>
      <w:r>
        <w:rPr>
          <w:b/>
        </w:rPr>
        <w:t>BƯỚC: CCD4_CCD5发送定位chụp ảnh 指令</w:t>
      </w:r>
    </w:p>
    <w:p>
      <w:pPr>
        <w:pStyle w:val="ListBullet"/>
      </w:pPr>
      <w:r>
        <w:rPr>
          <w:color w:val="003366"/>
        </w:rPr>
        <w:t>Điều khiển ngõ ra (DO): Bật (True) [CCD4触发]</w:t>
      </w:r>
    </w:p>
    <w:p>
      <w:pPr>
        <w:pStyle w:val="ListBullet"/>
      </w:pPr>
      <w:r>
        <w:rPr>
          <w:color w:val="003366"/>
        </w:rPr>
        <w:t>Điều khiển ngõ ra (DO): Tắt (False) [CCD4触发]</w:t>
      </w:r>
    </w:p>
    <w:p>
      <w:pPr>
        <w:pStyle w:val="ListBullet"/>
      </w:pPr>
      <w:r>
        <w:rPr>
          <w:b/>
          <w:color w:val="006600"/>
        </w:rPr>
        <w:t>Điều hướng: Chuyển sang bước [获取CCD4_CCD5视觉Kiểm Tra 结果]</w:t>
      </w:r>
    </w:p>
    <w:p>
      <w:r>
        <w:rPr>
          <w:b/>
        </w:rPr>
        <w:t>BƯỚC: 获取CCD4_CCD5视觉Kiểm Tra 结果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color w:val="595959"/>
        </w:rPr>
        <w:t>Chờ phản hồi trục: Đợi [Chuyển Tải ZTrục] hoàn thành di chuyển</w:t>
      </w:r>
    </w:p>
    <w:p>
      <w:pPr>
        <w:pStyle w:val="ListBullet"/>
      </w:pPr>
      <w:r>
        <w:rPr>
          <w:b/>
          <w:color w:val="006600"/>
        </w:rPr>
        <w:t>Điều hướng: Chuyển sang bước [模组tới xuất liệu 位]</w:t>
      </w:r>
    </w:p>
    <w:p>
      <w:pPr>
        <w:pStyle w:val="ListBullet"/>
      </w:pPr>
      <w:r>
        <w:rPr>
          <w:b/>
          <w:color w:val="006600"/>
        </w:rPr>
        <w:t>Điều hướng: Chuyển sang bước [模组tới xuất liệu 位]</w:t>
      </w:r>
    </w:p>
    <w:p>
      <w:pPr>
        <w:pStyle w:val="ListBullet"/>
      </w:pPr>
      <w:r>
        <w:rPr>
          <w:b/>
          <w:color w:val="006600"/>
        </w:rPr>
        <w:t>Điều hướng: Chuyển sang bước [模组tới xuất liệu 位]</w:t>
      </w:r>
    </w:p>
    <w:p>
      <w:pPr>
        <w:pStyle w:val="ListBullet"/>
      </w:pPr>
      <w:r>
        <w:rPr>
          <w:b/>
          <w:color w:val="006600"/>
        </w:rPr>
        <w:t>Điều hướng: Chuyển sang bước [模组tới Trạm Lật lấy liệu 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[模组tới xuất liệu 位]</w:t>
      </w:r>
    </w:p>
    <w:p>
      <w:pPr>
        <w:pStyle w:val="ListBullet"/>
      </w:pPr>
      <w:r>
        <w:rPr>
          <w:b/>
          <w:color w:val="006600"/>
        </w:rPr>
        <w:t>Điều hướng: Chuyển sang bước [模组tới Trạm Lật lấy liệu 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[CCD4_CCD5发送定位chụp ảnh 指令]</w:t>
      </w:r>
    </w:p>
    <w:p>
      <w:r>
        <w:rPr>
          <w:b/>
        </w:rPr>
        <w:t>BƯỚC: Kết thúc quy trình sản xuất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r>
        <w:br w:type="page"/>
      </w:r>
    </w:p>
    <w:p>
      <w:pPr>
        <w:pStyle w:val="Heading1"/>
      </w:pPr>
      <w:r>
        <w:t>TRẠM: TRẠM LẬT</w:t>
      </w:r>
    </w:p>
    <w:p>
      <w:r>
        <w:rPr>
          <w:b/>
        </w:rPr>
        <w:t>BƯỚC: Bắt đầu quy trình sản xuất</w:t>
      </w:r>
    </w:p>
    <w:p>
      <w:pPr>
        <w:pStyle w:val="ListBullet"/>
      </w:pPr>
      <w:r>
        <w:rPr>
          <w:color w:val="660033"/>
        </w:rPr>
        <w:t>Thiết lập cờ trạng thái: Hủy [Trạm Lật Vòi hút có vật liệu]</w:t>
      </w:r>
    </w:p>
    <w:p>
      <w:pPr>
        <w:pStyle w:val="ListBullet"/>
      </w:pPr>
      <w:r>
        <w:rPr>
          <w:b/>
          <w:color w:val="006600"/>
        </w:rPr>
        <w:t>Điều hướng: Chuyển sang bước [Trục di chuyển tới Vị trí cấp liệu]</w:t>
      </w:r>
    </w:p>
    <w:p>
      <w:pPr>
        <w:pStyle w:val="ListBullet"/>
      </w:pPr>
      <w:r>
        <w:rPr>
          <w:b/>
          <w:color w:val="006600"/>
        </w:rPr>
        <w:t>Điều hướng: Chuyển sang bước [Trục di chuyển tới xuất liệu 位]</w:t>
      </w:r>
    </w:p>
    <w:p>
      <w:r>
        <w:rPr>
          <w:b/>
        </w:rPr>
        <w:t>BƯỚC: Trục di chuyển tới Vị trí cấp liệu</w:t>
      </w:r>
    </w:p>
    <w:p>
      <w:pPr>
        <w:pStyle w:val="ListBullet"/>
      </w:pPr>
      <w:r>
        <w:rPr>
          <w:color w:val="595959"/>
        </w:rPr>
        <w:t>Chờ phản hồi trục: Đợi [Trạm Lật UTrục]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[Trạm Lật báo IRKiểm Tra cấp liệu]</w:t>
      </w:r>
    </w:p>
    <w:p>
      <w:pPr>
        <w:pStyle w:val="ListBullet"/>
      </w:pPr>
      <w:r>
        <w:rPr>
          <w:color w:val="595959"/>
        </w:rPr>
        <w:t>Điều hướng: Chuyển sang bước [Chờ IRKiểm Tra báo Trạm Lật có vật liệu]</w:t>
      </w:r>
    </w:p>
    <w:p>
      <w:r>
        <w:rPr>
          <w:b/>
        </w:rPr>
        <w:t>BƯỚC: Chờ IRKiểm Tra báo Trạm Lật có vật liệu</w:t>
      </w:r>
    </w:p>
    <w:p>
      <w:pPr>
        <w:pStyle w:val="ListBullet"/>
      </w:pPr>
      <w:r>
        <w:rPr>
          <w:color w:val="003366"/>
        </w:rPr>
        <w:t>Điều khiển ngõ ra (DO): Bật (True) [Trạm Lật bật hút chân không]</w:t>
      </w:r>
    </w:p>
    <w:p>
      <w:pPr>
        <w:pStyle w:val="ListBullet"/>
      </w:pPr>
      <w:r>
        <w:rPr>
          <w:color w:val="003366"/>
        </w:rPr>
        <w:t>Điều khiển ngõ ra (DO): Tắt (False) [Trạm Lật tắt hút chân không]</w:t>
      </w:r>
    </w:p>
    <w:p>
      <w:pPr>
        <w:pStyle w:val="ListBullet"/>
      </w:pPr>
      <w:r>
        <w:rPr>
          <w:color w:val="660033"/>
        </w:rPr>
        <w:t>Thiết lập cờ trạng thái: Hủy [IRKiểm Tra báo Trạm Lật có vật liệu]</w:t>
      </w:r>
    </w:p>
    <w:p>
      <w:pPr>
        <w:pStyle w:val="ListBullet"/>
      </w:pPr>
      <w:r>
        <w:rPr>
          <w:color w:val="595959"/>
        </w:rPr>
        <w:t>Điều hướng: Chuyển sang bước [Chờ Vị trí cấp liệu Vòi hút chân không]</w:t>
      </w:r>
    </w:p>
    <w:p>
      <w:pPr>
        <w:pStyle w:val="ListBullet"/>
      </w:pPr>
      <w:r>
        <w:rPr>
          <w:color w:val="595959"/>
        </w:rPr>
        <w:t>Điều hướng: Chuyển sang bước [Chờ IRKiểm Tra báo Trạm Lật có vật liệu]</w:t>
      </w:r>
    </w:p>
    <w:p>
      <w:r>
        <w:rPr>
          <w:b/>
        </w:rPr>
        <w:t>BƯỚC: Chờ Vị trí cấp liệu Vòi hút chân không</w:t>
      </w:r>
    </w:p>
    <w:p>
      <w:pPr>
        <w:pStyle w:val="ListBullet"/>
      </w:pPr>
      <w:r>
        <w:rPr>
          <w:color w:val="003366"/>
        </w:rPr>
        <w:t>Điều khiển ngõ ra (DO): Tắt (False) [Trạm Lật bật hút chân không]</w:t>
      </w:r>
    </w:p>
    <w:p>
      <w:pPr>
        <w:pStyle w:val="ListBullet"/>
      </w:pPr>
      <w:r>
        <w:rPr>
          <w:color w:val="003366"/>
        </w:rPr>
        <w:t>Điều khiển ngõ ra (DO): Tắt (False) [Trạm Lật tắt hút chân không]</w:t>
      </w:r>
    </w:p>
    <w:p>
      <w:pPr>
        <w:pStyle w:val="ListBullet"/>
      </w:pPr>
      <w:r>
        <w:rPr>
          <w:color w:val="660033"/>
        </w:rPr>
        <w:t>Thiết lập cờ trạng thái: Kích hoạt [Trạm Lật báo IRKiểm Tra cấp liệu hoàn tất]</w:t>
      </w:r>
    </w:p>
    <w:p>
      <w:pPr>
        <w:pStyle w:val="ListBullet"/>
      </w:pPr>
      <w:r>
        <w:rPr>
          <w:color w:val="660033"/>
        </w:rPr>
        <w:t>Thiết lập cờ trạng thái: Kích hoạt [Trạm Lật báo IRKiểm Tra cấp liệu hoàn tất]</w:t>
      </w:r>
    </w:p>
    <w:p>
      <w:pPr>
        <w:pStyle w:val="ListBullet"/>
      </w:pPr>
      <w:r>
        <w:rPr>
          <w:color w:val="660033"/>
        </w:rPr>
        <w:t>Thiết lập cờ trạng thái: Kích hoạt [Trạm Lật báo IRKiểm Tra cấp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[Trục di chuyển tới xuất liệu 位]</w:t>
      </w:r>
    </w:p>
    <w:p>
      <w:pPr>
        <w:pStyle w:val="ListBullet"/>
      </w:pPr>
      <w:r>
        <w:rPr>
          <w:b/>
          <w:color w:val="006600"/>
        </w:rPr>
        <w:t>Điều hướng: Chuyển sang bước [Trục di chuyển tới xuất liệu 位]</w:t>
      </w:r>
    </w:p>
    <w:p>
      <w:pPr>
        <w:pStyle w:val="ListBullet"/>
      </w:pPr>
      <w:r>
        <w:rPr>
          <w:color w:val="595959"/>
        </w:rPr>
        <w:t>Điều hướng: Chuyển sang bước [Chờ Vị trí cấp liệu Vòi hút chân không]</w:t>
      </w:r>
    </w:p>
    <w:p>
      <w:pPr>
        <w:pStyle w:val="ListBullet"/>
      </w:pPr>
      <w:r>
        <w:rPr>
          <w:b/>
          <w:color w:val="006600"/>
        </w:rPr>
        <w:t>Điều hướng: Chuyển sang bước [Bắt đầu quy trình sản xuất]</w:t>
      </w:r>
    </w:p>
    <w:p>
      <w:pPr>
        <w:pStyle w:val="ListBullet"/>
      </w:pPr>
      <w:r>
        <w:rPr>
          <w:color w:val="595959"/>
        </w:rPr>
        <w:t>Điều hướng: Chuyển sang bước [Chờ Vị trí cấp liệu Vòi hút chân không]</w:t>
      </w:r>
    </w:p>
    <w:p>
      <w:r>
        <w:rPr>
          <w:b/>
        </w:rPr>
        <w:t>BƯỚC: Trục di chuyển tới xuất liệu 位</w:t>
      </w:r>
    </w:p>
    <w:p>
      <w:pPr>
        <w:pStyle w:val="ListBullet"/>
      </w:pPr>
      <w:r>
        <w:rPr>
          <w:color w:val="595959"/>
        </w:rPr>
        <w:t>Chờ tín hiệu cờ hệ thống: [Chuyển Tải báo Trạm Lật bật hút chân không] đạt trạng thái true</w:t>
      </w:r>
    </w:p>
    <w:p>
      <w:pPr>
        <w:pStyle w:val="ListBullet"/>
      </w:pPr>
      <w:r>
        <w:rPr>
          <w:color w:val="003366"/>
        </w:rPr>
        <w:t>Điều khiển ngõ ra (DO): Tắt (False) [Trạm Lật bật hút chân không]</w:t>
      </w:r>
    </w:p>
    <w:p>
      <w:pPr>
        <w:pStyle w:val="ListBullet"/>
      </w:pPr>
      <w:r>
        <w:rPr>
          <w:color w:val="003366"/>
        </w:rPr>
        <w:t>Điều khiển ngõ ra (DO): Tắt (False) [Trạm Lật tắt hút chân không]</w:t>
      </w:r>
    </w:p>
    <w:p>
      <w:pPr>
        <w:pStyle w:val="ListBullet"/>
      </w:pPr>
      <w:r>
        <w:rPr>
          <w:color w:val="595959"/>
        </w:rPr>
        <w:t>Chờ phản hồi trục: Đợi [Trạm Lật UTrục] hoàn thành di chuyển</w:t>
      </w:r>
    </w:p>
    <w:p>
      <w:pPr>
        <w:pStyle w:val="ListBullet"/>
      </w:pPr>
      <w:r>
        <w:rPr>
          <w:color w:val="660033"/>
        </w:rPr>
        <w:t>Thiết lập cờ trạng thái: Kích hoạt [Trạm Lật báo Chuyển Tải có vật liệu]</w:t>
      </w:r>
    </w:p>
    <w:p>
      <w:pPr>
        <w:pStyle w:val="ListBullet"/>
      </w:pPr>
      <w:r>
        <w:rPr>
          <w:color w:val="660033"/>
        </w:rPr>
        <w:t>Thiết lập cờ trạng thái: Hủy [Chuyển Tải báo Trạm Lật bật hút chân không]</w:t>
      </w:r>
    </w:p>
    <w:p>
      <w:pPr>
        <w:pStyle w:val="ListBullet"/>
      </w:pPr>
      <w:r>
        <w:rPr>
          <w:b/>
          <w:color w:val="006600"/>
        </w:rPr>
        <w:t>Điều hướng: Chuyển sang bước [Trục di chuyển tới Vị trí cấp liệu]</w:t>
      </w:r>
    </w:p>
    <w:p>
      <w:pPr>
        <w:pStyle w:val="ListBullet"/>
      </w:pPr>
      <w:r>
        <w:rPr>
          <w:color w:val="595959"/>
        </w:rPr>
        <w:t>Điều hướng: Chuyển sang bước [Chờ Chuyển Tải báo Trạm Lật lấy liệu hoàn tất]</w:t>
      </w:r>
    </w:p>
    <w:p>
      <w:r>
        <w:rPr>
          <w:b/>
        </w:rPr>
        <w:t>BƯỚC: Chờ Chuyển Tải báo Trạm Lật lấy liệu hoàn tất</w:t>
      </w:r>
    </w:p>
    <w:p>
      <w:pPr>
        <w:pStyle w:val="ListBullet"/>
      </w:pPr>
      <w:r>
        <w:rPr>
          <w:color w:val="003366"/>
        </w:rPr>
        <w:t>Điều khiển ngõ ra (DO): Bật (True) [Trạm Lật bật hút chân không]</w:t>
      </w:r>
    </w:p>
    <w:p>
      <w:pPr>
        <w:pStyle w:val="ListBullet"/>
      </w:pPr>
      <w:r>
        <w:rPr>
          <w:color w:val="003366"/>
        </w:rPr>
        <w:t>Điều khiển ngõ ra (DO): Tắt (False) [Trạm Lật tắt hút chân không]</w:t>
      </w:r>
    </w:p>
    <w:p>
      <w:pPr>
        <w:pStyle w:val="ListBullet"/>
      </w:pPr>
      <w:r>
        <w:rPr>
          <w:color w:val="660033"/>
        </w:rPr>
        <w:t>Thiết lập cờ trạng thái: Hủy [Chuyển Tải báo Trạm Lật lấy liệu hoàn tất]</w:t>
      </w:r>
    </w:p>
    <w:p>
      <w:pPr>
        <w:pStyle w:val="ListBullet"/>
      </w:pPr>
      <w:r>
        <w:rPr>
          <w:b/>
          <w:color w:val="006600"/>
        </w:rPr>
        <w:t>Điều hướng: Chuyển sang bước [Trục di chuyển tới Vị trí cấp liệu]</w:t>
      </w:r>
    </w:p>
    <w:p>
      <w:pPr>
        <w:pStyle w:val="ListBullet"/>
      </w:pPr>
      <w:r>
        <w:rPr>
          <w:color w:val="595959"/>
        </w:rPr>
        <w:t>Điều hướng: Chuyển sang bước [Chờ Chuyển Tải báo Trạm Lật lấy liệu hoàn tất]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