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Văn Bản Lưu Trình (Tiếng Việt Toàn Diện)</w:t>
      </w:r>
    </w:p>
    <w:p>
      <w:pPr>
        <w:pStyle w:val="Heading1"/>
      </w:pPr>
      <w:r>
        <w:t>🏭 TRẠM: ARKiểm Tra 1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[判断khởi tạo Vòi hút 结果]</w:t>
      </w:r>
    </w:p>
    <w:p>
      <w:r>
        <w:rPr>
          <w:b/>
        </w:rPr>
        <w:t>■ BƯỚC: [判断khởi tạo Vòi hút 结果]</w:t>
      </w:r>
    </w:p>
    <w:p>
      <w:r>
        <w:rPr>
          <w:color w:val="009600"/>
        </w:rPr>
        <w:t xml:space="preserve">    ⏭ BƯỚC TIẾP THEO LÀ: [Chờ ARKiểm Tra 2không ở Vị trí chụp ảnh]</w:t>
      </w:r>
    </w:p>
    <w:p>
      <w:r>
        <w:rPr>
          <w:color w:val="009600"/>
        </w:rPr>
        <w:t xml:space="preserve">    ⏭ BƯỚC TIẾP THEO LÀ: [判断khởi tạo Vòi hút 结果]</w:t>
      </w:r>
    </w:p>
    <w:p>
      <w:r>
        <w:rPr>
          <w:color w:val="009600"/>
        </w:rPr>
        <w:t xml:space="preserve">    ⏭ BƯỚC TIẾP THEO LÀ: [mở bật hút chân không]</w:t>
      </w:r>
    </w:p>
    <w:p>
      <w:r>
        <w:rPr>
          <w:b/>
        </w:rPr>
        <w:t>■ BƯỚC: [mở bật hút chân không]</w:t>
      </w:r>
    </w:p>
    <w:p>
      <w:r>
        <w:rPr>
          <w:color w:val="0064C8"/>
        </w:rPr>
        <w:t xml:space="preserve">    🔌 ĐIỀU KHIỂN IO (DO): Bật/Tắt [AR面1tắt hút chân không] = false</w:t>
      </w:r>
    </w:p>
    <w:p>
      <w:r>
        <w:rPr>
          <w:color w:val="0064C8"/>
        </w:rPr>
        <w:t xml:space="preserve">    🔌 ĐIỀU KHIỂN IO (DO): Bật/Tắt [AR面1bật hút chân không] = true</w:t>
      </w:r>
    </w:p>
    <w:p>
      <w:r>
        <w:rPr>
          <w:color w:val="0064C8"/>
        </w:rPr>
        <w:t xml:space="preserve">    🔌 ĐIỀU KHIỂN IO (DO): Bật/Tắt [AR面吸tắt hút chân không 1] = true</w:t>
      </w:r>
    </w:p>
    <w:p>
      <w:r>
        <w:rPr>
          <w:color w:val="0064C8"/>
        </w:rPr>
        <w:t xml:space="preserve">    🔌 ĐIỀU KHIỂN IO (DO): Bật/Tắt [AR面吸tắt hút chân không 2] = true</w:t>
      </w:r>
    </w:p>
    <w:p>
      <w:r>
        <w:rPr>
          <w:color w:val="0064C8"/>
        </w:rPr>
        <w:t xml:space="preserve">    🔌 ĐIỀU KHIỂN IO (DO): Bật/Tắt [AR面吸tắt hút chân không 3] = true</w:t>
      </w:r>
    </w:p>
    <w:p>
      <w:r>
        <w:rPr>
          <w:color w:val="0064C8"/>
        </w:rPr>
        <w:t xml:space="preserve">    🔌 ĐIỀU KHIỂN IO (DO): Bật/Tắt [AR面吸tắt hút chân không 4] = true</w:t>
      </w:r>
    </w:p>
    <w:p>
      <w:r>
        <w:rPr>
          <w:color w:val="009600"/>
        </w:rPr>
        <w:t xml:space="preserve">    ⏭ BƯỚC TIẾP THEO LÀ: [Chờ ARKiểm Tra 2không ở Vị trí cấp liệu]</w:t>
      </w:r>
    </w:p>
    <w:p>
      <w:r>
        <w:rPr>
          <w:b/>
        </w:rPr>
        <w:t>■ BƯỚC: [Chờ ARKiểm Tra 2không ở Vị trí cấp liệu]</w:t>
      </w:r>
    </w:p>
    <w:p>
      <w:r>
        <w:rPr>
          <w:color w:val="C800C8"/>
        </w:rPr>
        <w:t xml:space="preserve">    🚩 XUẤT TÍN HIỆU CỜ: Báo cáo [ARKiểm Tra 1Vị trí cấp liệu] = true</w:t>
      </w:r>
    </w:p>
    <w:p>
      <w:r>
        <w:rPr>
          <w:color w:val="009600"/>
        </w:rPr>
        <w:t xml:space="preserve">    ⏭ BƯỚC TIẾP THEO LÀ: [去Vị trí cấp liệu]</w:t>
      </w:r>
    </w:p>
    <w:p>
      <w:r>
        <w:rPr>
          <w:color w:val="009600"/>
        </w:rPr>
        <w:t xml:space="preserve">    ⏭ BƯỚC TIẾP THEO LÀ: [Chờ ARKiểm Tra 2không ở Vị trí cấp liệu]</w:t>
      </w:r>
    </w:p>
    <w:p>
      <w:r>
        <w:rPr>
          <w:b/>
        </w:rPr>
        <w:t>■ BƯỚC: [去Vị trí cấp liệu]</w:t>
      </w:r>
    </w:p>
    <w:p>
      <w:r>
        <w:rPr>
          <w:color w:val="C86400"/>
        </w:rPr>
        <w:t xml:space="preserve">    ⏳ ĐỢI TRỤC: Chờ [AR面Kiểm Tra Z1Trục] tới nơi.</w:t>
      </w:r>
    </w:p>
    <w:p>
      <w:r>
        <w:rPr>
          <w:color w:val="C86400"/>
        </w:rPr>
        <w:t xml:space="preserve">    ⏳ ĐỢI TRỤC: Chờ [AR面Kiểm Tra Y1Trục] tới nơi.</w:t>
      </w:r>
    </w:p>
    <w:p>
      <w:r>
        <w:rPr>
          <w:color w:val="C86400"/>
        </w:rPr>
        <w:t xml:space="preserve">    ⏳ ĐỢI TRỤC: Chờ [AR面Kiểm Tra X1Trục] tới nơi.</w:t>
      </w:r>
    </w:p>
    <w:p>
      <w:r>
        <w:rPr>
          <w:color w:val="C800C8"/>
        </w:rPr>
        <w:t xml:space="preserve">    🚩 XUẤT TÍN HIỆU CỜ: Báo cáo [ARKiểm Tra 1Vị trí chờ] = false</w:t>
      </w:r>
    </w:p>
    <w:p>
      <w:r>
        <w:rPr>
          <w:color w:val="C800C8"/>
        </w:rPr>
        <w:t xml:space="preserve">    🚩 XUẤT TÍN HIỆU CỜ: Báo cáo [ARKiểm Tra báo Chuyển Tải 接料chuẩn bị OK] = true</w:t>
      </w:r>
    </w:p>
    <w:p>
      <w:r>
        <w:rPr>
          <w:color w:val="009600"/>
        </w:rPr>
        <w:t xml:space="preserve">    ⏭ BƯỚC TIẾP THEO LÀ: [Chờ Chuyển Tải báo ARKiểm Tra thả liệu hoàn tất]</w:t>
      </w:r>
    </w:p>
    <w:p>
      <w:r>
        <w:rPr>
          <w:b/>
        </w:rPr>
        <w:t>■ BƯỚC: [Chờ Chuyển Tải báo ARKiểm Tra thả liệu hoàn tất]</w:t>
      </w:r>
    </w:p>
    <w:p>
      <w:r>
        <w:rPr>
          <w:color w:val="C800C8"/>
        </w:rPr>
        <w:t xml:space="preserve">    🚩 XUẤT TÍN HIỆU CỜ: Báo cáo [Chuyển Tải báo ARKiểm Tra thả liệu hoàn tất] = false</w:t>
      </w:r>
    </w:p>
    <w:p>
      <w:r>
        <w:rPr>
          <w:color w:val="009600"/>
        </w:rPr>
        <w:t xml:space="preserve">    ⏭ BƯỚC TIẾP THEO LÀ: [Kiểm Tra chân không]</w:t>
      </w:r>
    </w:p>
    <w:p>
      <w:r>
        <w:rPr>
          <w:color w:val="009600"/>
        </w:rPr>
        <w:t xml:space="preserve">    ⏭ BƯỚC TIẾP THEO LÀ: [Chờ Chuyển Tải báo ARKiểm Tra thả liệu hoàn tất]</w:t>
      </w:r>
    </w:p>
    <w:p>
      <w:r>
        <w:rPr>
          <w:b/>
        </w:rPr>
        <w:t>■ BƯỚC: [Kiểm Tra chân không]</w:t>
      </w:r>
    </w:p>
    <w:p>
      <w:r>
        <w:rPr>
          <w:color w:val="009600"/>
        </w:rPr>
        <w:t xml:space="preserve">    ⏭ BƯỚC TIẾP THEO LÀ: [Chờ ARKiểm Tra 2không ở Vị trí chụp ảnh]</w:t>
      </w:r>
    </w:p>
    <w:p>
      <w:r>
        <w:rPr>
          <w:color w:val="009600"/>
        </w:rPr>
        <w:t xml:space="preserve">    ⏭ BƯỚC TIẾP THEO LÀ: [Chờ ARKiểm Tra 2không ở Vị trí chụp ảnh]</w:t>
      </w:r>
    </w:p>
    <w:p>
      <w:r>
        <w:rPr>
          <w:color w:val="009600"/>
        </w:rPr>
        <w:t xml:space="preserve">    ⏭ BƯỚC TIẾP THEO LÀ: [Chờ ARKiểm Tra 2không ở Vị trí chụp ảnh]</w:t>
      </w:r>
    </w:p>
    <w:p>
      <w:r>
        <w:rPr>
          <w:color w:val="009600"/>
        </w:rPr>
        <w:t xml:space="preserve">    ⏭ BƯỚC TIẾP THEO LÀ: [Chờ ARKiểm Tra 2không ở Vị trí chụp ảnh]</w:t>
      </w:r>
    </w:p>
    <w:p>
      <w:r>
        <w:rPr>
          <w:color w:val="009600"/>
        </w:rPr>
        <w:t xml:space="preserve">    ⏭ BƯỚC TIẾP THEO LÀ: [Kiểm Tra chân không]</w:t>
      </w:r>
    </w:p>
    <w:p>
      <w:r>
        <w:rPr>
          <w:b/>
        </w:rPr>
        <w:t>■ BƯỚC: [Chờ ARKiểm Tra 2không ở Vị trí chụp ảnh]</w:t>
      </w:r>
    </w:p>
    <w:p>
      <w:r>
        <w:rPr>
          <w:color w:val="C800C8"/>
        </w:rPr>
        <w:t xml:space="preserve">    🚩 XUẤT TÍN HIỆU CỜ: Báo cáo [ARKiểm Tra 1Vị trí chụp ảnh] = true</w:t>
      </w:r>
    </w:p>
    <w:p>
      <w:r>
        <w:rPr>
          <w:color w:val="009600"/>
        </w:rPr>
        <w:t xml:space="preserve">    ⏭ BƯỚC TIẾP THEO LÀ: [tới Vị trí chụp ảnh]</w:t>
      </w:r>
    </w:p>
    <w:p>
      <w:r>
        <w:rPr>
          <w:color w:val="009600"/>
        </w:rPr>
        <w:t xml:space="preserve">    ⏭ BƯỚC TIẾP THEO LÀ: [Chờ ARKiểm Tra 2không ở Vị trí chụp ảnh]</w:t>
      </w:r>
    </w:p>
    <w:p>
      <w:r>
        <w:rPr>
          <w:b/>
        </w:rPr>
        <w:t>■ BƯỚC: [tới Vị trí chụp ảnh]</w:t>
      </w:r>
    </w:p>
    <w:p>
      <w:r>
        <w:rPr>
          <w:color w:val="C86400"/>
        </w:rPr>
        <w:t xml:space="preserve">    ⏳ ĐỢI TRỤC: Chờ [AR面Kiểm Tra Z1Trục] tới nơi.</w:t>
      </w:r>
    </w:p>
    <w:p>
      <w:r>
        <w:rPr>
          <w:color w:val="C86400"/>
        </w:rPr>
        <w:t xml:space="preserve">    ⏳ ĐỢI TRỤC: Chờ [AR面Kiểm Tra Y1Trục] tới nơi.</w:t>
      </w:r>
    </w:p>
    <w:p>
      <w:r>
        <w:rPr>
          <w:color w:val="C86400"/>
        </w:rPr>
        <w:t xml:space="preserve">    ⏳ ĐỢI TRỤC: Chờ [AR面Kiểm Tra X1Trục] tới nơi.</w:t>
      </w:r>
    </w:p>
    <w:p>
      <w:r>
        <w:rPr>
          <w:color w:val="C86400"/>
        </w:rPr>
        <w:t xml:space="preserve">    ⏳ ĐỢI TRỤC: Chờ [AR面Kiểm Tra Y1Trục] tới nơi.</w:t>
      </w:r>
    </w:p>
    <w:p>
      <w:r>
        <w:rPr>
          <w:color w:val="C86400"/>
        </w:rPr>
        <w:t xml:space="preserve">    ⏳ ĐỢI TRỤC: Chờ [AR面Kiểm Tra X1Trục] tới nơi.</w:t>
      </w:r>
    </w:p>
    <w:p>
      <w:r>
        <w:rPr>
          <w:color w:val="C800C8"/>
        </w:rPr>
        <w:t xml:space="preserve">    🚩 XUẤT TÍN HIỆU CỜ: Báo cáo [ARKiểm Tra 1khởi tạo Vòi hút có vật liệu] = false</w:t>
      </w:r>
    </w:p>
    <w:p>
      <w:r>
        <w:rPr>
          <w:color w:val="C800C8"/>
        </w:rPr>
        <w:t xml:space="preserve">    🚩 XUẤT TÍN HIỆU CỜ: Báo cáo [ARKiểm Tra 1Vị trí cấp liệu] = false</w:t>
      </w:r>
    </w:p>
    <w:p>
      <w:r>
        <w:rPr>
          <w:color w:val="C800C8"/>
        </w:rPr>
        <w:t xml:space="preserve">    🚩 XUẤT TÍN HIỆU CỜ: Báo cáo [ARKiểm Tra 1Vị trí chờ] = false</w:t>
      </w:r>
    </w:p>
    <w:p>
      <w:r>
        <w:rPr>
          <w:color w:val="009600"/>
        </w:rPr>
        <w:t xml:space="preserve">    ⏭ BƯỚC TIẾP THEO LÀ: [tới Vị trí chụp ảnh]</w:t>
      </w:r>
    </w:p>
    <w:p>
      <w:r>
        <w:rPr>
          <w:color w:val="009600"/>
        </w:rPr>
        <w:t xml:space="preserve">    ⏭ BƯỚC TIẾP THEO LÀ: [触发chụp ảnh]</w:t>
      </w:r>
    </w:p>
    <w:p>
      <w:r>
        <w:rPr>
          <w:b/>
        </w:rPr>
        <w:t>■ BƯỚC: [触发chụp ảnh]</w:t>
      </w:r>
    </w:p>
    <w:p>
      <w:r>
        <w:rPr>
          <w:color w:val="0064C8"/>
        </w:rPr>
        <w:t xml:space="preserve">    🔌 ĐIỀU KHIỂN IO (DO): Bật/Tắt [CCD6触发] = true</w:t>
      </w:r>
    </w:p>
    <w:p>
      <w:r>
        <w:rPr>
          <w:color w:val="0064C8"/>
        </w:rPr>
        <w:t xml:space="preserve">    🔌 ĐIỀU KHIỂN IO (DO): Bật/Tắt [CCD6触发] = false</w:t>
      </w:r>
    </w:p>
    <w:p>
      <w:r>
        <w:rPr>
          <w:color w:val="009600"/>
        </w:rPr>
        <w:t xml:space="preserve">    ⏭ BƯỚC TIẾP THEO LÀ: [tới Vị trí chụp ảnh]</w:t>
      </w:r>
    </w:p>
    <w:p>
      <w:r>
        <w:rPr>
          <w:color w:val="009600"/>
        </w:rPr>
        <w:t xml:space="preserve">    ⏭ BƯỚC TIẾP THEO LÀ: [Chờ ARKiểm Tra 2không ở xuất liệu 位]</w:t>
      </w:r>
    </w:p>
    <w:p>
      <w:r>
        <w:rPr>
          <w:b/>
        </w:rPr>
        <w:t>■ BƯỚC: [Chờ ARKiểm Tra 2không ở xuất liệu 位]</w:t>
      </w:r>
    </w:p>
    <w:p>
      <w:r>
        <w:rPr>
          <w:color w:val="C800C8"/>
        </w:rPr>
        <w:t xml:space="preserve">    🚩 XUẤT TÍN HIỆU CỜ: Báo cáo [ARKiểm Tra 1xuất liệu 位] = true</w:t>
      </w:r>
    </w:p>
    <w:p>
      <w:r>
        <w:rPr>
          <w:color w:val="009600"/>
        </w:rPr>
        <w:t xml:space="preserve">    ⏭ BƯỚC TIẾP THEO LÀ: [tới xuất liệu 位]</w:t>
      </w:r>
    </w:p>
    <w:p>
      <w:r>
        <w:rPr>
          <w:color w:val="009600"/>
        </w:rPr>
        <w:t xml:space="preserve">    ⏭ BƯỚC TIẾP THEO LÀ: [Chờ ARKiểm Tra 2không ở xuất liệu 位]</w:t>
      </w:r>
    </w:p>
    <w:p>
      <w:r>
        <w:rPr>
          <w:b/>
        </w:rPr>
        <w:t>■ BƯỚC: [tới xuất liệu 位]</w:t>
      </w:r>
    </w:p>
    <w:p>
      <w:r>
        <w:rPr>
          <w:color w:val="C86400"/>
        </w:rPr>
        <w:t xml:space="preserve">    ⏳ ĐỢI TRỤC: Chờ [AR面Kiểm Tra Z1Trục] tới nơi.</w:t>
      </w:r>
    </w:p>
    <w:p>
      <w:r>
        <w:rPr>
          <w:color w:val="C86400"/>
        </w:rPr>
        <w:t xml:space="preserve">    ⏳ ĐỢI TRỤC: Chờ [AR面Kiểm Tra Z1Trục] tới nơi.</w:t>
      </w:r>
    </w:p>
    <w:p>
      <w:r>
        <w:rPr>
          <w:color w:val="C86400"/>
        </w:rPr>
        <w:t xml:space="preserve">    ⏳ ĐỢI TRỤC: Chờ [AR面Kiểm Tra Y1Trục] tới nơi.</w:t>
      </w:r>
    </w:p>
    <w:p>
      <w:r>
        <w:rPr>
          <w:color w:val="C86400"/>
        </w:rPr>
        <w:t xml:space="preserve">    ⏳ ĐỢI TRỤC: Chờ [AR面Kiểm Tra X1Trục] tới nơi.</w:t>
      </w:r>
    </w:p>
    <w:p>
      <w:r>
        <w:rPr>
          <w:color w:val="C800C8"/>
        </w:rPr>
        <w:t xml:space="preserve">    🚩 XUẤT TÍN HIỆU CỜ: Báo cáo [ARbáo Robot 穴位1có vật liệu] = !this[NEST.穴位1].NGReason.Contains("NULL"</w:t>
      </w:r>
    </w:p>
    <w:p>
      <w:r>
        <w:rPr>
          <w:color w:val="C800C8"/>
        </w:rPr>
        <w:t xml:space="preserve">    🚩 XUẤT TÍN HIỆU CỜ: Báo cáo [ARbáo Robot 穴位2có vật liệu] = !this[NEST.穴位2].NGReason.Contains("NULL"</w:t>
      </w:r>
    </w:p>
    <w:p>
      <w:r>
        <w:rPr>
          <w:color w:val="C800C8"/>
        </w:rPr>
        <w:t xml:space="preserve">    🚩 XUẤT TÍN HIỆU CỜ: Báo cáo [ARbáo Robot 穴位3có vật liệu] = !this[NEST.穴位3].NGReason.Contains("NULL"</w:t>
      </w:r>
    </w:p>
    <w:p>
      <w:r>
        <w:rPr>
          <w:color w:val="C800C8"/>
        </w:rPr>
        <w:t xml:space="preserve">    🚩 XUẤT TÍN HIỆU CỜ: Báo cáo [ARbáo Robot 穴位4có vật liệu] = !this[NEST.穴位4].NGReason.Contains("NULL"</w:t>
      </w:r>
    </w:p>
    <w:p>
      <w:r>
        <w:rPr>
          <w:color w:val="C800C8"/>
        </w:rPr>
        <w:t xml:space="preserve">    🚩 XUẤT TÍN HIỆU CỜ: Báo cáo [ARKiểm Tra 1Vị trí chụp ảnh] = false</w:t>
      </w:r>
    </w:p>
    <w:p>
      <w:r>
        <w:rPr>
          <w:color w:val="C800C8"/>
        </w:rPr>
        <w:t xml:space="preserve">    🚩 XUẤT TÍN HIỆU CỜ: Báo cáo [ARKiểm Tra báo Robot có vật liệu] = true</w:t>
      </w:r>
    </w:p>
    <w:p>
      <w:r>
        <w:rPr>
          <w:color w:val="009600"/>
        </w:rPr>
        <w:t xml:space="preserve">    ⏭ BƯỚC TIẾP THEO LÀ: [Chờ Robot báo ARđóng chân không]</w:t>
      </w:r>
    </w:p>
    <w:p>
      <w:r>
        <w:rPr>
          <w:b/>
        </w:rPr>
        <w:t>■ BƯỚC: [Chờ Robot báo ARđóng chân không]</w:t>
      </w:r>
    </w:p>
    <w:p>
      <w:r>
        <w:rPr>
          <w:color w:val="0064C8"/>
        </w:rPr>
        <w:t xml:space="preserve">    🔌 ĐIỀU KHIỂN IO (DO): Bật/Tắt [AR面1tắt hút chân không] = false</w:t>
      </w:r>
    </w:p>
    <w:p>
      <w:r>
        <w:rPr>
          <w:color w:val="0064C8"/>
        </w:rPr>
        <w:t xml:space="preserve">    🔌 ĐIỀU KHIỂN IO (DO): Bật/Tắt [AR面1bật hút chân không] = false</w:t>
      </w:r>
    </w:p>
    <w:p>
      <w:r>
        <w:rPr>
          <w:color w:val="C800C8"/>
        </w:rPr>
        <w:t xml:space="preserve">    🚩 XUẤT TÍN HIỆU CỜ: Báo cáo [Robot báo ARđóng chân không] = false</w:t>
      </w:r>
    </w:p>
    <w:p>
      <w:r>
        <w:rPr>
          <w:color w:val="C800C8"/>
        </w:rPr>
        <w:t xml:space="preserve">    🚩 XUẤT TÍN HIỆU CỜ: Báo cáo [ARKiểm Tra báo Robot chân không 已đóng] = true</w:t>
      </w:r>
    </w:p>
    <w:p>
      <w:r>
        <w:rPr>
          <w:color w:val="009600"/>
        </w:rPr>
        <w:t xml:space="preserve">    ⏭ BƯỚC TIẾP THEO LÀ: [Chờ Robot báo ARKiểm Tra lấy liệu hoàn tất]</w:t>
      </w:r>
    </w:p>
    <w:p>
      <w:r>
        <w:rPr>
          <w:color w:val="009600"/>
        </w:rPr>
        <w:t xml:space="preserve">    ⏭ BƯỚC TIẾP THEO LÀ: [Chờ Robot báo ARđóng chân không]</w:t>
      </w:r>
    </w:p>
    <w:p>
      <w:r>
        <w:rPr>
          <w:b/>
        </w:rPr>
        <w:t>■ BƯỚC: [Chờ Robot báo ARKiểm Tra lấy liệu hoàn tất]</w:t>
      </w:r>
    </w:p>
    <w:p>
      <w:r>
        <w:rPr>
          <w:color w:val="C800C8"/>
        </w:rPr>
        <w:t xml:space="preserve">    🚩 XUẤT TÍN HIỆU CỜ: Báo cáo [Robot báo ARKiểm Tra lấy liệu hoàn tất] = false</w:t>
      </w:r>
    </w:p>
    <w:p>
      <w:r>
        <w:rPr>
          <w:color w:val="009600"/>
        </w:rPr>
        <w:t xml:space="preserve">    ⏭ BƯỚC TIẾP THEO LÀ: [Kiểm Tra 结果赋值给机器人Vòi hút]</w:t>
      </w:r>
    </w:p>
    <w:p>
      <w:r>
        <w:rPr>
          <w:color w:val="009600"/>
        </w:rPr>
        <w:t xml:space="preserve">    ⏭ BƯỚC TIẾP THEO LÀ: [Chờ Robot báo ARKiểm Tra lấy liệu hoàn tất]</w:t>
      </w:r>
    </w:p>
    <w:p>
      <w:r>
        <w:rPr>
          <w:b/>
        </w:rPr>
        <w:t>■ BƯỚC: [Kiểm Tra 结果赋值给机器人Vòi hút]</w:t>
      </w:r>
    </w:p>
    <w:p>
      <w:r>
        <w:rPr>
          <w:color w:val="C800C8"/>
        </w:rPr>
        <w:t xml:space="preserve">    🚩 XUẤT TÍN HIỆU CỜ: Báo cáo [ARKiểm Tra 1Vị trí chờ] = true</w:t>
      </w:r>
    </w:p>
    <w:p>
      <w:r>
        <w:rPr>
          <w:color w:val="009600"/>
        </w:rPr>
        <w:t xml:space="preserve">    ⏭ BƯỚC TIẾP THEO LÀ: [ZTrục về Vị trí chờ]</w:t>
      </w:r>
    </w:p>
    <w:p>
      <w:r>
        <w:rPr>
          <w:b/>
        </w:rPr>
        <w:t>■ BƯỚC: [ZTrục về Vị trí chờ]</w:t>
      </w:r>
    </w:p>
    <w:p>
      <w:r>
        <w:rPr>
          <w:color w:val="C86400"/>
        </w:rPr>
        <w:t xml:space="preserve">    ⏳ ĐỢI TRỤC: Chờ [AR面Kiểm Tra Z1Trục] tới nơi.</w:t>
      </w:r>
    </w:p>
    <w:p>
      <w:r>
        <w:rPr>
          <w:color w:val="009600"/>
        </w:rPr>
        <w:t xml:space="preserve">    ⏭ BƯỚC TIẾP THEO LÀ: [YTrục về Vị trí chờ]</w:t>
      </w:r>
    </w:p>
    <w:p>
      <w:r>
        <w:rPr>
          <w:b/>
        </w:rPr>
        <w:t>■ BƯỚC: [YTrục về Vị trí chờ]</w:t>
      </w:r>
    </w:p>
    <w:p>
      <w:r>
        <w:rPr>
          <w:color w:val="0064C8"/>
        </w:rPr>
        <w:t xml:space="preserve">    🔌 ĐIỀU KHIỂN IO (DO): Bật/Tắt [AR面1tắt hút chân không] = true</w:t>
      </w:r>
    </w:p>
    <w:p>
      <w:r>
        <w:rPr>
          <w:color w:val="0064C8"/>
        </w:rPr>
        <w:t xml:space="preserve">    🔌 ĐIỀU KHIỂN IO (DO): Bật/Tắt [AR面1bật hút chân không] = false</w:t>
      </w:r>
    </w:p>
    <w:p>
      <w:r>
        <w:rPr>
          <w:color w:val="0064C8"/>
        </w:rPr>
        <w:t xml:space="preserve">    🔌 ĐIỀU KHIỂN IO (DO): Bật/Tắt [AR面吸tắt hút chân không 1] = true</w:t>
      </w:r>
    </w:p>
    <w:p>
      <w:r>
        <w:rPr>
          <w:color w:val="0064C8"/>
        </w:rPr>
        <w:t xml:space="preserve">    🔌 ĐIỀU KHIỂN IO (DO): Bật/Tắt [AR面吸tắt hút chân không 2] = true</w:t>
      </w:r>
    </w:p>
    <w:p>
      <w:r>
        <w:rPr>
          <w:color w:val="0064C8"/>
        </w:rPr>
        <w:t xml:space="preserve">    🔌 ĐIỀU KHIỂN IO (DO): Bật/Tắt [AR面吸tắt hút chân không 3] = true</w:t>
      </w:r>
    </w:p>
    <w:p>
      <w:r>
        <w:rPr>
          <w:color w:val="0064C8"/>
        </w:rPr>
        <w:t xml:space="preserve">    🔌 ĐIỀU KHIỂN IO (DO): Bật/Tắt [AR面吸tắt hút chân không 4] = true</w:t>
      </w:r>
    </w:p>
    <w:p>
      <w:r>
        <w:rPr>
          <w:color w:val="C86400"/>
        </w:rPr>
        <w:t xml:space="preserve">    ⏳ ĐỢI TRỤC: Chờ [AR面Kiểm Tra Y1Trục] tới nơi.</w:t>
      </w:r>
    </w:p>
    <w:p>
      <w:r>
        <w:rPr>
          <w:color w:val="009600"/>
        </w:rPr>
        <w:t xml:space="preserve">    ⏭ BƯỚC TIẾP THEO LÀ: [XTrục về Vị trí chờ]</w:t>
      </w:r>
    </w:p>
    <w:p>
      <w:r>
        <w:rPr>
          <w:b/>
        </w:rPr>
        <w:t>■ BƯỚC: [XTrục về Vị trí chờ]</w:t>
      </w:r>
    </w:p>
    <w:p>
      <w:r>
        <w:rPr>
          <w:color w:val="0064C8"/>
        </w:rPr>
        <w:t xml:space="preserve">    🔌 ĐIỀU KHIỂN IO (DO): Bật/Tắt [AR面1tắt hút chân không] = false</w:t>
      </w:r>
    </w:p>
    <w:p>
      <w:r>
        <w:rPr>
          <w:color w:val="0064C8"/>
        </w:rPr>
        <w:t xml:space="preserve">    🔌 ĐIỀU KHIỂN IO (DO): Bật/Tắt [AR面1bật hút chân không] = false</w:t>
      </w:r>
    </w:p>
    <w:p>
      <w:r>
        <w:rPr>
          <w:color w:val="0064C8"/>
        </w:rPr>
        <w:t xml:space="preserve">    🔌 ĐIỀU KHIỂN IO (DO): Bật/Tắt [AR面吸tắt hút chân không 1] = false</w:t>
      </w:r>
    </w:p>
    <w:p>
      <w:r>
        <w:rPr>
          <w:color w:val="0064C8"/>
        </w:rPr>
        <w:t xml:space="preserve">    🔌 ĐIỀU KHIỂN IO (DO): Bật/Tắt [AR面吸tắt hút chân không 2] = false</w:t>
      </w:r>
    </w:p>
    <w:p>
      <w:r>
        <w:rPr>
          <w:color w:val="0064C8"/>
        </w:rPr>
        <w:t xml:space="preserve">    🔌 ĐIỀU KHIỂN IO (DO): Bật/Tắt [AR面吸tắt hút chân không 3] = false</w:t>
      </w:r>
    </w:p>
    <w:p>
      <w:r>
        <w:rPr>
          <w:color w:val="0064C8"/>
        </w:rPr>
        <w:t xml:space="preserve">    🔌 ĐIỀU KHIỂN IO (DO): Bật/Tắt [AR面吸tắt hút chân không 4] = false</w:t>
      </w:r>
    </w:p>
    <w:p>
      <w:r>
        <w:rPr>
          <w:color w:val="C86400"/>
        </w:rPr>
        <w:t xml:space="preserve">    ⏳ ĐỢI TRỤC: Chờ [AR面Kiểm Tra X1Trục] tới nơi.</w:t>
      </w:r>
    </w:p>
    <w:p>
      <w:r>
        <w:rPr>
          <w:color w:val="C800C8"/>
        </w:rPr>
        <w:t xml:space="preserve">    🚩 XUẤT TÍN HIỆU CỜ: Báo cáo [ARKiểm Tra 1xuất liệu 位] = false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ARKiểm Tra 2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[判断khởi tạo Vòi hút 结果]</w:t>
      </w:r>
    </w:p>
    <w:p>
      <w:r>
        <w:rPr>
          <w:b/>
        </w:rPr>
        <w:t>■ BƯỚC: [判断khởi tạo Vòi hút 结果]</w:t>
      </w:r>
    </w:p>
    <w:p>
      <w:r>
        <w:rPr>
          <w:color w:val="009600"/>
        </w:rPr>
        <w:t xml:space="preserve">    ⏭ BƯỚC TIẾP THEO LÀ: [Chờ ARKiểm Tra 1không ở Vị trí chụp ảnh]</w:t>
      </w:r>
    </w:p>
    <w:p>
      <w:r>
        <w:rPr>
          <w:color w:val="009600"/>
        </w:rPr>
        <w:t xml:space="preserve">    ⏭ BƯỚC TIẾP THEO LÀ: [判断khởi tạo Vòi hút 结果]</w:t>
      </w:r>
    </w:p>
    <w:p>
      <w:r>
        <w:rPr>
          <w:color w:val="009600"/>
        </w:rPr>
        <w:t xml:space="preserve">    ⏭ BƯỚC TIẾP THEO LÀ: [mở bật hút chân không]</w:t>
      </w:r>
    </w:p>
    <w:p>
      <w:r>
        <w:rPr>
          <w:b/>
        </w:rPr>
        <w:t>■ BƯỚC: [mở bật hút chân không]</w:t>
      </w:r>
    </w:p>
    <w:p>
      <w:r>
        <w:rPr>
          <w:color w:val="0064C8"/>
        </w:rPr>
        <w:t xml:space="preserve">    🔌 ĐIỀU KHIỂN IO (DO): Bật/Tắt [AR面2tắt hút chân không] = false</w:t>
      </w:r>
    </w:p>
    <w:p>
      <w:r>
        <w:rPr>
          <w:color w:val="0064C8"/>
        </w:rPr>
        <w:t xml:space="preserve">    🔌 ĐIỀU KHIỂN IO (DO): Bật/Tắt [AR面2bật hút chân không] = true</w:t>
      </w:r>
    </w:p>
    <w:p>
      <w:r>
        <w:rPr>
          <w:color w:val="0064C8"/>
        </w:rPr>
        <w:t xml:space="preserve">    🔌 ĐIỀU KHIỂN IO (DO): Bật/Tắt [AR面吸tắt hút chân không 5] = true</w:t>
      </w:r>
    </w:p>
    <w:p>
      <w:r>
        <w:rPr>
          <w:color w:val="0064C8"/>
        </w:rPr>
        <w:t xml:space="preserve">    🔌 ĐIỀU KHIỂN IO (DO): Bật/Tắt [AR面吸tắt hút chân không 6] = true</w:t>
      </w:r>
    </w:p>
    <w:p>
      <w:r>
        <w:rPr>
          <w:color w:val="0064C8"/>
        </w:rPr>
        <w:t xml:space="preserve">    🔌 ĐIỀU KHIỂN IO (DO): Bật/Tắt [AR面吸tắt hút chân không 7] = true</w:t>
      </w:r>
    </w:p>
    <w:p>
      <w:r>
        <w:rPr>
          <w:color w:val="0064C8"/>
        </w:rPr>
        <w:t xml:space="preserve">    🔌 ĐIỀU KHIỂN IO (DO): Bật/Tắt [AR面吸tắt hút chân không 8] = true</w:t>
      </w:r>
    </w:p>
    <w:p>
      <w:r>
        <w:rPr>
          <w:color w:val="009600"/>
        </w:rPr>
        <w:t xml:space="preserve">    ⏭ BƯỚC TIẾP THEO LÀ: [Chờ ARKiểm Tra 1không ở Vị trí cấp liệu]</w:t>
      </w:r>
    </w:p>
    <w:p>
      <w:r>
        <w:rPr>
          <w:b/>
        </w:rPr>
        <w:t>■ BƯỚC: [Chờ ARKiểm Tra 1không ở Vị trí cấp liệu]</w:t>
      </w:r>
    </w:p>
    <w:p>
      <w:r>
        <w:rPr>
          <w:color w:val="C800C8"/>
        </w:rPr>
        <w:t xml:space="preserve">    🚩 XUẤT TÍN HIỆU CỜ: Báo cáo [ARKiểm Tra 2Vị trí cấp liệu] = true</w:t>
      </w:r>
    </w:p>
    <w:p>
      <w:r>
        <w:rPr>
          <w:color w:val="009600"/>
        </w:rPr>
        <w:t xml:space="preserve">    ⏭ BƯỚC TIẾP THEO LÀ: [去Vị trí cấp liệu]</w:t>
      </w:r>
    </w:p>
    <w:p>
      <w:r>
        <w:rPr>
          <w:color w:val="009600"/>
        </w:rPr>
        <w:t xml:space="preserve">    ⏭ BƯỚC TIẾP THEO LÀ: [Chờ ARKiểm Tra 1không ở Vị trí cấp liệu]</w:t>
      </w:r>
    </w:p>
    <w:p>
      <w:r>
        <w:rPr>
          <w:b/>
        </w:rPr>
        <w:t>■ BƯỚC: [去Vị trí cấp liệu]</w:t>
      </w:r>
    </w:p>
    <w:p>
      <w:r>
        <w:rPr>
          <w:color w:val="C86400"/>
        </w:rPr>
        <w:t xml:space="preserve">    ⏳ ĐỢI TRỤC: Chờ [AR面Kiểm Tra Z2Trục] tới nơi.</w:t>
      </w:r>
    </w:p>
    <w:p>
      <w:r>
        <w:rPr>
          <w:color w:val="C86400"/>
        </w:rPr>
        <w:t xml:space="preserve">    ⏳ ĐỢI TRỤC: Chờ [AR面Kiểm Tra Y2Trục] tới nơi.</w:t>
      </w:r>
    </w:p>
    <w:p>
      <w:r>
        <w:rPr>
          <w:color w:val="C86400"/>
        </w:rPr>
        <w:t xml:space="preserve">    ⏳ ĐỢI TRỤC: Chờ [AR面Kiểm Tra X2Trục] tới nơi.</w:t>
      </w:r>
    </w:p>
    <w:p>
      <w:r>
        <w:rPr>
          <w:color w:val="C800C8"/>
        </w:rPr>
        <w:t xml:space="preserve">    🚩 XUẤT TÍN HIỆU CỜ: Báo cáo [ARKiểm Tra 2Vị trí chờ] = false</w:t>
      </w:r>
    </w:p>
    <w:p>
      <w:r>
        <w:rPr>
          <w:color w:val="C800C8"/>
        </w:rPr>
        <w:t xml:space="preserve">    🚩 XUẤT TÍN HIỆU CỜ: Báo cáo [ARKiểm Tra báo Chuyển Tải 接料chuẩn bị OK] = true</w:t>
      </w:r>
    </w:p>
    <w:p>
      <w:r>
        <w:rPr>
          <w:color w:val="009600"/>
        </w:rPr>
        <w:t xml:space="preserve">    ⏭ BƯỚC TIẾP THEO LÀ: [Chờ Chuyển Tải báo ARKiểm Tra thả liệu hoàn tất]</w:t>
      </w:r>
    </w:p>
    <w:p>
      <w:r>
        <w:rPr>
          <w:b/>
        </w:rPr>
        <w:t>■ BƯỚC: [Chờ Chuyển Tải báo ARKiểm Tra thả liệu hoàn tất]</w:t>
      </w:r>
    </w:p>
    <w:p>
      <w:r>
        <w:rPr>
          <w:color w:val="C800C8"/>
        </w:rPr>
        <w:t xml:space="preserve">    🚩 XUẤT TÍN HIỆU CỜ: Báo cáo [Chuyển Tải báo ARKiểm Tra thả liệu hoàn tất] = false</w:t>
      </w:r>
    </w:p>
    <w:p>
      <w:r>
        <w:rPr>
          <w:color w:val="009600"/>
        </w:rPr>
        <w:t xml:space="preserve">    ⏭ BƯỚC TIẾP THEO LÀ: [Kiểm Tra chân không]</w:t>
      </w:r>
    </w:p>
    <w:p>
      <w:r>
        <w:rPr>
          <w:color w:val="009600"/>
        </w:rPr>
        <w:t xml:space="preserve">    ⏭ BƯỚC TIẾP THEO LÀ: [Chờ Chuyển Tải báo ARKiểm Tra thả liệu hoàn tất]</w:t>
      </w:r>
    </w:p>
    <w:p>
      <w:r>
        <w:rPr>
          <w:b/>
        </w:rPr>
        <w:t>■ BƯỚC: [Kiểm Tra chân không]</w:t>
      </w:r>
    </w:p>
    <w:p>
      <w:r>
        <w:rPr>
          <w:color w:val="009600"/>
        </w:rPr>
        <w:t xml:space="preserve">    ⏭ BƯỚC TIẾP THEO LÀ: [Chờ ARKiểm Tra 1không ở Vị trí chụp ảnh]</w:t>
      </w:r>
    </w:p>
    <w:p>
      <w:r>
        <w:rPr>
          <w:color w:val="009600"/>
        </w:rPr>
        <w:t xml:space="preserve">    ⏭ BƯỚC TIẾP THEO LÀ: [Chờ ARKiểm Tra 1không ở Vị trí chụp ảnh]</w:t>
      </w:r>
    </w:p>
    <w:p>
      <w:r>
        <w:rPr>
          <w:color w:val="009600"/>
        </w:rPr>
        <w:t xml:space="preserve">    ⏭ BƯỚC TIẾP THEO LÀ: [Chờ ARKiểm Tra 1không ở Vị trí chụp ảnh]</w:t>
      </w:r>
    </w:p>
    <w:p>
      <w:r>
        <w:rPr>
          <w:color w:val="009600"/>
        </w:rPr>
        <w:t xml:space="preserve">    ⏭ BƯỚC TIẾP THEO LÀ: [Chờ ARKiểm Tra 1không ở Vị trí chụp ảnh]</w:t>
      </w:r>
    </w:p>
    <w:p>
      <w:r>
        <w:rPr>
          <w:color w:val="009600"/>
        </w:rPr>
        <w:t xml:space="preserve">    ⏭ BƯỚC TIẾP THEO LÀ: [Kiểm Tra chân không]</w:t>
      </w:r>
    </w:p>
    <w:p>
      <w:r>
        <w:rPr>
          <w:b/>
        </w:rPr>
        <w:t>■ BƯỚC: [Chờ ARKiểm Tra 1không ở Vị trí chụp ảnh]</w:t>
      </w:r>
    </w:p>
    <w:p>
      <w:r>
        <w:rPr>
          <w:color w:val="C800C8"/>
        </w:rPr>
        <w:t xml:space="preserve">    🚩 XUẤT TÍN HIỆU CỜ: Báo cáo [ARKiểm Tra 2Vị trí chụp ảnh] = true</w:t>
      </w:r>
    </w:p>
    <w:p>
      <w:r>
        <w:rPr>
          <w:color w:val="009600"/>
        </w:rPr>
        <w:t xml:space="preserve">    ⏭ BƯỚC TIẾP THEO LÀ: [tới Vị trí chụp ảnh]</w:t>
      </w:r>
    </w:p>
    <w:p>
      <w:r>
        <w:rPr>
          <w:color w:val="009600"/>
        </w:rPr>
        <w:t xml:space="preserve">    ⏭ BƯỚC TIẾP THEO LÀ: [Chờ ARKiểm Tra 1không ở Vị trí chụp ảnh]</w:t>
      </w:r>
    </w:p>
    <w:p>
      <w:r>
        <w:rPr>
          <w:b/>
        </w:rPr>
        <w:t>■ BƯỚC: [tới Vị trí chụp ảnh]</w:t>
      </w:r>
    </w:p>
    <w:p>
      <w:r>
        <w:rPr>
          <w:color w:val="C86400"/>
        </w:rPr>
        <w:t xml:space="preserve">    ⏳ ĐỢI TRỤC: Chờ [AR面Kiểm Tra Z2Trục] tới nơi.</w:t>
      </w:r>
    </w:p>
    <w:p>
      <w:r>
        <w:rPr>
          <w:color w:val="C86400"/>
        </w:rPr>
        <w:t xml:space="preserve">    ⏳ ĐỢI TRỤC: Chờ [AR面Kiểm Tra Y2Trục] tới nơi.</w:t>
      </w:r>
    </w:p>
    <w:p>
      <w:r>
        <w:rPr>
          <w:color w:val="C86400"/>
        </w:rPr>
        <w:t xml:space="preserve">    ⏳ ĐỢI TRỤC: Chờ [AR面Kiểm Tra X2Trục] tới nơi.</w:t>
      </w:r>
    </w:p>
    <w:p>
      <w:r>
        <w:rPr>
          <w:color w:val="C86400"/>
        </w:rPr>
        <w:t xml:space="preserve">    ⏳ ĐỢI TRỤC: Chờ [AR面Kiểm Tra Y2Trục] tới nơi.</w:t>
      </w:r>
    </w:p>
    <w:p>
      <w:r>
        <w:rPr>
          <w:color w:val="C86400"/>
        </w:rPr>
        <w:t xml:space="preserve">    ⏳ ĐỢI TRỤC: Chờ [AR面Kiểm Tra X2Trục] tới nơi.</w:t>
      </w:r>
    </w:p>
    <w:p>
      <w:r>
        <w:rPr>
          <w:color w:val="C800C8"/>
        </w:rPr>
        <w:t xml:space="preserve">    🚩 XUẤT TÍN HIỆU CỜ: Báo cáo [ARKiểm Tra 2khởi tạo Vòi hút có vật liệu] = false</w:t>
      </w:r>
    </w:p>
    <w:p>
      <w:r>
        <w:rPr>
          <w:color w:val="C800C8"/>
        </w:rPr>
        <w:t xml:space="preserve">    🚩 XUẤT TÍN HIỆU CỜ: Báo cáo [ARKiểm Tra 2Vị trí cấp liệu] = false</w:t>
      </w:r>
    </w:p>
    <w:p>
      <w:r>
        <w:rPr>
          <w:color w:val="C800C8"/>
        </w:rPr>
        <w:t xml:space="preserve">    🚩 XUẤT TÍN HIỆU CỜ: Báo cáo [ARKiểm Tra 2Vị trí chờ] = false</w:t>
      </w:r>
    </w:p>
    <w:p>
      <w:r>
        <w:rPr>
          <w:color w:val="009600"/>
        </w:rPr>
        <w:t xml:space="preserve">    ⏭ BƯỚC TIẾP THEO LÀ: [tới Vị trí chụp ảnh]</w:t>
      </w:r>
    </w:p>
    <w:p>
      <w:r>
        <w:rPr>
          <w:color w:val="009600"/>
        </w:rPr>
        <w:t xml:space="preserve">    ⏭ BƯỚC TIẾP THEO LÀ: [触发chụp ảnh]</w:t>
      </w:r>
    </w:p>
    <w:p>
      <w:r>
        <w:rPr>
          <w:b/>
        </w:rPr>
        <w:t>■ BƯỚC: [触发chụp ảnh]</w:t>
      </w:r>
    </w:p>
    <w:p>
      <w:r>
        <w:rPr>
          <w:color w:val="0064C8"/>
        </w:rPr>
        <w:t xml:space="preserve">    🔌 ĐIỀU KHIỂN IO (DO): Bật/Tắt [CCD6触发] = true</w:t>
      </w:r>
    </w:p>
    <w:p>
      <w:r>
        <w:rPr>
          <w:color w:val="0064C8"/>
        </w:rPr>
        <w:t xml:space="preserve">    🔌 ĐIỀU KHIỂN IO (DO): Bật/Tắt [CCD6触发] = false</w:t>
      </w:r>
    </w:p>
    <w:p>
      <w:r>
        <w:rPr>
          <w:color w:val="009600"/>
        </w:rPr>
        <w:t xml:space="preserve">    ⏭ BƯỚC TIẾP THEO LÀ: [tới Vị trí chụp ảnh]</w:t>
      </w:r>
    </w:p>
    <w:p>
      <w:r>
        <w:rPr>
          <w:color w:val="009600"/>
        </w:rPr>
        <w:t xml:space="preserve">    ⏭ BƯỚC TIẾP THEO LÀ: [Chờ ARKiểm Tra 1không ở xuất liệu 位]</w:t>
      </w:r>
    </w:p>
    <w:p>
      <w:r>
        <w:rPr>
          <w:b/>
        </w:rPr>
        <w:t>■ BƯỚC: [Chờ ARKiểm Tra 1không ở xuất liệu 位]</w:t>
      </w:r>
    </w:p>
    <w:p>
      <w:r>
        <w:rPr>
          <w:color w:val="C800C8"/>
        </w:rPr>
        <w:t xml:space="preserve">    🚩 XUẤT TÍN HIỆU CỜ: Báo cáo [ARKiểm Tra 2xuất liệu 位] = true</w:t>
      </w:r>
    </w:p>
    <w:p>
      <w:r>
        <w:rPr>
          <w:color w:val="009600"/>
        </w:rPr>
        <w:t xml:space="preserve">    ⏭ BƯỚC TIẾP THEO LÀ: [tới xuất liệu 位]</w:t>
      </w:r>
    </w:p>
    <w:p>
      <w:r>
        <w:rPr>
          <w:color w:val="009600"/>
        </w:rPr>
        <w:t xml:space="preserve">    ⏭ BƯỚC TIẾP THEO LÀ: [Chờ ARKiểm Tra 1không ở xuất liệu 位]</w:t>
      </w:r>
    </w:p>
    <w:p>
      <w:r>
        <w:rPr>
          <w:b/>
        </w:rPr>
        <w:t>■ BƯỚC: [tới xuất liệu 位]</w:t>
      </w:r>
    </w:p>
    <w:p>
      <w:r>
        <w:rPr>
          <w:color w:val="C86400"/>
        </w:rPr>
        <w:t xml:space="preserve">    ⏳ ĐỢI TRỤC: Chờ [AR面Kiểm Tra Z2Trục] tới nơi.</w:t>
      </w:r>
    </w:p>
    <w:p>
      <w:r>
        <w:rPr>
          <w:color w:val="C86400"/>
        </w:rPr>
        <w:t xml:space="preserve">    ⏳ ĐỢI TRỤC: Chờ [AR面Kiểm Tra Y2Trục] tới nơi.</w:t>
      </w:r>
    </w:p>
    <w:p>
      <w:r>
        <w:rPr>
          <w:color w:val="C86400"/>
        </w:rPr>
        <w:t xml:space="preserve">    ⏳ ĐỢI TRỤC: Chờ [AR面Kiểm Tra X2Trục] tới nơi.</w:t>
      </w:r>
    </w:p>
    <w:p>
      <w:r>
        <w:rPr>
          <w:color w:val="C800C8"/>
        </w:rPr>
        <w:t xml:space="preserve">    🚩 XUẤT TÍN HIỆU CỜ: Báo cáo [ARbáo Robot 穴位1có vật liệu] = !this[NEST.穴位1].NGReason.Contains("NULL"</w:t>
      </w:r>
    </w:p>
    <w:p>
      <w:r>
        <w:rPr>
          <w:color w:val="C800C8"/>
        </w:rPr>
        <w:t xml:space="preserve">    🚩 XUẤT TÍN HIỆU CỜ: Báo cáo [ARbáo Robot 穴位2có vật liệu] = !this[NEST.穴位2].NGReason.Contains("NULL"</w:t>
      </w:r>
    </w:p>
    <w:p>
      <w:r>
        <w:rPr>
          <w:color w:val="C800C8"/>
        </w:rPr>
        <w:t xml:space="preserve">    🚩 XUẤT TÍN HIỆU CỜ: Báo cáo [ARbáo Robot 穴位3có vật liệu] = !this[NEST.穴位3].NGReason.Contains("NULL"</w:t>
      </w:r>
    </w:p>
    <w:p>
      <w:r>
        <w:rPr>
          <w:color w:val="C800C8"/>
        </w:rPr>
        <w:t xml:space="preserve">    🚩 XUẤT TÍN HIỆU CỜ: Báo cáo [ARbáo Robot 穴位4có vật liệu] = !this[NEST.穴位4].NGReason.Contains("NULL"</w:t>
      </w:r>
    </w:p>
    <w:p>
      <w:r>
        <w:rPr>
          <w:color w:val="C800C8"/>
        </w:rPr>
        <w:t xml:space="preserve">    🚩 XUẤT TÍN HIỆU CỜ: Báo cáo [ARKiểm Tra 2Vị trí chụp ảnh] = false</w:t>
      </w:r>
    </w:p>
    <w:p>
      <w:r>
        <w:rPr>
          <w:color w:val="C800C8"/>
        </w:rPr>
        <w:t xml:space="preserve">    🚩 XUẤT TÍN HIỆU CỜ: Báo cáo [ARKiểm Tra báo Robot có vật liệu] = true</w:t>
      </w:r>
    </w:p>
    <w:p>
      <w:r>
        <w:rPr>
          <w:color w:val="009600"/>
        </w:rPr>
        <w:t xml:space="preserve">    ⏭ BƯỚC TIẾP THEO LÀ: [Chờ Robot báo ARđóng chân không]</w:t>
      </w:r>
    </w:p>
    <w:p>
      <w:r>
        <w:rPr>
          <w:b/>
        </w:rPr>
        <w:t>■ BƯỚC: [Chờ Robot báo ARđóng chân không]</w:t>
      </w:r>
    </w:p>
    <w:p>
      <w:r>
        <w:rPr>
          <w:color w:val="0064C8"/>
        </w:rPr>
        <w:t xml:space="preserve">    🔌 ĐIỀU KHIỂN IO (DO): Bật/Tắt [AR面2tắt hút chân không] = false</w:t>
      </w:r>
    </w:p>
    <w:p>
      <w:r>
        <w:rPr>
          <w:color w:val="0064C8"/>
        </w:rPr>
        <w:t xml:space="preserve">    🔌 ĐIỀU KHIỂN IO (DO): Bật/Tắt [AR面2bật hút chân không] = false</w:t>
      </w:r>
    </w:p>
    <w:p>
      <w:r>
        <w:rPr>
          <w:color w:val="C800C8"/>
        </w:rPr>
        <w:t xml:space="preserve">    🚩 XUẤT TÍN HIỆU CỜ: Báo cáo [Robot báo ARđóng chân không] = false</w:t>
      </w:r>
    </w:p>
    <w:p>
      <w:r>
        <w:rPr>
          <w:color w:val="C800C8"/>
        </w:rPr>
        <w:t xml:space="preserve">    🚩 XUẤT TÍN HIỆU CỜ: Báo cáo [ARKiểm Tra báo Robot chân không 已đóng] = true</w:t>
      </w:r>
    </w:p>
    <w:p>
      <w:r>
        <w:rPr>
          <w:color w:val="009600"/>
        </w:rPr>
        <w:t xml:space="preserve">    ⏭ BƯỚC TIẾP THEO LÀ: [Chờ Robot báo ARKiểm Tra lấy liệu hoàn tất]</w:t>
      </w:r>
    </w:p>
    <w:p>
      <w:r>
        <w:rPr>
          <w:color w:val="009600"/>
        </w:rPr>
        <w:t xml:space="preserve">    ⏭ BƯỚC TIẾP THEO LÀ: [Chờ Robot báo ARđóng chân không]</w:t>
      </w:r>
    </w:p>
    <w:p>
      <w:r>
        <w:rPr>
          <w:b/>
        </w:rPr>
        <w:t>■ BƯỚC: [Chờ Robot báo ARKiểm Tra lấy liệu hoàn tất]</w:t>
      </w:r>
    </w:p>
    <w:p>
      <w:r>
        <w:rPr>
          <w:color w:val="C800C8"/>
        </w:rPr>
        <w:t xml:space="preserve">    🚩 XUẤT TÍN HIỆU CỜ: Báo cáo [Robot báo ARKiểm Tra lấy liệu hoàn tất] = false</w:t>
      </w:r>
    </w:p>
    <w:p>
      <w:r>
        <w:rPr>
          <w:color w:val="009600"/>
        </w:rPr>
        <w:t xml:space="preserve">    ⏭ BƯỚC TIẾP THEO LÀ: [Kiểm Tra 结果赋值给机器人Vòi hút]</w:t>
      </w:r>
    </w:p>
    <w:p>
      <w:r>
        <w:rPr>
          <w:color w:val="009600"/>
        </w:rPr>
        <w:t xml:space="preserve">    ⏭ BƯỚC TIẾP THEO LÀ: [Chờ Robot báo ARKiểm Tra lấy liệu hoàn tất]</w:t>
      </w:r>
    </w:p>
    <w:p>
      <w:r>
        <w:rPr>
          <w:b/>
        </w:rPr>
        <w:t>■ BƯỚC: [Kiểm Tra 结果赋值给机器人Vòi hút]</w:t>
      </w:r>
    </w:p>
    <w:p>
      <w:r>
        <w:rPr>
          <w:color w:val="C800C8"/>
        </w:rPr>
        <w:t xml:space="preserve">    🚩 XUẤT TÍN HIỆU CỜ: Báo cáo [ARKiểm Tra 2Vị trí chờ] = true</w:t>
      </w:r>
    </w:p>
    <w:p>
      <w:r>
        <w:rPr>
          <w:color w:val="009600"/>
        </w:rPr>
        <w:t xml:space="preserve">    ⏭ BƯỚC TIẾP THEO LÀ: [ZTrục về Vị trí chờ]</w:t>
      </w:r>
    </w:p>
    <w:p>
      <w:r>
        <w:rPr>
          <w:b/>
        </w:rPr>
        <w:t>■ BƯỚC: [ZTrục về Vị trí chờ]</w:t>
      </w:r>
    </w:p>
    <w:p>
      <w:r>
        <w:rPr>
          <w:color w:val="C86400"/>
        </w:rPr>
        <w:t xml:space="preserve">    ⏳ ĐỢI TRỤC: Chờ [AR面Kiểm Tra Z2Trục] tới nơi.</w:t>
      </w:r>
    </w:p>
    <w:p>
      <w:r>
        <w:rPr>
          <w:color w:val="009600"/>
        </w:rPr>
        <w:t xml:space="preserve">    ⏭ BƯỚC TIẾP THEO LÀ: [YTrục về Vị trí chờ]</w:t>
      </w:r>
    </w:p>
    <w:p>
      <w:r>
        <w:rPr>
          <w:b/>
        </w:rPr>
        <w:t>■ BƯỚC: [YTrục về Vị trí chờ]</w:t>
      </w:r>
    </w:p>
    <w:p>
      <w:r>
        <w:rPr>
          <w:color w:val="0064C8"/>
        </w:rPr>
        <w:t xml:space="preserve">    🔌 ĐIỀU KHIỂN IO (DO): Bật/Tắt [AR面2tắt hút chân không] = true</w:t>
      </w:r>
    </w:p>
    <w:p>
      <w:r>
        <w:rPr>
          <w:color w:val="0064C8"/>
        </w:rPr>
        <w:t xml:space="preserve">    🔌 ĐIỀU KHIỂN IO (DO): Bật/Tắt [AR面2bật hút chân không] = false</w:t>
      </w:r>
    </w:p>
    <w:p>
      <w:r>
        <w:rPr>
          <w:color w:val="0064C8"/>
        </w:rPr>
        <w:t xml:space="preserve">    🔌 ĐIỀU KHIỂN IO (DO): Bật/Tắt [AR面吸tắt hút chân không 5] = true</w:t>
      </w:r>
    </w:p>
    <w:p>
      <w:r>
        <w:rPr>
          <w:color w:val="0064C8"/>
        </w:rPr>
        <w:t xml:space="preserve">    🔌 ĐIỀU KHIỂN IO (DO): Bật/Tắt [AR面吸tắt hút chân không 6] = true</w:t>
      </w:r>
    </w:p>
    <w:p>
      <w:r>
        <w:rPr>
          <w:color w:val="0064C8"/>
        </w:rPr>
        <w:t xml:space="preserve">    🔌 ĐIỀU KHIỂN IO (DO): Bật/Tắt [AR面吸tắt hút chân không 7] = true</w:t>
      </w:r>
    </w:p>
    <w:p>
      <w:r>
        <w:rPr>
          <w:color w:val="0064C8"/>
        </w:rPr>
        <w:t xml:space="preserve">    🔌 ĐIỀU KHIỂN IO (DO): Bật/Tắt [AR面吸tắt hút chân không 8] = true</w:t>
      </w:r>
    </w:p>
    <w:p>
      <w:r>
        <w:rPr>
          <w:color w:val="C86400"/>
        </w:rPr>
        <w:t xml:space="preserve">    ⏳ ĐỢI TRỤC: Chờ [AR面Kiểm Tra Y2Trục] tới nơi.</w:t>
      </w:r>
    </w:p>
    <w:p>
      <w:r>
        <w:rPr>
          <w:color w:val="009600"/>
        </w:rPr>
        <w:t xml:space="preserve">    ⏭ BƯỚC TIẾP THEO LÀ: [XTrục về Vị trí chờ]</w:t>
      </w:r>
    </w:p>
    <w:p>
      <w:r>
        <w:rPr>
          <w:b/>
        </w:rPr>
        <w:t>■ BƯỚC: [XTrục về Vị trí chờ]</w:t>
      </w:r>
    </w:p>
    <w:p>
      <w:r>
        <w:rPr>
          <w:color w:val="0064C8"/>
        </w:rPr>
        <w:t xml:space="preserve">    🔌 ĐIỀU KHIỂN IO (DO): Bật/Tắt [AR面2tắt hút chân không] = false</w:t>
      </w:r>
    </w:p>
    <w:p>
      <w:r>
        <w:rPr>
          <w:color w:val="0064C8"/>
        </w:rPr>
        <w:t xml:space="preserve">    🔌 ĐIỀU KHIỂN IO (DO): Bật/Tắt [AR面2bật hút chân không] = false</w:t>
      </w:r>
    </w:p>
    <w:p>
      <w:r>
        <w:rPr>
          <w:color w:val="0064C8"/>
        </w:rPr>
        <w:t xml:space="preserve">    🔌 ĐIỀU KHIỂN IO (DO): Bật/Tắt [AR面吸tắt hút chân không 5] = false</w:t>
      </w:r>
    </w:p>
    <w:p>
      <w:r>
        <w:rPr>
          <w:color w:val="0064C8"/>
        </w:rPr>
        <w:t xml:space="preserve">    🔌 ĐIỀU KHIỂN IO (DO): Bật/Tắt [AR面吸tắt hút chân không 6] = false</w:t>
      </w:r>
    </w:p>
    <w:p>
      <w:r>
        <w:rPr>
          <w:color w:val="0064C8"/>
        </w:rPr>
        <w:t xml:space="preserve">    🔌 ĐIỀU KHIỂN IO (DO): Bật/Tắt [AR面吸tắt hút chân không 7] = false</w:t>
      </w:r>
    </w:p>
    <w:p>
      <w:r>
        <w:rPr>
          <w:color w:val="0064C8"/>
        </w:rPr>
        <w:t xml:space="preserve">    🔌 ĐIỀU KHIỂN IO (DO): Bật/Tắt [AR面吸tắt hút chân không 8] = false</w:t>
      </w:r>
    </w:p>
    <w:p>
      <w:r>
        <w:rPr>
          <w:color w:val="C86400"/>
        </w:rPr>
        <w:t xml:space="preserve">    ⏳ ĐỢI TRỤC: Chờ [AR面Kiểm Tra X2Trục] tới nơi.</w:t>
      </w:r>
    </w:p>
    <w:p>
      <w:r>
        <w:rPr>
          <w:color w:val="C800C8"/>
        </w:rPr>
        <w:t xml:space="preserve">    🚩 XUẤT TÍN HIỆU CỜ: Báo cáo [ARKiểm Tra 2xuất liệu 位] = false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Cập Nhật Dữ Liệu</w:t>
      </w:r>
    </w:p>
    <w:p>
      <w:r>
        <w:rPr>
          <w:b/>
        </w:rPr>
        <w:t>■ BƯỚC: [Bắt đầu quy trình sản xuất]</w:t>
      </w:r>
    </w:p>
    <w:p>
      <w:r>
        <w:rPr>
          <w:color w:val="C800C8"/>
        </w:rPr>
        <w:t xml:space="preserve">    🚩 XUẤT TÍN HIỆU CỜ: Báo cáo [Cập Nhật Dữ Liệu khởi tạo có vật liệu] = false</w:t>
      </w:r>
    </w:p>
    <w:p>
      <w:r>
        <w:rPr>
          <w:color w:val="C800C8"/>
        </w:rPr>
        <w:t xml:space="preserve">    🚩 XUẤT TÍN HIỆU CỜ: Báo cáo [Cập Nhật Dữ Liệu 向Robot 要料] = true</w:t>
      </w:r>
    </w:p>
    <w:p>
      <w:r>
        <w:rPr>
          <w:color w:val="009600"/>
        </w:rPr>
        <w:t xml:space="preserve">    ⏭ BƯỚC TIẾP THEO LÀ: [数据更新]</w:t>
      </w:r>
    </w:p>
    <w:p>
      <w:r>
        <w:rPr>
          <w:color w:val="009600"/>
        </w:rPr>
        <w:t xml:space="preserve">    ⏭ BƯỚC TIẾP THEO LÀ: [Chờ Robot có vật liệu]</w:t>
      </w:r>
    </w:p>
    <w:p>
      <w:r>
        <w:rPr>
          <w:b/>
        </w:rPr>
        <w:t>■ BƯỚC: [Chờ Robot có vật liệu]</w:t>
      </w:r>
    </w:p>
    <w:p>
      <w:r>
        <w:rPr>
          <w:color w:val="C800C8"/>
        </w:rPr>
        <w:t xml:space="preserve">    🚩 XUẤT TÍN HIỆU CỜ: Báo cáo [Robot báo Cập Nhật Dữ Liệu có vật liệu] = false</w:t>
      </w:r>
    </w:p>
    <w:p>
      <w:r>
        <w:rPr>
          <w:color w:val="009600"/>
        </w:rPr>
        <w:t xml:space="preserve">    ⏭ BƯỚC TIẾP THEO LÀ: [数据更新]</w:t>
      </w:r>
    </w:p>
    <w:p>
      <w:r>
        <w:rPr>
          <w:color w:val="009600"/>
        </w:rPr>
        <w:t xml:space="preserve">    ⏭ BƯỚC TIẾP THEO LÀ: [Chờ Robot có vật liệu]</w:t>
      </w:r>
    </w:p>
    <w:p>
      <w:r>
        <w:rPr>
          <w:b/>
        </w:rPr>
        <w:t>■ BƯỚC: [数据更新]</w:t>
      </w:r>
    </w:p>
    <w:p>
      <w:r>
        <w:rPr>
          <w:color w:val="C800C8"/>
        </w:rPr>
        <w:t xml:space="preserve">    🚩 XUẤT TÍN HIỆU CỜ: Báo cáo [扩膜CCD1chụp ảnh hoàn tất 状态] = false</w:t>
      </w:r>
    </w:p>
    <w:p>
      <w:r>
        <w:rPr>
          <w:color w:val="C800C8"/>
        </w:rPr>
        <w:t xml:space="preserve">    🚩 XUẤT TÍN HIỆU CỜ: Báo cáo [扩膜CCD1chụp ảnh hoàn tất 状态] = false</w:t>
      </w:r>
    </w:p>
    <w:p>
      <w:r>
        <w:rPr>
          <w:color w:val="C800C8"/>
        </w:rPr>
        <w:t xml:space="preserve">    🚩 XUẤT TÍN HIỆU CỜ: Báo cáo [IR载具dọn liệu] = false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IRKiểm Tra 1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[判断khởi tạo Vòi hút 结果]</w:t>
      </w:r>
    </w:p>
    <w:p>
      <w:r>
        <w:rPr>
          <w:b/>
        </w:rPr>
        <w:t>■ BƯỚC: [判断khởi tạo Vòi hút 结果]</w:t>
      </w:r>
    </w:p>
    <w:p>
      <w:r>
        <w:rPr>
          <w:color w:val="C800C8"/>
        </w:rPr>
        <w:t xml:space="preserve">    🚩 XUẤT TÍN HIỆU CỜ: Báo cáo [IRKiểm Tra 1khởi tạo Vòi hút có vật liệu] = false</w:t>
      </w:r>
    </w:p>
    <w:p>
      <w:r>
        <w:rPr>
          <w:color w:val="009600"/>
        </w:rPr>
        <w:t xml:space="preserve">    ⏭ BƯỚC TIẾP THEO LÀ: [Chờ IRKiểm Tra 2không ở Vị trí chụp ảnh]</w:t>
      </w:r>
    </w:p>
    <w:p>
      <w:r>
        <w:rPr>
          <w:color w:val="009600"/>
        </w:rPr>
        <w:t xml:space="preserve">    ⏭ BƯỚC TIẾP THEO LÀ: [判断khởi tạo Vòi hút 结果]</w:t>
      </w:r>
    </w:p>
    <w:p>
      <w:r>
        <w:rPr>
          <w:color w:val="009600"/>
        </w:rPr>
        <w:t xml:space="preserve">    ⏭ BƯỚC TIẾP THEO LÀ: [mở bật hút chân không]</w:t>
      </w:r>
    </w:p>
    <w:p>
      <w:r>
        <w:rPr>
          <w:b/>
        </w:rPr>
        <w:t>■ BƯỚC: [mở bật hút chân không]</w:t>
      </w:r>
    </w:p>
    <w:p>
      <w:r>
        <w:rPr>
          <w:color w:val="0064C8"/>
        </w:rPr>
        <w:t xml:space="preserve">    🔌 ĐIỀU KHIỂN IO (DO): Bật/Tắt [IR面1bật hút chân không] = true</w:t>
      </w:r>
    </w:p>
    <w:p>
      <w:r>
        <w:rPr>
          <w:color w:val="0064C8"/>
        </w:rPr>
        <w:t xml:space="preserve">    🔌 ĐIỀU KHIỂN IO (DO): Bật/Tắt [IR面1tắt hút chân không] = false</w:t>
      </w:r>
    </w:p>
    <w:p>
      <w:r>
        <w:rPr>
          <w:color w:val="0064C8"/>
        </w:rPr>
        <w:t xml:space="preserve">    🔌 ĐIỀU KHIỂN IO (DO): Bật/Tắt [IR面吸tắt hút chân không 1] = true</w:t>
      </w:r>
    </w:p>
    <w:p>
      <w:r>
        <w:rPr>
          <w:color w:val="0064C8"/>
        </w:rPr>
        <w:t xml:space="preserve">    🔌 ĐIỀU KHIỂN IO (DO): Bật/Tắt [IR面吸tắt hút chân không 2] = true</w:t>
      </w:r>
    </w:p>
    <w:p>
      <w:r>
        <w:rPr>
          <w:color w:val="0064C8"/>
        </w:rPr>
        <w:t xml:space="preserve">    🔌 ĐIỀU KHIỂN IO (DO): Bật/Tắt [IR面吸tắt hút chân không 3] = true</w:t>
      </w:r>
    </w:p>
    <w:p>
      <w:r>
        <w:rPr>
          <w:color w:val="0064C8"/>
        </w:rPr>
        <w:t xml:space="preserve">    🔌 ĐIỀU KHIỂN IO (DO): Bật/Tắt [IR面吸tắt hút chân không 4] = true</w:t>
      </w:r>
    </w:p>
    <w:p>
      <w:r>
        <w:rPr>
          <w:color w:val="009600"/>
        </w:rPr>
        <w:t xml:space="preserve">    ⏭ BƯỚC TIẾP THEO LÀ: [Chờ IRKiểm Tra 2không ở Vị trí cấp liệu]</w:t>
      </w:r>
    </w:p>
    <w:p>
      <w:r>
        <w:rPr>
          <w:b/>
        </w:rPr>
        <w:t>■ BƯỚC: [Chờ IRKiểm Tra 2không ở Vị trí cấp liệu]</w:t>
      </w:r>
    </w:p>
    <w:p>
      <w:r>
        <w:rPr>
          <w:color w:val="C800C8"/>
        </w:rPr>
        <w:t xml:space="preserve">    🚩 XUẤT TÍN HIỆU CỜ: Báo cáo [IRKiểm Tra 1Vị trí cấp liệu] = true</w:t>
      </w:r>
    </w:p>
    <w:p>
      <w:r>
        <w:rPr>
          <w:color w:val="009600"/>
        </w:rPr>
        <w:t xml:space="preserve">    ⏭ BƯỚC TIẾP THEO LÀ: [去Vị trí cấp liệu]</w:t>
      </w:r>
    </w:p>
    <w:p>
      <w:r>
        <w:rPr>
          <w:color w:val="009600"/>
        </w:rPr>
        <w:t xml:space="preserve">    ⏭ BƯỚC TIẾP THEO LÀ: [Chờ IRKiểm Tra 2không ở Vị trí cấp liệu]</w:t>
      </w:r>
    </w:p>
    <w:p>
      <w:r>
        <w:rPr>
          <w:b/>
        </w:rPr>
        <w:t>■ BƯỚC: [去Vị trí cấp liệu]</w:t>
      </w:r>
    </w:p>
    <w:p>
      <w:r>
        <w:rPr>
          <w:color w:val="C86400"/>
        </w:rPr>
        <w:t xml:space="preserve">    ⏳ ĐỢI TRỤC: Chờ [IR面Kiểm Tra Z1Trục] tới nơi.</w:t>
      </w:r>
    </w:p>
    <w:p>
      <w:r>
        <w:rPr>
          <w:color w:val="C86400"/>
        </w:rPr>
        <w:t xml:space="preserve">    ⏳ ĐỢI TRỤC: Chờ [IR面Kiểm Tra Y1Trục] tới nơi.</w:t>
      </w:r>
    </w:p>
    <w:p>
      <w:r>
        <w:rPr>
          <w:color w:val="C86400"/>
        </w:rPr>
        <w:t xml:space="preserve">    ⏳ ĐỢI TRỤC: Chờ [IR面Kiểm Tra X1Trục] tới nơi.</w:t>
      </w:r>
    </w:p>
    <w:p>
      <w:r>
        <w:rPr>
          <w:color w:val="C800C8"/>
        </w:rPr>
        <w:t xml:space="preserve">    🚩 XUẤT TÍN HIỆU CỜ: Báo cáo [IRKiểm Tra 1Vị trí chờ] = false</w:t>
      </w:r>
    </w:p>
    <w:p>
      <w:r>
        <w:rPr>
          <w:color w:val="C800C8"/>
        </w:rPr>
        <w:t xml:space="preserve">    🚩 XUẤT TÍN HIỆU CỜ: Báo cáo [IRKiểm Tra 1báo 摆臂接料chuẩn bị OK] = true</w:t>
      </w:r>
    </w:p>
    <w:p>
      <w:r>
        <w:rPr>
          <w:color w:val="009600"/>
        </w:rPr>
        <w:t xml:space="preserve">    ⏭ BƯỚC TIẾP THEO LÀ: [Chờ 摆臂tới IRVị trí thả liệu]</w:t>
      </w:r>
    </w:p>
    <w:p>
      <w:r>
        <w:rPr>
          <w:b/>
        </w:rPr>
        <w:t>■ BƯỚC: [Chờ 摆臂tới IRVị trí thả liệu]</w:t>
      </w:r>
    </w:p>
    <w:p>
      <w:r>
        <w:rPr>
          <w:color w:val="0064C8"/>
        </w:rPr>
        <w:t xml:space="preserve">    🔌 ĐIỀU KHIỂN IO (DO): Bật/Tắt [IR面吸tắt hút chân không 1] = true</w:t>
      </w:r>
    </w:p>
    <w:p>
      <w:r>
        <w:rPr>
          <w:color w:val="0064C8"/>
        </w:rPr>
        <w:t xml:space="preserve">    🔌 ĐIỀU KHIỂN IO (DO): Bật/Tắt [IR面吸tắt hút chân không 2] = true</w:t>
      </w:r>
    </w:p>
    <w:p>
      <w:r>
        <w:rPr>
          <w:color w:val="0064C8"/>
        </w:rPr>
        <w:t xml:space="preserve">    🔌 ĐIỀU KHIỂN IO (DO): Bật/Tắt [IR面吸tắt hút chân không 3] = true</w:t>
      </w:r>
    </w:p>
    <w:p>
      <w:r>
        <w:rPr>
          <w:color w:val="0064C8"/>
        </w:rPr>
        <w:t xml:space="preserve">    🔌 ĐIỀU KHIỂN IO (DO): Bật/Tắt [IR面吸tắt hút chân không 4] = true</w:t>
      </w:r>
    </w:p>
    <w:p>
      <w:r>
        <w:rPr>
          <w:color w:val="C800C8"/>
        </w:rPr>
        <w:t xml:space="preserve">    🚩 XUẤT TÍN HIỆU CỜ: Báo cáo [摆臂báo IRKiểm Tra tới 位thả liệu] = false</w:t>
      </w:r>
    </w:p>
    <w:p>
      <w:r>
        <w:rPr>
          <w:color w:val="C800C8"/>
        </w:rPr>
        <w:t xml:space="preserve">    🚩 XUẤT TÍN HIỆU CỜ: Báo cáo [IRKiểm Tra 需要dọn liệu] = true</w:t>
      </w:r>
    </w:p>
    <w:p>
      <w:r>
        <w:rPr>
          <w:color w:val="009600"/>
        </w:rPr>
        <w:t xml:space="preserve">    ⏭ BƯỚC TIẾP THEO LÀ: [Chờ 摆臂báo IRKiểm Tra thả liệu hoàn tất]</w:t>
      </w:r>
    </w:p>
    <w:p>
      <w:r>
        <w:rPr>
          <w:color w:val="009600"/>
        </w:rPr>
        <w:t xml:space="preserve">    ⏭ BƯỚC TIẾP THEO LÀ: [Chờ 摆臂tới IRVị trí thả liệu]</w:t>
      </w:r>
    </w:p>
    <w:p>
      <w:r>
        <w:rPr>
          <w:b/>
        </w:rPr>
        <w:t>■ BƯỚC: [Chờ 摆臂báo IRKiểm Tra thả liệu hoàn tất]</w:t>
      </w:r>
    </w:p>
    <w:p>
      <w:r>
        <w:rPr>
          <w:color w:val="C800C8"/>
        </w:rPr>
        <w:t xml:space="preserve">    🚩 XUẤT TÍN HIỆU CỜ: Báo cáo [摆臂báo IRKiểm Tra thả liệu hoàn tất] = false</w:t>
      </w:r>
    </w:p>
    <w:p>
      <w:r>
        <w:rPr>
          <w:color w:val="C800C8"/>
        </w:rPr>
        <w:t xml:space="preserve">    🚩 XUẤT TÍN HIỆU CỜ: Báo cáo [IRKiểm Tra 需要dọn liệu] = false</w:t>
      </w:r>
    </w:p>
    <w:p>
      <w:r>
        <w:rPr>
          <w:color w:val="C800C8"/>
        </w:rPr>
        <w:t xml:space="preserve">    🚩 XUẤT TÍN HIỆU CỜ: Báo cáo [IRKiểm Tra 需要dọn liệu] = false</w:t>
      </w:r>
    </w:p>
    <w:p>
      <w:r>
        <w:rPr>
          <w:color w:val="009600"/>
        </w:rPr>
        <w:t xml:space="preserve">    ⏭ BƯỚC TIẾP THEO LÀ: [Kiểm Tra chân không]</w:t>
      </w:r>
    </w:p>
    <w:p>
      <w:r>
        <w:rPr>
          <w:color w:val="009600"/>
        </w:rPr>
        <w:t xml:space="preserve">    ⏭ BƯỚC TIẾP THEO LÀ: [Chờ IRKiểm Tra 2không ở Vị trí chụp ảnh]</w:t>
      </w:r>
    </w:p>
    <w:p>
      <w:r>
        <w:rPr>
          <w:color w:val="009600"/>
        </w:rPr>
        <w:t xml:space="preserve">    ⏭ BƯỚC TIẾP THEO LÀ: [Chờ 摆臂báo IRKiểm Tra thả liệu hoàn tất]</w:t>
      </w:r>
    </w:p>
    <w:p>
      <w:r>
        <w:rPr>
          <w:b/>
        </w:rPr>
        <w:t>■ BƯỚC: [Kiểm Tra chân không]</w:t>
      </w:r>
    </w:p>
    <w:p>
      <w:r>
        <w:rPr>
          <w:color w:val="C86400"/>
        </w:rPr>
        <w:t xml:space="preserve">    ⏳ ĐỢI PHẦN CỨNG (DI): Chờ [IR面bật hút chân không 1tới 位] == true</w:t>
      </w:r>
    </w:p>
    <w:p>
      <w:r>
        <w:rPr>
          <w:color w:val="C86400"/>
        </w:rPr>
        <w:t xml:space="preserve">    ⏳ ĐỢI PHẦN CỨNG (DI): Chờ [IR面bật hút chân không 2tới 位] == true</w:t>
      </w:r>
    </w:p>
    <w:p>
      <w:r>
        <w:rPr>
          <w:color w:val="C86400"/>
        </w:rPr>
        <w:t xml:space="preserve">    ⏳ ĐỢI PHẦN CỨNG (DI): Chờ [IR面bật hút chân không 3tới 位] == true</w:t>
      </w:r>
    </w:p>
    <w:p>
      <w:r>
        <w:rPr>
          <w:color w:val="C86400"/>
        </w:rPr>
        <w:t xml:space="preserve">    ⏳ ĐỢI PHẦN CỨNG (DI): Chờ [IR面bật hút chân không 4tới 位] == true</w:t>
      </w:r>
    </w:p>
    <w:p>
      <w:r>
        <w:rPr>
          <w:color w:val="009600"/>
        </w:rPr>
        <w:t xml:space="preserve">    ⏭ BƯỚC TIẾP THEO LÀ: [去Vị trí cấp liệu]</w:t>
      </w:r>
    </w:p>
    <w:p>
      <w:r>
        <w:rPr>
          <w:color w:val="009600"/>
        </w:rPr>
        <w:t xml:space="preserve">    ⏭ BƯỚC TIẾP THEO LÀ: [Bắt đầu quy trình sản xuất]</w:t>
      </w:r>
    </w:p>
    <w:p>
      <w:r>
        <w:rPr>
          <w:color w:val="009600"/>
        </w:rPr>
        <w:t xml:space="preserve">    ⏭ BƯỚC TIẾP THEO LÀ: [Chờ IRKiểm Tra 2không ở Vị trí chụp ảnh]</w:t>
      </w:r>
    </w:p>
    <w:p>
      <w:r>
        <w:rPr>
          <w:b/>
        </w:rPr>
        <w:t>■ BƯỚC: [Chờ IRKiểm Tra 2không ở Vị trí chụp ảnh]</w:t>
      </w:r>
    </w:p>
    <w:p>
      <w:r>
        <w:rPr>
          <w:color w:val="C800C8"/>
        </w:rPr>
        <w:t xml:space="preserve">    🚩 XUẤT TÍN HIỆU CỜ: Báo cáo [IRKiểm Tra 1Vị trí chụp ảnh] = true</w:t>
      </w:r>
    </w:p>
    <w:p>
      <w:r>
        <w:rPr>
          <w:color w:val="009600"/>
        </w:rPr>
        <w:t xml:space="preserve">    ⏭ BƯỚC TIẾP THEO LÀ: [tới Vị trí chụp ảnh]</w:t>
      </w:r>
    </w:p>
    <w:p>
      <w:r>
        <w:rPr>
          <w:color w:val="009600"/>
        </w:rPr>
        <w:t xml:space="preserve">    ⏭ BƯỚC TIẾP THEO LÀ: [Chờ IRKiểm Tra 2không ở Vị trí chụp ảnh]</w:t>
      </w:r>
    </w:p>
    <w:p>
      <w:r>
        <w:rPr>
          <w:b/>
        </w:rPr>
        <w:t>■ BƯỚC: [tới Vị trí chụp ảnh]</w:t>
      </w:r>
    </w:p>
    <w:p>
      <w:r>
        <w:rPr>
          <w:color w:val="C86400"/>
        </w:rPr>
        <w:t xml:space="preserve">    ⏳ ĐỢI TÍN HIỆU CỜ: Chờ [IRKiểm Tra 2xuất liệu 位] == false</w:t>
      </w:r>
    </w:p>
    <w:p>
      <w:r>
        <w:rPr>
          <w:color w:val="C86400"/>
        </w:rPr>
        <w:t xml:space="preserve">    ⏳ ĐỢI TRỤC: Chờ [IR面Kiểm Tra Y1Trục] tới nơi.</w:t>
      </w:r>
    </w:p>
    <w:p>
      <w:r>
        <w:rPr>
          <w:color w:val="C86400"/>
        </w:rPr>
        <w:t xml:space="preserve">    ⏳ ĐỢI TRỤC: Chờ [IR面Kiểm Tra X1Trục] tới nơi.</w:t>
      </w:r>
    </w:p>
    <w:p>
      <w:r>
        <w:rPr>
          <w:color w:val="C86400"/>
        </w:rPr>
        <w:t xml:space="preserve">    ⏳ ĐỢI TRỤC: Chờ [IR面Kiểm Tra Y1Trục] tới nơi.</w:t>
      </w:r>
    </w:p>
    <w:p>
      <w:r>
        <w:rPr>
          <w:color w:val="C86400"/>
        </w:rPr>
        <w:t xml:space="preserve">    ⏳ ĐỢI TRỤC: Chờ [IR面Kiểm Tra X1Trục] tới nơi.</w:t>
      </w:r>
    </w:p>
    <w:p>
      <w:r>
        <w:rPr>
          <w:color w:val="C86400"/>
        </w:rPr>
        <w:t xml:space="preserve">    ⏳ ĐỢI TRỤC: Chờ [IR面Kiểm Tra Z1Trục] tới nơi.</w:t>
      </w:r>
    </w:p>
    <w:p>
      <w:r>
        <w:rPr>
          <w:color w:val="C800C8"/>
        </w:rPr>
        <w:t xml:space="preserve">    🚩 XUẤT TÍN HIỆU CỜ: Báo cáo [IRKiểm Tra 1Vị trí cấp liệu] = false</w:t>
      </w:r>
    </w:p>
    <w:p>
      <w:r>
        <w:rPr>
          <w:color w:val="C800C8"/>
        </w:rPr>
        <w:t xml:space="preserve">    🚩 XUẤT TÍN HIỆU CỜ: Báo cáo [IRKiểm Tra 1Vị trí chờ] = false</w:t>
      </w:r>
    </w:p>
    <w:p>
      <w:r>
        <w:rPr>
          <w:color w:val="009600"/>
        </w:rPr>
        <w:t xml:space="preserve">    ⏭ BƯỚC TIẾP THEO LÀ: [tới Vị trí chụp ảnh]</w:t>
      </w:r>
    </w:p>
    <w:p>
      <w:r>
        <w:rPr>
          <w:color w:val="009600"/>
        </w:rPr>
        <w:t xml:space="preserve">    ⏭ BƯỚC TIẾP THEO LÀ: [触发chụp ảnh]</w:t>
      </w:r>
    </w:p>
    <w:p>
      <w:r>
        <w:rPr>
          <w:b/>
        </w:rPr>
        <w:t>■ BƯỚC: [触发chụp ảnh]</w:t>
      </w:r>
    </w:p>
    <w:p>
      <w:r>
        <w:rPr>
          <w:color w:val="0064C8"/>
        </w:rPr>
        <w:t xml:space="preserve">    🔌 ĐIỀU KHIỂN IO (DO): Bật/Tắt [CCD3触发] = true</w:t>
      </w:r>
    </w:p>
    <w:p>
      <w:r>
        <w:rPr>
          <w:color w:val="0064C8"/>
        </w:rPr>
        <w:t xml:space="preserve">    🔌 ĐIỀU KHIỂN IO (DO): Bật/Tắt [CCD3触发] = false</w:t>
      </w:r>
    </w:p>
    <w:p>
      <w:r>
        <w:rPr>
          <w:color w:val="009600"/>
        </w:rPr>
        <w:t xml:space="preserve">    ⏭ BƯỚC TIẾP THEO LÀ: [tới Vị trí chụp ảnh]</w:t>
      </w:r>
    </w:p>
    <w:p>
      <w:r>
        <w:rPr>
          <w:color w:val="009600"/>
        </w:rPr>
        <w:t xml:space="preserve">    ⏭ BƯỚC TIẾP THEO LÀ: [Chờ IRKiểm Tra 2không ở xuất liệu 位]</w:t>
      </w:r>
    </w:p>
    <w:p>
      <w:r>
        <w:rPr>
          <w:b/>
        </w:rPr>
        <w:t>■ BƯỚC: [Chờ IRKiểm Tra 2không ở xuất liệu 位]</w:t>
      </w:r>
    </w:p>
    <w:p>
      <w:r>
        <w:rPr>
          <w:color w:val="C800C8"/>
        </w:rPr>
        <w:t xml:space="preserve">    🚩 XUẤT TÍN HIỆU CỜ: Báo cáo [IRKiểm Tra 1xuất liệu 位] = true</w:t>
      </w:r>
    </w:p>
    <w:p>
      <w:r>
        <w:rPr>
          <w:color w:val="009600"/>
        </w:rPr>
        <w:t xml:space="preserve">    ⏭ BƯỚC TIẾP THEO LÀ: [tới xuất liệu 位]</w:t>
      </w:r>
    </w:p>
    <w:p>
      <w:r>
        <w:rPr>
          <w:color w:val="009600"/>
        </w:rPr>
        <w:t xml:space="preserve">    ⏭ BƯỚC TIẾP THEO LÀ: [Chờ IRKiểm Tra 2không ở xuất liệu 位]</w:t>
      </w:r>
    </w:p>
    <w:p>
      <w:r>
        <w:rPr>
          <w:b/>
        </w:rPr>
        <w:t>■ BƯỚC: [tới xuất liệu 位]</w:t>
      </w:r>
    </w:p>
    <w:p>
      <w:r>
        <w:rPr>
          <w:color w:val="C86400"/>
        </w:rPr>
        <w:t xml:space="preserve">    ⏳ ĐỢI TRỤC: Chờ [IR面Kiểm Tra Z1Trục] tới nơi.</w:t>
      </w:r>
    </w:p>
    <w:p>
      <w:r>
        <w:rPr>
          <w:color w:val="C86400"/>
        </w:rPr>
        <w:t xml:space="preserve">    ⏳ ĐỢI TRỤC: Chờ [IR面Kiểm Tra Z1Trục] tới nơi.</w:t>
      </w:r>
    </w:p>
    <w:p>
      <w:r>
        <w:rPr>
          <w:color w:val="C86400"/>
        </w:rPr>
        <w:t xml:space="preserve">    ⏳ ĐỢI TRỤC: Chờ [IR面Kiểm Tra Y1Trục] tới nơi.</w:t>
      </w:r>
    </w:p>
    <w:p>
      <w:r>
        <w:rPr>
          <w:color w:val="C86400"/>
        </w:rPr>
        <w:t xml:space="preserve">    ⏳ ĐỢI TRỤC: Chờ [IR面Kiểm Tra X1Trục] tới nơi.</w:t>
      </w:r>
    </w:p>
    <w:p>
      <w:r>
        <w:rPr>
          <w:color w:val="C800C8"/>
        </w:rPr>
        <w:t xml:space="preserve">    🚩 XUẤT TÍN HIỆU CỜ: Báo cáo [IRKiểm Tra 1Vị trí chụp ảnh] = false</w:t>
      </w:r>
    </w:p>
    <w:p>
      <w:r>
        <w:rPr>
          <w:color w:val="C800C8"/>
        </w:rPr>
        <w:t xml:space="preserve">    🚩 XUẤT TÍN HIỆU CỜ: Báo cáo [IRKiểm Tra báo Trạm Lật có vật liệu] = true</w:t>
      </w:r>
    </w:p>
    <w:p>
      <w:r>
        <w:rPr>
          <w:color w:val="009600"/>
        </w:rPr>
        <w:t xml:space="preserve">    ⏭ BƯỚC TIẾP THEO LÀ: [Chờ Trạm Lật báo IRKiểm Tra cấp liệu]</w:t>
      </w:r>
    </w:p>
    <w:p>
      <w:r>
        <w:rPr>
          <w:b/>
        </w:rPr>
        <w:t>■ BƯỚC: [Chờ Trạm Lật báo IRKiểm Tra cấp liệu]</w:t>
      </w:r>
    </w:p>
    <w:p>
      <w:r>
        <w:rPr>
          <w:color w:val="C800C8"/>
        </w:rPr>
        <w:t xml:space="preserve">    🚩 XUẤT TÍN HIỆU CỜ: Báo cáo [Trạm Lật báo IRKiểm Tra cấp liệu] = false</w:t>
      </w:r>
    </w:p>
    <w:p>
      <w:r>
        <w:rPr>
          <w:color w:val="009600"/>
        </w:rPr>
        <w:t xml:space="preserve">    ⏭ BƯỚC TIẾP THEO LÀ: [去xuất liệu 顶升位]</w:t>
      </w:r>
    </w:p>
    <w:p>
      <w:r>
        <w:rPr>
          <w:color w:val="009600"/>
        </w:rPr>
        <w:t xml:space="preserve">    ⏭ BƯỚC TIẾP THEO LÀ: [Chờ Trạm Lật báo IRKiểm Tra cấp liệu]</w:t>
      </w:r>
    </w:p>
    <w:p>
      <w:r>
        <w:rPr>
          <w:b/>
        </w:rPr>
        <w:t>■ BƯỚC: [去xuất liệu 顶升位]</w:t>
      </w:r>
    </w:p>
    <w:p>
      <w:r>
        <w:rPr>
          <w:color w:val="0064C8"/>
        </w:rPr>
        <w:t xml:space="preserve">    🔌 ĐIỀU KHIỂN IO (DO): Bật/Tắt [IR面1bật hút chân không] = false</w:t>
      </w:r>
    </w:p>
    <w:p>
      <w:r>
        <w:rPr>
          <w:color w:val="0064C8"/>
        </w:rPr>
        <w:t xml:space="preserve">    🔌 ĐIỀU KHIỂN IO (DO): Bật/Tắt [IR面吸tắt hút chân không 1] = false</w:t>
      </w:r>
    </w:p>
    <w:p>
      <w:r>
        <w:rPr>
          <w:color w:val="0064C8"/>
        </w:rPr>
        <w:t xml:space="preserve">    🔌 ĐIỀU KHIỂN IO (DO): Bật/Tắt [IR面吸tắt hút chân không 2] = false</w:t>
      </w:r>
    </w:p>
    <w:p>
      <w:r>
        <w:rPr>
          <w:color w:val="0064C8"/>
        </w:rPr>
        <w:t xml:space="preserve">    🔌 ĐIỀU KHIỂN IO (DO): Bật/Tắt [IR面吸tắt hút chân không 3] = false</w:t>
      </w:r>
    </w:p>
    <w:p>
      <w:r>
        <w:rPr>
          <w:color w:val="0064C8"/>
        </w:rPr>
        <w:t xml:space="preserve">    🔌 ĐIỀU KHIỂN IO (DO): Bật/Tắt [IR面吸tắt hút chân không 4] = false</w:t>
      </w:r>
    </w:p>
    <w:p>
      <w:r>
        <w:rPr>
          <w:color w:val="C86400"/>
        </w:rPr>
        <w:t xml:space="preserve">    ⏳ ĐỢI TRỤC: Chờ [IR面Kiểm Tra Z1Trục] tới nơi.</w:t>
      </w:r>
    </w:p>
    <w:p>
      <w:r>
        <w:rPr>
          <w:color w:val="009600"/>
        </w:rPr>
        <w:t xml:space="preserve">    ⏭ BƯỚC TIẾP THEO LÀ: [Chờ Trạm Lật báo IRKiểm Tra cấp liệu hoàn tất]</w:t>
      </w:r>
    </w:p>
    <w:p>
      <w:r>
        <w:rPr>
          <w:b/>
        </w:rPr>
        <w:t>■ BƯỚC: [Chờ Trạm Lật báo IRKiểm Tra cấp liệu hoàn tất]</w:t>
      </w:r>
    </w:p>
    <w:p>
      <w:r>
        <w:rPr>
          <w:color w:val="C800C8"/>
        </w:rPr>
        <w:t xml:space="preserve">    🚩 XUẤT TÍN HIỆU CỜ: Báo cáo [Trạm Lật báo IRKiểm Tra cấp liệu hoàn tất] = false</w:t>
      </w:r>
    </w:p>
    <w:p>
      <w:r>
        <w:rPr>
          <w:color w:val="009600"/>
        </w:rPr>
        <w:t xml:space="preserve">    ⏭ BƯỚC TIẾP THEO LÀ: [Kiểm Tra 结果赋值给Trạm Lật Vòi hút]</w:t>
      </w:r>
    </w:p>
    <w:p>
      <w:r>
        <w:rPr>
          <w:color w:val="009600"/>
        </w:rPr>
        <w:t xml:space="preserve">    ⏭ BƯỚC TIẾP THEO LÀ: [Chờ Trạm Lật báo IRKiểm Tra cấp liệu hoàn tất]</w:t>
      </w:r>
    </w:p>
    <w:p>
      <w:r>
        <w:rPr>
          <w:b/>
        </w:rPr>
        <w:t>■ BƯỚC: [Kiểm Tra 结果赋值给Trạm Lật Vòi hút]</w:t>
      </w:r>
    </w:p>
    <w:p>
      <w:r>
        <w:rPr>
          <w:color w:val="C800C8"/>
        </w:rPr>
        <w:t xml:space="preserve">    🚩 XUẤT TÍN HIỆU CỜ: Báo cáo [IRKiểm Tra 1Vị trí chờ] = true</w:t>
      </w:r>
    </w:p>
    <w:p>
      <w:r>
        <w:rPr>
          <w:color w:val="009600"/>
        </w:rPr>
        <w:t xml:space="preserve">    ⏭ BƯỚC TIẾP THEO LÀ: [ZTrục về Vị trí chờ]</w:t>
      </w:r>
    </w:p>
    <w:p>
      <w:r>
        <w:rPr>
          <w:b/>
        </w:rPr>
        <w:t>■ BƯỚC: [ZTrục về Vị trí chờ]</w:t>
      </w:r>
    </w:p>
    <w:p>
      <w:r>
        <w:rPr>
          <w:color w:val="C86400"/>
        </w:rPr>
        <w:t xml:space="preserve">    ⏳ ĐỢI TRỤC: Chờ [IR面Kiểm Tra Z1Trục] tới nơi.</w:t>
      </w:r>
    </w:p>
    <w:p>
      <w:r>
        <w:rPr>
          <w:color w:val="009600"/>
        </w:rPr>
        <w:t xml:space="preserve">    ⏭ BƯỚC TIẾP THEO LÀ: [YTrục về Vị trí chờ]</w:t>
      </w:r>
    </w:p>
    <w:p>
      <w:r>
        <w:rPr>
          <w:b/>
        </w:rPr>
        <w:t>■ BƯỚC: [YTrục về Vị trí chờ]</w:t>
      </w:r>
    </w:p>
    <w:p>
      <w:r>
        <w:rPr>
          <w:color w:val="0064C8"/>
        </w:rPr>
        <w:t xml:space="preserve">    🔌 ĐIỀU KHIỂN IO (DO): Bật/Tắt [IR面1bật hút chân không] = false</w:t>
      </w:r>
    </w:p>
    <w:p>
      <w:r>
        <w:rPr>
          <w:color w:val="0064C8"/>
        </w:rPr>
        <w:t xml:space="preserve">    🔌 ĐIỀU KHIỂN IO (DO): Bật/Tắt [IR面1tắt hút chân không] = true</w:t>
      </w:r>
    </w:p>
    <w:p>
      <w:r>
        <w:rPr>
          <w:color w:val="0064C8"/>
        </w:rPr>
        <w:t xml:space="preserve">    🔌 ĐIỀU KHIỂN IO (DO): Bật/Tắt [IR面吸tắt hút chân không 1] = true</w:t>
      </w:r>
    </w:p>
    <w:p>
      <w:r>
        <w:rPr>
          <w:color w:val="0064C8"/>
        </w:rPr>
        <w:t xml:space="preserve">    🔌 ĐIỀU KHIỂN IO (DO): Bật/Tắt [IR面吸tắt hút chân không 2] = true</w:t>
      </w:r>
    </w:p>
    <w:p>
      <w:r>
        <w:rPr>
          <w:color w:val="0064C8"/>
        </w:rPr>
        <w:t xml:space="preserve">    🔌 ĐIỀU KHIỂN IO (DO): Bật/Tắt [IR面吸tắt hút chân không 3] = true</w:t>
      </w:r>
    </w:p>
    <w:p>
      <w:r>
        <w:rPr>
          <w:color w:val="0064C8"/>
        </w:rPr>
        <w:t xml:space="preserve">    🔌 ĐIỀU KHIỂN IO (DO): Bật/Tắt [IR面吸tắt hút chân không 4] = true</w:t>
      </w:r>
    </w:p>
    <w:p>
      <w:r>
        <w:rPr>
          <w:color w:val="C86400"/>
        </w:rPr>
        <w:t xml:space="preserve">    ⏳ ĐỢI TRỤC: Chờ [IR面Kiểm Tra Y1Trục] tới nơi.</w:t>
      </w:r>
    </w:p>
    <w:p>
      <w:r>
        <w:rPr>
          <w:color w:val="009600"/>
        </w:rPr>
        <w:t xml:space="preserve">    ⏭ BƯỚC TIẾP THEO LÀ: [XTrục về Vị trí chờ]</w:t>
      </w:r>
    </w:p>
    <w:p>
      <w:r>
        <w:rPr>
          <w:b/>
        </w:rPr>
        <w:t>■ BƯỚC: [XTrục về Vị trí chờ]</w:t>
      </w:r>
    </w:p>
    <w:p>
      <w:r>
        <w:rPr>
          <w:color w:val="0064C8"/>
        </w:rPr>
        <w:t xml:space="preserve">    🔌 ĐIỀU KHIỂN IO (DO): Bật/Tắt [IR面1bật hút chân không] = false</w:t>
      </w:r>
    </w:p>
    <w:p>
      <w:r>
        <w:rPr>
          <w:color w:val="0064C8"/>
        </w:rPr>
        <w:t xml:space="preserve">    🔌 ĐIỀU KHIỂN IO (DO): Bật/Tắt [IR面1tắt hút chân không] = false</w:t>
      </w:r>
    </w:p>
    <w:p>
      <w:r>
        <w:rPr>
          <w:color w:val="0064C8"/>
        </w:rPr>
        <w:t xml:space="preserve">    🔌 ĐIỀU KHIỂN IO (DO): Bật/Tắt [IR面吸tắt hút chân không 1] = false</w:t>
      </w:r>
    </w:p>
    <w:p>
      <w:r>
        <w:rPr>
          <w:color w:val="0064C8"/>
        </w:rPr>
        <w:t xml:space="preserve">    🔌 ĐIỀU KHIỂN IO (DO): Bật/Tắt [IR面吸tắt hút chân không 2] = false</w:t>
      </w:r>
    </w:p>
    <w:p>
      <w:r>
        <w:rPr>
          <w:color w:val="0064C8"/>
        </w:rPr>
        <w:t xml:space="preserve">    🔌 ĐIỀU KHIỂN IO (DO): Bật/Tắt [IR面吸tắt hút chân không 3] = false</w:t>
      </w:r>
    </w:p>
    <w:p>
      <w:r>
        <w:rPr>
          <w:color w:val="0064C8"/>
        </w:rPr>
        <w:t xml:space="preserve">    🔌 ĐIỀU KHIỂN IO (DO): Bật/Tắt [IR面吸tắt hút chân không 4] = false</w:t>
      </w:r>
    </w:p>
    <w:p>
      <w:r>
        <w:rPr>
          <w:color w:val="C86400"/>
        </w:rPr>
        <w:t xml:space="preserve">    ⏳ ĐỢI TRỤC: Chờ [IR面Kiểm Tra X1Trục] tới nơi.</w:t>
      </w:r>
    </w:p>
    <w:p>
      <w:r>
        <w:rPr>
          <w:color w:val="C800C8"/>
        </w:rPr>
        <w:t xml:space="preserve">    🚩 XUẤT TÍN HIỆU CỜ: Báo cáo [IRKiểm Tra 1xuất liệu 位] = false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IRKiểm Tra 2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[判断khởi tạo Vòi hút 结果]</w:t>
      </w:r>
    </w:p>
    <w:p>
      <w:r>
        <w:rPr>
          <w:b/>
        </w:rPr>
        <w:t>■ BƯỚC: [判断khởi tạo Vòi hút 结果]</w:t>
      </w:r>
    </w:p>
    <w:p>
      <w:r>
        <w:rPr>
          <w:color w:val="C800C8"/>
        </w:rPr>
        <w:t xml:space="preserve">    🚩 XUẤT TÍN HIỆU CỜ: Báo cáo [IRKiểm Tra 2khởi tạo Vòi hút có vật liệu] = false</w:t>
      </w:r>
    </w:p>
    <w:p>
      <w:r>
        <w:rPr>
          <w:color w:val="009600"/>
        </w:rPr>
        <w:t xml:space="preserve">    ⏭ BƯỚC TIẾP THEO LÀ: [Chờ IRKiểm Tra 1không ở Vị trí chụp ảnh]</w:t>
      </w:r>
    </w:p>
    <w:p>
      <w:r>
        <w:rPr>
          <w:color w:val="009600"/>
        </w:rPr>
        <w:t xml:space="preserve">    ⏭ BƯỚC TIẾP THEO LÀ: [判断khởi tạo Vòi hút 结果]</w:t>
      </w:r>
    </w:p>
    <w:p>
      <w:r>
        <w:rPr>
          <w:color w:val="009600"/>
        </w:rPr>
        <w:t xml:space="preserve">    ⏭ BƯỚC TIẾP THEO LÀ: [mở bật hút chân không]</w:t>
      </w:r>
    </w:p>
    <w:p>
      <w:r>
        <w:rPr>
          <w:b/>
        </w:rPr>
        <w:t>■ BƯỚC: [mở bật hút chân không]</w:t>
      </w:r>
    </w:p>
    <w:p>
      <w:r>
        <w:rPr>
          <w:color w:val="0064C8"/>
        </w:rPr>
        <w:t xml:space="preserve">    🔌 ĐIỀU KHIỂN IO (DO): Bật/Tắt [IR面2bật hút chân không] = true</w:t>
      </w:r>
    </w:p>
    <w:p>
      <w:r>
        <w:rPr>
          <w:color w:val="0064C8"/>
        </w:rPr>
        <w:t xml:space="preserve">    🔌 ĐIỀU KHIỂN IO (DO): Bật/Tắt [IR面2tắt hút chân không] = false</w:t>
      </w:r>
    </w:p>
    <w:p>
      <w:r>
        <w:rPr>
          <w:color w:val="0064C8"/>
        </w:rPr>
        <w:t xml:space="preserve">    🔌 ĐIỀU KHIỂN IO (DO): Bật/Tắt [IR面吸tắt hút chân không 5] = true</w:t>
      </w:r>
    </w:p>
    <w:p>
      <w:r>
        <w:rPr>
          <w:color w:val="0064C8"/>
        </w:rPr>
        <w:t xml:space="preserve">    🔌 ĐIỀU KHIỂN IO (DO): Bật/Tắt [IR面吸tắt hút chân không 6] = true</w:t>
      </w:r>
    </w:p>
    <w:p>
      <w:r>
        <w:rPr>
          <w:color w:val="0064C8"/>
        </w:rPr>
        <w:t xml:space="preserve">    🔌 ĐIỀU KHIỂN IO (DO): Bật/Tắt [IR面吸tắt hút chân không 7] = true</w:t>
      </w:r>
    </w:p>
    <w:p>
      <w:r>
        <w:rPr>
          <w:color w:val="0064C8"/>
        </w:rPr>
        <w:t xml:space="preserve">    🔌 ĐIỀU KHIỂN IO (DO): Bật/Tắt [IR面吸tắt hút chân không 8] = true</w:t>
      </w:r>
    </w:p>
    <w:p>
      <w:r>
        <w:rPr>
          <w:color w:val="009600"/>
        </w:rPr>
        <w:t xml:space="preserve">    ⏭ BƯỚC TIẾP THEO LÀ: [Chờ IRKiểm Tra 1không ở Vị trí cấp liệu]</w:t>
      </w:r>
    </w:p>
    <w:p>
      <w:r>
        <w:rPr>
          <w:b/>
        </w:rPr>
        <w:t>■ BƯỚC: [Chờ IRKiểm Tra 1không ở Vị trí cấp liệu]</w:t>
      </w:r>
    </w:p>
    <w:p>
      <w:r>
        <w:rPr>
          <w:color w:val="C800C8"/>
        </w:rPr>
        <w:t xml:space="preserve">    🚩 XUẤT TÍN HIỆU CỜ: Báo cáo [IRKiểm Tra 2Vị trí cấp liệu] = true</w:t>
      </w:r>
    </w:p>
    <w:p>
      <w:r>
        <w:rPr>
          <w:color w:val="009600"/>
        </w:rPr>
        <w:t xml:space="preserve">    ⏭ BƯỚC TIẾP THEO LÀ: [去Vị trí cấp liệu]</w:t>
      </w:r>
    </w:p>
    <w:p>
      <w:r>
        <w:rPr>
          <w:color w:val="009600"/>
        </w:rPr>
        <w:t xml:space="preserve">    ⏭ BƯỚC TIẾP THEO LÀ: [Chờ IRKiểm Tra 1không ở Vị trí cấp liệu]</w:t>
      </w:r>
    </w:p>
    <w:p>
      <w:r>
        <w:rPr>
          <w:b/>
        </w:rPr>
        <w:t>■ BƯỚC: [去Vị trí cấp liệu]</w:t>
      </w:r>
    </w:p>
    <w:p>
      <w:r>
        <w:rPr>
          <w:color w:val="C86400"/>
        </w:rPr>
        <w:t xml:space="preserve">    ⏳ ĐỢI TRỤC: Chờ [IR面Kiểm Tra Z2Trục] tới nơi.</w:t>
      </w:r>
    </w:p>
    <w:p>
      <w:r>
        <w:rPr>
          <w:color w:val="C86400"/>
        </w:rPr>
        <w:t xml:space="preserve">    ⏳ ĐỢI TRỤC: Chờ [IR面Kiểm Tra Y2Trục] tới nơi.</w:t>
      </w:r>
    </w:p>
    <w:p>
      <w:r>
        <w:rPr>
          <w:color w:val="C86400"/>
        </w:rPr>
        <w:t xml:space="preserve">    ⏳ ĐỢI TRỤC: Chờ [IR面Kiểm Tra X2Trục] tới nơi.</w:t>
      </w:r>
    </w:p>
    <w:p>
      <w:r>
        <w:rPr>
          <w:color w:val="C800C8"/>
        </w:rPr>
        <w:t xml:space="preserve">    🚩 XUẤT TÍN HIỆU CỜ: Báo cáo [IRKiểm Tra 2Vị trí chờ] = false</w:t>
      </w:r>
    </w:p>
    <w:p>
      <w:r>
        <w:rPr>
          <w:color w:val="C800C8"/>
        </w:rPr>
        <w:t xml:space="preserve">    🚩 XUẤT TÍN HIỆU CỜ: Báo cáo [IRKiểm Tra 2báo 摆臂接料chuẩn bị OK] = true</w:t>
      </w:r>
    </w:p>
    <w:p>
      <w:r>
        <w:rPr>
          <w:color w:val="009600"/>
        </w:rPr>
        <w:t xml:space="preserve">    ⏭ BƯỚC TIẾP THEO LÀ: [Chờ 摆臂tới IRVị trí thả liệu]</w:t>
      </w:r>
    </w:p>
    <w:p>
      <w:r>
        <w:rPr>
          <w:b/>
        </w:rPr>
        <w:t>■ BƯỚC: [Chờ 摆臂tới IRVị trí thả liệu]</w:t>
      </w:r>
    </w:p>
    <w:p>
      <w:r>
        <w:rPr>
          <w:color w:val="0064C8"/>
        </w:rPr>
        <w:t xml:space="preserve">    🔌 ĐIỀU KHIỂN IO (DO): Bật/Tắt [IR面吸tắt hút chân không 5] = true</w:t>
      </w:r>
    </w:p>
    <w:p>
      <w:r>
        <w:rPr>
          <w:color w:val="0064C8"/>
        </w:rPr>
        <w:t xml:space="preserve">    🔌 ĐIỀU KHIỂN IO (DO): Bật/Tắt [IR面吸tắt hút chân không 6] = true</w:t>
      </w:r>
    </w:p>
    <w:p>
      <w:r>
        <w:rPr>
          <w:color w:val="0064C8"/>
        </w:rPr>
        <w:t xml:space="preserve">    🔌 ĐIỀU KHIỂN IO (DO): Bật/Tắt [IR面吸tắt hút chân không 7] = true</w:t>
      </w:r>
    </w:p>
    <w:p>
      <w:r>
        <w:rPr>
          <w:color w:val="0064C8"/>
        </w:rPr>
        <w:t xml:space="preserve">    🔌 ĐIỀU KHIỂN IO (DO): Bật/Tắt [IR面吸tắt hút chân không 8] = true</w:t>
      </w:r>
    </w:p>
    <w:p>
      <w:r>
        <w:rPr>
          <w:color w:val="C800C8"/>
        </w:rPr>
        <w:t xml:space="preserve">    🚩 XUẤT TÍN HIỆU CỜ: Báo cáo [摆臂báo IRKiểm Tra tới 位thả liệu] = false</w:t>
      </w:r>
    </w:p>
    <w:p>
      <w:r>
        <w:rPr>
          <w:color w:val="C800C8"/>
        </w:rPr>
        <w:t xml:space="preserve">    🚩 XUẤT TÍN HIỆU CỜ: Báo cáo [IRKiểm Tra 需要dọn liệu] = true</w:t>
      </w:r>
    </w:p>
    <w:p>
      <w:r>
        <w:rPr>
          <w:color w:val="009600"/>
        </w:rPr>
        <w:t xml:space="preserve">    ⏭ BƯỚC TIẾP THEO LÀ: [Chờ 摆臂báo IRKiểm Tra thả liệu hoàn tất]</w:t>
      </w:r>
    </w:p>
    <w:p>
      <w:r>
        <w:rPr>
          <w:color w:val="009600"/>
        </w:rPr>
        <w:t xml:space="preserve">    ⏭ BƯỚC TIẾP THEO LÀ: [Chờ 摆臂tới IRVị trí thả liệu]</w:t>
      </w:r>
    </w:p>
    <w:p>
      <w:r>
        <w:rPr>
          <w:b/>
        </w:rPr>
        <w:t>■ BƯỚC: [Chờ 摆臂báo IRKiểm Tra thả liệu hoàn tất]</w:t>
      </w:r>
    </w:p>
    <w:p>
      <w:r>
        <w:rPr>
          <w:color w:val="C800C8"/>
        </w:rPr>
        <w:t xml:space="preserve">    🚩 XUẤT TÍN HIỆU CỜ: Báo cáo [摆臂báo IRKiểm Tra thả liệu hoàn tất] = false</w:t>
      </w:r>
    </w:p>
    <w:p>
      <w:r>
        <w:rPr>
          <w:color w:val="C800C8"/>
        </w:rPr>
        <w:t xml:space="preserve">    🚩 XUẤT TÍN HIỆU CỜ: Báo cáo [IRKiểm Tra 需要dọn liệu] = false</w:t>
      </w:r>
    </w:p>
    <w:p>
      <w:r>
        <w:rPr>
          <w:color w:val="C800C8"/>
        </w:rPr>
        <w:t xml:space="preserve">    🚩 XUẤT TÍN HIỆU CỜ: Báo cáo [IRKiểm Tra 需要dọn liệu] = false</w:t>
      </w:r>
    </w:p>
    <w:p>
      <w:r>
        <w:rPr>
          <w:color w:val="009600"/>
        </w:rPr>
        <w:t xml:space="preserve">    ⏭ BƯỚC TIẾP THEO LÀ: [Kiểm Tra chân không]</w:t>
      </w:r>
    </w:p>
    <w:p>
      <w:r>
        <w:rPr>
          <w:color w:val="009600"/>
        </w:rPr>
        <w:t xml:space="preserve">    ⏭ BƯỚC TIẾP THEO LÀ: [Chờ IRKiểm Tra 1không ở Vị trí chụp ảnh]</w:t>
      </w:r>
    </w:p>
    <w:p>
      <w:r>
        <w:rPr>
          <w:color w:val="009600"/>
        </w:rPr>
        <w:t xml:space="preserve">    ⏭ BƯỚC TIẾP THEO LÀ: [Chờ 摆臂báo IRKiểm Tra thả liệu hoàn tất]</w:t>
      </w:r>
    </w:p>
    <w:p>
      <w:r>
        <w:rPr>
          <w:b/>
        </w:rPr>
        <w:t>■ BƯỚC: [Kiểm Tra chân không]</w:t>
      </w:r>
    </w:p>
    <w:p>
      <w:r>
        <w:rPr>
          <w:color w:val="C86400"/>
        </w:rPr>
        <w:t xml:space="preserve">    ⏳ ĐỢI PHẦN CỨNG (DI): Chờ [IR面bật hút chân không 5tới 位] == true</w:t>
      </w:r>
    </w:p>
    <w:p>
      <w:r>
        <w:rPr>
          <w:color w:val="C86400"/>
        </w:rPr>
        <w:t xml:space="preserve">    ⏳ ĐỢI PHẦN CỨNG (DI): Chờ [IR面bật hút chân không 6tới 位] == true</w:t>
      </w:r>
    </w:p>
    <w:p>
      <w:r>
        <w:rPr>
          <w:color w:val="C86400"/>
        </w:rPr>
        <w:t xml:space="preserve">    ⏳ ĐỢI PHẦN CỨNG (DI): Chờ [IR面bật hút chân không 7tới 位] == true</w:t>
      </w:r>
    </w:p>
    <w:p>
      <w:r>
        <w:rPr>
          <w:color w:val="C86400"/>
        </w:rPr>
        <w:t xml:space="preserve">    ⏳ ĐỢI PHẦN CỨNG (DI): Chờ [IR面bật hút chân không 8tới 位] == true</w:t>
      </w:r>
    </w:p>
    <w:p>
      <w:r>
        <w:rPr>
          <w:color w:val="009600"/>
        </w:rPr>
        <w:t xml:space="preserve">    ⏭ BƯỚC TIẾP THEO LÀ: [去Vị trí cấp liệu]</w:t>
      </w:r>
    </w:p>
    <w:p>
      <w:r>
        <w:rPr>
          <w:color w:val="009600"/>
        </w:rPr>
        <w:t xml:space="preserve">    ⏭ BƯỚC TIẾP THEO LÀ: [Bắt đầu quy trình sản xuất]</w:t>
      </w:r>
    </w:p>
    <w:p>
      <w:r>
        <w:rPr>
          <w:color w:val="009600"/>
        </w:rPr>
        <w:t xml:space="preserve">    ⏭ BƯỚC TIẾP THEO LÀ: [Chờ IRKiểm Tra 1không ở Vị trí chụp ảnh]</w:t>
      </w:r>
    </w:p>
    <w:p>
      <w:r>
        <w:rPr>
          <w:b/>
        </w:rPr>
        <w:t>■ BƯỚC: [Chờ IRKiểm Tra 1không ở Vị trí chụp ảnh]</w:t>
      </w:r>
    </w:p>
    <w:p>
      <w:r>
        <w:rPr>
          <w:color w:val="C800C8"/>
        </w:rPr>
        <w:t xml:space="preserve">    🚩 XUẤT TÍN HIỆU CỜ: Báo cáo [IRKiểm Tra 2khởi tạo Vòi hút có vật liệu] = false</w:t>
      </w:r>
    </w:p>
    <w:p>
      <w:r>
        <w:rPr>
          <w:color w:val="C800C8"/>
        </w:rPr>
        <w:t xml:space="preserve">    🚩 XUẤT TÍN HIỆU CỜ: Báo cáo [IRKiểm Tra 2Vị trí chụp ảnh] = true</w:t>
      </w:r>
    </w:p>
    <w:p>
      <w:r>
        <w:rPr>
          <w:color w:val="009600"/>
        </w:rPr>
        <w:t xml:space="preserve">    ⏭ BƯỚC TIẾP THEO LÀ: [tới Vị trí chụp ảnh]</w:t>
      </w:r>
    </w:p>
    <w:p>
      <w:r>
        <w:rPr>
          <w:color w:val="009600"/>
        </w:rPr>
        <w:t xml:space="preserve">    ⏭ BƯỚC TIẾP THEO LÀ: [Chờ IRKiểm Tra 1không ở Vị trí chụp ảnh]</w:t>
      </w:r>
    </w:p>
    <w:p>
      <w:r>
        <w:rPr>
          <w:b/>
        </w:rPr>
        <w:t>■ BƯỚC: [tới Vị trí chụp ảnh]</w:t>
      </w:r>
    </w:p>
    <w:p>
      <w:r>
        <w:rPr>
          <w:color w:val="C86400"/>
        </w:rPr>
        <w:t xml:space="preserve">    ⏳ ĐỢI TÍN HIỆU CỜ: Chờ [IRKiểm Tra 1xuất liệu 位] == false</w:t>
      </w:r>
    </w:p>
    <w:p>
      <w:r>
        <w:rPr>
          <w:color w:val="C86400"/>
        </w:rPr>
        <w:t xml:space="preserve">    ⏳ ĐỢI TRỤC: Chờ [IR面Kiểm Tra Y2Trục] tới nơi.</w:t>
      </w:r>
    </w:p>
    <w:p>
      <w:r>
        <w:rPr>
          <w:color w:val="C86400"/>
        </w:rPr>
        <w:t xml:space="preserve">    ⏳ ĐỢI TRỤC: Chờ [IR面Kiểm Tra X2Trục] tới nơi.</w:t>
      </w:r>
    </w:p>
    <w:p>
      <w:r>
        <w:rPr>
          <w:color w:val="C86400"/>
        </w:rPr>
        <w:t xml:space="preserve">    ⏳ ĐỢI TRỤC: Chờ [IR面Kiểm Tra Y2Trục] tới nơi.</w:t>
      </w:r>
    </w:p>
    <w:p>
      <w:r>
        <w:rPr>
          <w:color w:val="C86400"/>
        </w:rPr>
        <w:t xml:space="preserve">    ⏳ ĐỢI TRỤC: Chờ [IR面Kiểm Tra X2Trục] tới nơi.</w:t>
      </w:r>
    </w:p>
    <w:p>
      <w:r>
        <w:rPr>
          <w:color w:val="C86400"/>
        </w:rPr>
        <w:t xml:space="preserve">    ⏳ ĐỢI TRỤC: Chờ [IR面Kiểm Tra Z2Trục] tới nơi.</w:t>
      </w:r>
    </w:p>
    <w:p>
      <w:r>
        <w:rPr>
          <w:color w:val="C800C8"/>
        </w:rPr>
        <w:t xml:space="preserve">    🚩 XUẤT TÍN HIỆU CỜ: Báo cáo [IRKiểm Tra 2Vị trí cấp liệu] = false</w:t>
      </w:r>
    </w:p>
    <w:p>
      <w:r>
        <w:rPr>
          <w:color w:val="C800C8"/>
        </w:rPr>
        <w:t xml:space="preserve">    🚩 XUẤT TÍN HIỆU CỜ: Báo cáo [IRKiểm Tra 2Vị trí chờ] = false</w:t>
      </w:r>
    </w:p>
    <w:p>
      <w:r>
        <w:rPr>
          <w:color w:val="009600"/>
        </w:rPr>
        <w:t xml:space="preserve">    ⏭ BƯỚC TIẾP THEO LÀ: [tới Vị trí chụp ảnh]</w:t>
      </w:r>
    </w:p>
    <w:p>
      <w:r>
        <w:rPr>
          <w:color w:val="009600"/>
        </w:rPr>
        <w:t xml:space="preserve">    ⏭ BƯỚC TIẾP THEO LÀ: [触发chụp ảnh]</w:t>
      </w:r>
    </w:p>
    <w:p>
      <w:r>
        <w:rPr>
          <w:b/>
        </w:rPr>
        <w:t>■ BƯỚC: [触发chụp ảnh]</w:t>
      </w:r>
    </w:p>
    <w:p>
      <w:r>
        <w:rPr>
          <w:color w:val="0064C8"/>
        </w:rPr>
        <w:t xml:space="preserve">    🔌 ĐIỀU KHIỂN IO (DO): Bật/Tắt [CCD3触发] = true</w:t>
      </w:r>
    </w:p>
    <w:p>
      <w:r>
        <w:rPr>
          <w:color w:val="0064C8"/>
        </w:rPr>
        <w:t xml:space="preserve">    🔌 ĐIỀU KHIỂN IO (DO): Bật/Tắt [CCD3触发] = false</w:t>
      </w:r>
    </w:p>
    <w:p>
      <w:r>
        <w:rPr>
          <w:color w:val="009600"/>
        </w:rPr>
        <w:t xml:space="preserve">    ⏭ BƯỚC TIẾP THEO LÀ: [tới Vị trí chụp ảnh]</w:t>
      </w:r>
    </w:p>
    <w:p>
      <w:r>
        <w:rPr>
          <w:color w:val="009600"/>
        </w:rPr>
        <w:t xml:space="preserve">    ⏭ BƯỚC TIẾP THEO LÀ: [Chờ IRKiểm Tra 1không ở xuất liệu 位]</w:t>
      </w:r>
    </w:p>
    <w:p>
      <w:r>
        <w:rPr>
          <w:b/>
        </w:rPr>
        <w:t>■ BƯỚC: [Chờ IRKiểm Tra 1không ở xuất liệu 位]</w:t>
      </w:r>
    </w:p>
    <w:p>
      <w:r>
        <w:rPr>
          <w:color w:val="C800C8"/>
        </w:rPr>
        <w:t xml:space="preserve">    🚩 XUẤT TÍN HIỆU CỜ: Báo cáo [IRKiểm Tra 2xuất liệu 位] = true</w:t>
      </w:r>
    </w:p>
    <w:p>
      <w:r>
        <w:rPr>
          <w:color w:val="009600"/>
        </w:rPr>
        <w:t xml:space="preserve">    ⏭ BƯỚC TIẾP THEO LÀ: [tới xuất liệu 位]</w:t>
      </w:r>
    </w:p>
    <w:p>
      <w:r>
        <w:rPr>
          <w:color w:val="009600"/>
        </w:rPr>
        <w:t xml:space="preserve">    ⏭ BƯỚC TIẾP THEO LÀ: [Chờ IRKiểm Tra 1không ở xuất liệu 位]</w:t>
      </w:r>
    </w:p>
    <w:p>
      <w:r>
        <w:rPr>
          <w:b/>
        </w:rPr>
        <w:t>■ BƯỚC: [tới xuất liệu 位]</w:t>
      </w:r>
    </w:p>
    <w:p>
      <w:r>
        <w:rPr>
          <w:color w:val="C86400"/>
        </w:rPr>
        <w:t xml:space="preserve">    ⏳ ĐỢI TRỤC: Chờ [IR面Kiểm Tra Z2Trục] tới nơi.</w:t>
      </w:r>
    </w:p>
    <w:p>
      <w:r>
        <w:rPr>
          <w:color w:val="C86400"/>
        </w:rPr>
        <w:t xml:space="preserve">    ⏳ ĐỢI TRỤC: Chờ [IR面Kiểm Tra Z2Trục] tới nơi.</w:t>
      </w:r>
    </w:p>
    <w:p>
      <w:r>
        <w:rPr>
          <w:color w:val="C86400"/>
        </w:rPr>
        <w:t xml:space="preserve">    ⏳ ĐỢI TRỤC: Chờ [IR面Kiểm Tra Y2Trục] tới nơi.</w:t>
      </w:r>
    </w:p>
    <w:p>
      <w:r>
        <w:rPr>
          <w:color w:val="C86400"/>
        </w:rPr>
        <w:t xml:space="preserve">    ⏳ ĐỢI TRỤC: Chờ [IR面Kiểm Tra X2Trục] tới nơi.</w:t>
      </w:r>
    </w:p>
    <w:p>
      <w:r>
        <w:rPr>
          <w:color w:val="C800C8"/>
        </w:rPr>
        <w:t xml:space="preserve">    🚩 XUẤT TÍN HIỆU CỜ: Báo cáo [IRKiểm Tra 2Vị trí chụp ảnh] = false</w:t>
      </w:r>
    </w:p>
    <w:p>
      <w:r>
        <w:rPr>
          <w:color w:val="C800C8"/>
        </w:rPr>
        <w:t xml:space="preserve">    🚩 XUẤT TÍN HIỆU CỜ: Báo cáo [IRKiểm Tra báo Trạm Lật có vật liệu] = true</w:t>
      </w:r>
    </w:p>
    <w:p>
      <w:r>
        <w:rPr>
          <w:color w:val="009600"/>
        </w:rPr>
        <w:t xml:space="preserve">    ⏭ BƯỚC TIẾP THEO LÀ: [Chờ Trạm Lật báo IRKiểm Tra cấp liệu]</w:t>
      </w:r>
    </w:p>
    <w:p>
      <w:r>
        <w:rPr>
          <w:b/>
        </w:rPr>
        <w:t>■ BƯỚC: [Chờ Trạm Lật báo IRKiểm Tra cấp liệu]</w:t>
      </w:r>
    </w:p>
    <w:p>
      <w:r>
        <w:rPr>
          <w:color w:val="C800C8"/>
        </w:rPr>
        <w:t xml:space="preserve">    🚩 XUẤT TÍN HIỆU CỜ: Báo cáo [Trạm Lật báo IRKiểm Tra cấp liệu] = false</w:t>
      </w:r>
    </w:p>
    <w:p>
      <w:r>
        <w:rPr>
          <w:color w:val="009600"/>
        </w:rPr>
        <w:t xml:space="preserve">    ⏭ BƯỚC TIẾP THEO LÀ: [去xuất liệu 顶升位]</w:t>
      </w:r>
    </w:p>
    <w:p>
      <w:r>
        <w:rPr>
          <w:color w:val="009600"/>
        </w:rPr>
        <w:t xml:space="preserve">    ⏭ BƯỚC TIẾP THEO LÀ: [Chờ Trạm Lật báo IRKiểm Tra cấp liệu]</w:t>
      </w:r>
    </w:p>
    <w:p>
      <w:r>
        <w:rPr>
          <w:b/>
        </w:rPr>
        <w:t>■ BƯỚC: [去xuất liệu 顶升位]</w:t>
      </w:r>
    </w:p>
    <w:p>
      <w:r>
        <w:rPr>
          <w:color w:val="0064C8"/>
        </w:rPr>
        <w:t xml:space="preserve">    🔌 ĐIỀU KHIỂN IO (DO): Bật/Tắt [IR面2bật hút chân không] = false</w:t>
      </w:r>
    </w:p>
    <w:p>
      <w:r>
        <w:rPr>
          <w:color w:val="0064C8"/>
        </w:rPr>
        <w:t xml:space="preserve">    🔌 ĐIỀU KHIỂN IO (DO): Bật/Tắt [IR面吸tắt hút chân không 5] = false</w:t>
      </w:r>
    </w:p>
    <w:p>
      <w:r>
        <w:rPr>
          <w:color w:val="0064C8"/>
        </w:rPr>
        <w:t xml:space="preserve">    🔌 ĐIỀU KHIỂN IO (DO): Bật/Tắt [IR面吸tắt hút chân không 6] = false</w:t>
      </w:r>
    </w:p>
    <w:p>
      <w:r>
        <w:rPr>
          <w:color w:val="0064C8"/>
        </w:rPr>
        <w:t xml:space="preserve">    🔌 ĐIỀU KHIỂN IO (DO): Bật/Tắt [IR面吸tắt hút chân không 7] = false</w:t>
      </w:r>
    </w:p>
    <w:p>
      <w:r>
        <w:rPr>
          <w:color w:val="0064C8"/>
        </w:rPr>
        <w:t xml:space="preserve">    🔌 ĐIỀU KHIỂN IO (DO): Bật/Tắt [IR面吸tắt hút chân không 8] = false</w:t>
      </w:r>
    </w:p>
    <w:p>
      <w:r>
        <w:rPr>
          <w:color w:val="C86400"/>
        </w:rPr>
        <w:t xml:space="preserve">    ⏳ ĐỢI TRỤC: Chờ [IR面Kiểm Tra Z2Trục] tới nơi.</w:t>
      </w:r>
    </w:p>
    <w:p>
      <w:r>
        <w:rPr>
          <w:color w:val="009600"/>
        </w:rPr>
        <w:t xml:space="preserve">    ⏭ BƯỚC TIẾP THEO LÀ: [Chờ Trạm Lật báo IRKiểm Tra cấp liệu hoàn tất]</w:t>
      </w:r>
    </w:p>
    <w:p>
      <w:r>
        <w:rPr>
          <w:b/>
        </w:rPr>
        <w:t>■ BƯỚC: [Chờ Trạm Lật báo IRKiểm Tra cấp liệu hoàn tất]</w:t>
      </w:r>
    </w:p>
    <w:p>
      <w:r>
        <w:rPr>
          <w:color w:val="C800C8"/>
        </w:rPr>
        <w:t xml:space="preserve">    🚩 XUẤT TÍN HIỆU CỜ: Báo cáo [Trạm Lật báo IRKiểm Tra cấp liệu hoàn tất] = false</w:t>
      </w:r>
    </w:p>
    <w:p>
      <w:r>
        <w:rPr>
          <w:color w:val="009600"/>
        </w:rPr>
        <w:t xml:space="preserve">    ⏭ BƯỚC TIẾP THEO LÀ: [Kiểm Tra 结果赋值给Trạm Lật Vòi hút]</w:t>
      </w:r>
    </w:p>
    <w:p>
      <w:r>
        <w:rPr>
          <w:color w:val="009600"/>
        </w:rPr>
        <w:t xml:space="preserve">    ⏭ BƯỚC TIẾP THEO LÀ: [Chờ Trạm Lật báo IRKiểm Tra cấp liệu hoàn tất]</w:t>
      </w:r>
    </w:p>
    <w:p>
      <w:r>
        <w:rPr>
          <w:b/>
        </w:rPr>
        <w:t>■ BƯỚC: [Kiểm Tra 结果赋值给Trạm Lật Vòi hút]</w:t>
      </w:r>
    </w:p>
    <w:p>
      <w:r>
        <w:rPr>
          <w:color w:val="C800C8"/>
        </w:rPr>
        <w:t xml:space="preserve">    🚩 XUẤT TÍN HIỆU CỜ: Báo cáo [IRKiểm Tra 2Vị trí chờ] = true</w:t>
      </w:r>
    </w:p>
    <w:p>
      <w:r>
        <w:rPr>
          <w:color w:val="009600"/>
        </w:rPr>
        <w:t xml:space="preserve">    ⏭ BƯỚC TIẾP THEO LÀ: [ZTrục về Vị trí chờ]</w:t>
      </w:r>
    </w:p>
    <w:p>
      <w:r>
        <w:rPr>
          <w:b/>
        </w:rPr>
        <w:t>■ BƯỚC: [ZTrục về Vị trí chờ]</w:t>
      </w:r>
    </w:p>
    <w:p>
      <w:r>
        <w:rPr>
          <w:color w:val="C86400"/>
        </w:rPr>
        <w:t xml:space="preserve">    ⏳ ĐỢI TRỤC: Chờ [IR面Kiểm Tra Z2Trục] tới nơi.</w:t>
      </w:r>
    </w:p>
    <w:p>
      <w:r>
        <w:rPr>
          <w:color w:val="009600"/>
        </w:rPr>
        <w:t xml:space="preserve">    ⏭ BƯỚC TIẾP THEO LÀ: [YTrục về Vị trí chờ]</w:t>
      </w:r>
    </w:p>
    <w:p>
      <w:r>
        <w:rPr>
          <w:b/>
        </w:rPr>
        <w:t>■ BƯỚC: [YTrục về Vị trí chờ]</w:t>
      </w:r>
    </w:p>
    <w:p>
      <w:r>
        <w:rPr>
          <w:color w:val="0064C8"/>
        </w:rPr>
        <w:t xml:space="preserve">    🔌 ĐIỀU KHIỂN IO (DO): Bật/Tắt [IR面2bật hút chân không] = false</w:t>
      </w:r>
    </w:p>
    <w:p>
      <w:r>
        <w:rPr>
          <w:color w:val="0064C8"/>
        </w:rPr>
        <w:t xml:space="preserve">    🔌 ĐIỀU KHIỂN IO (DO): Bật/Tắt [IR面2tắt hút chân không] = true</w:t>
      </w:r>
    </w:p>
    <w:p>
      <w:r>
        <w:rPr>
          <w:color w:val="0064C8"/>
        </w:rPr>
        <w:t xml:space="preserve">    🔌 ĐIỀU KHIỂN IO (DO): Bật/Tắt [IR面吸tắt hút chân không 5] = true</w:t>
      </w:r>
    </w:p>
    <w:p>
      <w:r>
        <w:rPr>
          <w:color w:val="0064C8"/>
        </w:rPr>
        <w:t xml:space="preserve">    🔌 ĐIỀU KHIỂN IO (DO): Bật/Tắt [IR面吸tắt hút chân không 6] = true</w:t>
      </w:r>
    </w:p>
    <w:p>
      <w:r>
        <w:rPr>
          <w:color w:val="0064C8"/>
        </w:rPr>
        <w:t xml:space="preserve">    🔌 ĐIỀU KHIỂN IO (DO): Bật/Tắt [IR面吸tắt hút chân không 7] = true</w:t>
      </w:r>
    </w:p>
    <w:p>
      <w:r>
        <w:rPr>
          <w:color w:val="0064C8"/>
        </w:rPr>
        <w:t xml:space="preserve">    🔌 ĐIỀU KHIỂN IO (DO): Bật/Tắt [IR面吸tắt hút chân không 8] = true</w:t>
      </w:r>
    </w:p>
    <w:p>
      <w:r>
        <w:rPr>
          <w:color w:val="C86400"/>
        </w:rPr>
        <w:t xml:space="preserve">    ⏳ ĐỢI TRỤC: Chờ [IR面Kiểm Tra Y2Trục] tới nơi.</w:t>
      </w:r>
    </w:p>
    <w:p>
      <w:r>
        <w:rPr>
          <w:color w:val="009600"/>
        </w:rPr>
        <w:t xml:space="preserve">    ⏭ BƯỚC TIẾP THEO LÀ: [XTrục về Vị trí chờ]</w:t>
      </w:r>
    </w:p>
    <w:p>
      <w:r>
        <w:rPr>
          <w:b/>
        </w:rPr>
        <w:t>■ BƯỚC: [XTrục về Vị trí chờ]</w:t>
      </w:r>
    </w:p>
    <w:p>
      <w:r>
        <w:rPr>
          <w:color w:val="0064C8"/>
        </w:rPr>
        <w:t xml:space="preserve">    🔌 ĐIỀU KHIỂN IO (DO): Bật/Tắt [IR面2bật hút chân không] = false</w:t>
      </w:r>
    </w:p>
    <w:p>
      <w:r>
        <w:rPr>
          <w:color w:val="0064C8"/>
        </w:rPr>
        <w:t xml:space="preserve">    🔌 ĐIỀU KHIỂN IO (DO): Bật/Tắt [IR面2tắt hút chân không] = false</w:t>
      </w:r>
    </w:p>
    <w:p>
      <w:r>
        <w:rPr>
          <w:color w:val="0064C8"/>
        </w:rPr>
        <w:t xml:space="preserve">    🔌 ĐIỀU KHIỂN IO (DO): Bật/Tắt [IR面吸tắt hút chân không 5] = false</w:t>
      </w:r>
    </w:p>
    <w:p>
      <w:r>
        <w:rPr>
          <w:color w:val="0064C8"/>
        </w:rPr>
        <w:t xml:space="preserve">    🔌 ĐIỀU KHIỂN IO (DO): Bật/Tắt [IR面吸tắt hút chân không 6] = false</w:t>
      </w:r>
    </w:p>
    <w:p>
      <w:r>
        <w:rPr>
          <w:color w:val="0064C8"/>
        </w:rPr>
        <w:t xml:space="preserve">    🔌 ĐIỀU KHIỂN IO (DO): Bật/Tắt [IR面吸tắt hút chân không 7] = false</w:t>
      </w:r>
    </w:p>
    <w:p>
      <w:r>
        <w:rPr>
          <w:color w:val="0064C8"/>
        </w:rPr>
        <w:t xml:space="preserve">    🔌 ĐIỀU KHIỂN IO (DO): Bật/Tắt [IR面吸tắt hút chân không 8] = false</w:t>
      </w:r>
    </w:p>
    <w:p>
      <w:r>
        <w:rPr>
          <w:color w:val="C86400"/>
        </w:rPr>
        <w:t xml:space="preserve">    ⏳ ĐỢI TRỤC: Chờ [IR面Kiểm Tra X2Trục] tới nơi.</w:t>
      </w:r>
    </w:p>
    <w:p>
      <w:r>
        <w:rPr>
          <w:color w:val="C800C8"/>
        </w:rPr>
        <w:t xml:space="preserve">    🚩 XUẤT TÍN HIỆU CỜ: Báo cáo [IRKiểm Tra 2xuất liệu 位] = false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NGTrạm Xuất Liệu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[Kiểm Tra Băng tải có vật liệu]</w:t>
      </w:r>
    </w:p>
    <w:p>
      <w:r>
        <w:rPr>
          <w:b/>
        </w:rPr>
        <w:t>■ BƯỚC: [Kiểm Tra Băng tải có vật liệu]</w:t>
      </w:r>
    </w:p>
    <w:p>
      <w:r>
        <w:rPr>
          <w:color w:val="009600"/>
        </w:rPr>
        <w:t xml:space="preserve">    ⏭ BƯỚC TIẾP THEO LÀ: [di chuyển tới Vị trí lấy liệu]</w:t>
      </w:r>
    </w:p>
    <w:p>
      <w:r>
        <w:rPr>
          <w:color w:val="009600"/>
        </w:rPr>
        <w:t xml:space="preserve">    ⏭ BƯỚC TIẾP THEO LÀ: [Kiểm Tra Băng tải có vật liệu]</w:t>
      </w:r>
    </w:p>
    <w:p>
      <w:r>
        <w:rPr>
          <w:b/>
        </w:rPr>
        <w:t>■ BƯỚC: [di chuyển tới Vị trí lấy liệu]</w:t>
      </w:r>
    </w:p>
    <w:p>
      <w:r>
        <w:rPr>
          <w:color w:val="009600"/>
        </w:rPr>
        <w:t xml:space="preserve">    ⏭ BƯỚC TIẾP THEO LÀ: [mở bật hút chân không]</w:t>
      </w:r>
    </w:p>
    <w:p>
      <w:r>
        <w:rPr>
          <w:b/>
        </w:rPr>
        <w:t>■ BƯỚC: [mở bật hút chân không]</w:t>
      </w:r>
    </w:p>
    <w:p>
      <w:r>
        <w:rPr>
          <w:color w:val="009600"/>
        </w:rPr>
        <w:t xml:space="preserve">    ⏭ BƯỚC TIẾP THEO LÀ: [ZTrục di chuyển tới Vị trí chờ]</w:t>
      </w:r>
    </w:p>
    <w:p>
      <w:r>
        <w:rPr>
          <w:color w:val="009600"/>
        </w:rPr>
        <w:t xml:space="preserve">    ⏭ BƯỚC TIẾP THEO LÀ: [mở bật hút chân không]</w:t>
      </w:r>
    </w:p>
    <w:p>
      <w:r>
        <w:rPr>
          <w:color w:val="009600"/>
        </w:rPr>
        <w:t xml:space="preserve">    ⏭ BƯỚC TIẾP THEO LÀ: [ZTrục di chuyển tới Vị trí chờ]</w:t>
      </w:r>
    </w:p>
    <w:p>
      <w:r>
        <w:rPr>
          <w:b/>
        </w:rPr>
        <w:t>■ BƯỚC: [ZTrục di chuyển tới Vị trí chờ]</w:t>
      </w:r>
    </w:p>
    <w:p>
      <w:r>
        <w:rPr>
          <w:color w:val="009600"/>
        </w:rPr>
        <w:t xml:space="preserve">    ⏭ BƯỚC TIẾP THEO LÀ: [di chuyển tới Vị trí thả liệu]</w:t>
      </w:r>
    </w:p>
    <w:p>
      <w:r>
        <w:rPr>
          <w:b/>
        </w:rPr>
        <w:t>■ BƯỚC: [di chuyển tới Vị trí thả liệu]</w:t>
      </w:r>
    </w:p>
    <w:p>
      <w:r>
        <w:rPr>
          <w:color w:val="009600"/>
        </w:rPr>
        <w:t xml:space="preserve">    ⏭ BƯỚC TIẾP THEO LÀ: [Chờ Silo (Kho) 可thả liệu]</w:t>
      </w:r>
    </w:p>
    <w:p>
      <w:r>
        <w:rPr>
          <w:b/>
        </w:rPr>
        <w:t>■ BƯỚC: [Chờ Silo (Kho) 可thả liệu]</w:t>
      </w:r>
    </w:p>
    <w:p>
      <w:r>
        <w:rPr>
          <w:color w:val="009600"/>
        </w:rPr>
        <w:t xml:space="preserve">    ⏭ BƯỚC TIẾP THEO LÀ: [ZTrục di chuyển tới Vị trí thả liệu]</w:t>
      </w:r>
    </w:p>
    <w:p>
      <w:r>
        <w:rPr>
          <w:color w:val="009600"/>
        </w:rPr>
        <w:t xml:space="preserve">    ⏭ BƯỚC TIẾP THEO LÀ: [Chờ Silo (Kho) 可thả liệu]</w:t>
      </w:r>
    </w:p>
    <w:p>
      <w:r>
        <w:rPr>
          <w:b/>
        </w:rPr>
        <w:t>■ BƯỚC: [ZTrục di chuyển tới Vị trí thả liệu]</w:t>
      </w:r>
    </w:p>
    <w:p>
      <w:r>
        <w:rPr>
          <w:color w:val="009600"/>
        </w:rPr>
        <w:t xml:space="preserve">    ⏭ BƯỚC TIẾP THEO LÀ: [ZTrục di chuyển tới Vị trí thả liệu]</w:t>
      </w:r>
    </w:p>
    <w:p>
      <w:r>
        <w:rPr>
          <w:color w:val="009600"/>
        </w:rPr>
        <w:t xml:space="preserve">    ⏭ BƯỚC TIẾP THEO LÀ: [đóng bật hút chân không]</w:t>
      </w:r>
    </w:p>
    <w:p>
      <w:r>
        <w:rPr>
          <w:b/>
        </w:rPr>
        <w:t>■ BƯỚC: [đóng bật hút chân không]</w:t>
      </w:r>
    </w:p>
    <w:p>
      <w:r>
        <w:rPr>
          <w:color w:val="009600"/>
        </w:rPr>
        <w:t xml:space="preserve">    ⏭ BƯỚC TIẾP THEO LÀ: [向Silo (Kho) 发送thả liệu hoàn tất]</w:t>
      </w:r>
    </w:p>
    <w:p>
      <w:r>
        <w:rPr>
          <w:b/>
        </w:rPr>
        <w:t>■ BƯỚC: [向Silo (Kho) 发送thả liệu hoàn tất]</w:t>
      </w:r>
    </w:p>
    <w:p>
      <w:r>
        <w:rPr>
          <w:color w:val="009600"/>
        </w:rPr>
        <w:t xml:space="preserve">    ⏭ BƯỚC TIẾP THEO LÀ: [di chuyển tới Vị trí chờ]</w:t>
      </w:r>
    </w:p>
    <w:p>
      <w:r>
        <w:rPr>
          <w:b/>
        </w:rPr>
        <w:t>■ BƯỚC: [di chuyển tới Vị trí chờ]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NGSilo (Kho) 站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[Kiểm Tra Silo (Kho) có/không tới 位]</w:t>
      </w:r>
    </w:p>
    <w:p>
      <w:r>
        <w:rPr>
          <w:b/>
        </w:rPr>
        <w:t>■ BƯỚC: [Kiểm Tra Silo (Kho) có/không tới 位]</w:t>
      </w:r>
    </w:p>
    <w:p>
      <w:r>
        <w:rPr>
          <w:color w:val="009600"/>
        </w:rPr>
        <w:t xml:space="preserve">    ⏭ BƯỚC TIẾP THEO LÀ: [Kiểm Tra Silo (Kho) 状态]</w:t>
      </w:r>
    </w:p>
    <w:p>
      <w:r>
        <w:rPr>
          <w:color w:val="009600"/>
        </w:rPr>
        <w:t xml:space="preserve">    ⏭ BƯỚC TIẾP THEO LÀ: [满料或异常处理]</w:t>
      </w:r>
    </w:p>
    <w:p>
      <w:r>
        <w:rPr>
          <w:b/>
        </w:rPr>
        <w:t>■ BƯỚC: [Kiểm Tra Silo (Kho) 状态]</w:t>
      </w:r>
    </w:p>
    <w:p>
      <w:r>
        <w:rPr>
          <w:color w:val="009600"/>
        </w:rPr>
        <w:t xml:space="preserve">    ⏭ BƯỚC TIẾP THEO LÀ: [满料或异常处理]</w:t>
      </w:r>
    </w:p>
    <w:p>
      <w:r>
        <w:rPr>
          <w:color w:val="009600"/>
        </w:rPr>
        <w:t xml:space="preserve">    ⏭ BƯỚC TIẾP THEO LÀ: [Chờ xuất liệu thả liệu hoàn tất]</w:t>
      </w:r>
    </w:p>
    <w:p>
      <w:r>
        <w:rPr>
          <w:b/>
        </w:rPr>
        <w:t>■ BƯỚC: [Chờ xuất liệu thả liệu hoàn tất]</w:t>
      </w:r>
    </w:p>
    <w:p>
      <w:r>
        <w:rPr>
          <w:color w:val="009600"/>
        </w:rPr>
        <w:t xml:space="preserve">    ⏭ BƯỚC TIẾP THEO LÀ: [Kiểm Tra Silo (Kho) 状态]</w:t>
      </w:r>
    </w:p>
    <w:p>
      <w:r>
        <w:rPr>
          <w:color w:val="009600"/>
        </w:rPr>
        <w:t xml:space="preserve">    ⏭ BƯỚC TIẾP THEO LÀ: [Chờ xuất liệu thả liệu hoàn tất]</w:t>
      </w:r>
    </w:p>
    <w:p>
      <w:r>
        <w:rPr>
          <w:b/>
        </w:rPr>
        <w:t>■ BƯỚC: [满料或异常处理]</w:t>
      </w:r>
    </w:p>
    <w:p>
      <w:r>
        <w:rPr>
          <w:color w:val="009600"/>
        </w:rPr>
        <w:t xml:space="preserve">    ⏭ BƯỚC TIẾP THEO LÀ: [Silo (Kho) Xi-lanh 解锁]</w:t>
      </w:r>
    </w:p>
    <w:p>
      <w:r>
        <w:rPr>
          <w:b/>
        </w:rPr>
        <w:t>■ BƯỚC: [Silo (Kho) Xi-lanh 解锁]</w:t>
      </w:r>
    </w:p>
    <w:p>
      <w:r>
        <w:rPr>
          <w:color w:val="009600"/>
        </w:rPr>
        <w:t xml:space="preserve">    ⏭ BƯỚC TIẾP THEO LÀ: [人工处理]</w:t>
      </w:r>
    </w:p>
    <w:p>
      <w:r>
        <w:rPr>
          <w:b/>
        </w:rPr>
        <w:t>■ BƯỚC: [人工处理]</w:t>
      </w:r>
    </w:p>
    <w:p>
      <w:r>
        <w:rPr>
          <w:color w:val="009600"/>
        </w:rPr>
        <w:t xml:space="preserve">    ⏭ BƯỚC TIẾP THEO LÀ: [Silo (Kho) 按钮Kiểm Tra]</w:t>
      </w:r>
    </w:p>
    <w:p>
      <w:r>
        <w:rPr>
          <w:b/>
        </w:rPr>
        <w:t>■ BƯỚC: [Silo (Kho) 按钮Kiểm Tra]</w:t>
      </w:r>
    </w:p>
    <w:p>
      <w:r>
        <w:rPr>
          <w:color w:val="009600"/>
        </w:rPr>
        <w:t xml:space="preserve">    ⏭ BƯỚC TIẾP THEO LÀ: [Silo (Kho) Xi-lanh 锁止]</w:t>
      </w:r>
    </w:p>
    <w:p>
      <w:r>
        <w:rPr>
          <w:color w:val="009600"/>
        </w:rPr>
        <w:t xml:space="preserve">    ⏭ BƯỚC TIẾP THEO LÀ: [Silo (Kho) 按钮Kiểm Tra]</w:t>
      </w:r>
    </w:p>
    <w:p>
      <w:r>
        <w:rPr>
          <w:b/>
        </w:rPr>
        <w:t>■ BƯỚC: [Silo (Kho) Xi-lanh 锁止]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NGDán Màng 站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[quá giới hạn Kiểm Tra]</w:t>
      </w:r>
    </w:p>
    <w:p>
      <w:r>
        <w:rPr>
          <w:b/>
        </w:rPr>
        <w:t>■ BƯỚC: [quá giới hạn Kiểm Tra]</w:t>
      </w:r>
    </w:p>
    <w:p>
      <w:r>
        <w:rPr>
          <w:color w:val="009600"/>
        </w:rPr>
        <w:t xml:space="preserve">    ⏭ BƯỚC TIẾP THEO LÀ: [có vật liệu /满料Kiểm Tra]</w:t>
      </w:r>
    </w:p>
    <w:p>
      <w:r>
        <w:rPr>
          <w:color w:val="009600"/>
        </w:rPr>
        <w:t xml:space="preserve">    ⏭ BƯỚC TIẾP THEO LÀ: [quá giới hạn Kiểm Tra]</w:t>
      </w:r>
    </w:p>
    <w:p>
      <w:r>
        <w:rPr>
          <w:b/>
        </w:rPr>
        <w:t>■ BƯỚC: [có vật liệu /满料Kiểm Tra]</w:t>
      </w:r>
    </w:p>
    <w:p>
      <w:r>
        <w:rPr>
          <w:color w:val="009600"/>
        </w:rPr>
        <w:t xml:space="preserve">    ⏭ BƯỚC TIẾP THEO LÀ: [判断Vật liệu 个数]</w:t>
      </w:r>
    </w:p>
    <w:p>
      <w:r>
        <w:rPr>
          <w:color w:val="009600"/>
        </w:rPr>
        <w:t xml:space="preserve">    ⏭ BƯỚC TIẾP THEO LÀ: [có vật liệu /满料Kiểm Tra]</w:t>
      </w:r>
    </w:p>
    <w:p>
      <w:r>
        <w:rPr>
          <w:b/>
        </w:rPr>
        <w:t>■ BƯỚC: [判断Vật liệu 个数]</w:t>
      </w:r>
    </w:p>
    <w:p>
      <w:r>
        <w:rPr>
          <w:color w:val="009600"/>
        </w:rPr>
        <w:t xml:space="preserve">    ⏭ BƯỚC TIẾP THEO LÀ: [调整XTrục 单步运动]</w:t>
      </w:r>
    </w:p>
    <w:p>
      <w:r>
        <w:rPr>
          <w:color w:val="009600"/>
        </w:rPr>
        <w:t xml:space="preserve">    ⏭ BƯỚC TIẾP THEO LÀ: [切膜动作]</w:t>
      </w:r>
    </w:p>
    <w:p>
      <w:r>
        <w:rPr>
          <w:color w:val="009600"/>
        </w:rPr>
        <w:t xml:space="preserve">    ⏭ BƯỚC TIẾP THEO LÀ: [换盘]</w:t>
      </w:r>
    </w:p>
    <w:p>
      <w:r>
        <w:rPr>
          <w:color w:val="009600"/>
        </w:rPr>
        <w:t xml:space="preserve">    ⏭ BƯỚC TIẾP THEO LÀ: [调整XTrục 单步运动]</w:t>
      </w:r>
    </w:p>
    <w:p>
      <w:r>
        <w:rPr>
          <w:color w:val="009600"/>
        </w:rPr>
        <w:t xml:space="preserve">    ⏭ BƯỚC TIẾP THEO LÀ: [báo Robot 可thả liệu]</w:t>
      </w:r>
    </w:p>
    <w:p>
      <w:r>
        <w:rPr>
          <w:b/>
        </w:rPr>
        <w:t>■ BƯỚC: [调整XTrục 单步运动]</w:t>
      </w:r>
    </w:p>
    <w:p>
      <w:r>
        <w:rPr>
          <w:color w:val="009600"/>
        </w:rPr>
        <w:t xml:space="preserve">    ⏭ BƯỚC TIẾP THEO LÀ: [báo Robot 可thả liệu]</w:t>
      </w:r>
    </w:p>
    <w:p>
      <w:r>
        <w:rPr>
          <w:b/>
        </w:rPr>
        <w:t>■ BƯỚC: [báo Robot 可thả liệu]</w:t>
      </w:r>
    </w:p>
    <w:p>
      <w:r>
        <w:rPr>
          <w:color w:val="009600"/>
        </w:rPr>
        <w:t xml:space="preserve">    ⏭ BƯỚC TIẾP THEO LÀ: [Chờ Robot thả liệu hoàn tất]</w:t>
      </w:r>
    </w:p>
    <w:p>
      <w:r>
        <w:rPr>
          <w:b/>
        </w:rPr>
        <w:t>■ BƯỚC: [换盘]</w:t>
      </w:r>
    </w:p>
    <w:p>
      <w:r>
        <w:rPr>
          <w:color w:val="009600"/>
        </w:rPr>
        <w:t xml:space="preserve">    ⏭ BƯỚC TIẾP THEO LÀ: [调整XTrục 运动]</w:t>
      </w:r>
    </w:p>
    <w:p>
      <w:r>
        <w:rPr>
          <w:b/>
        </w:rPr>
        <w:t>■ BƯỚC: [调整XTrục 运动]</w:t>
      </w:r>
    </w:p>
    <w:p>
      <w:r>
        <w:rPr>
          <w:color w:val="009600"/>
        </w:rPr>
        <w:t xml:space="preserve">    ⏭ BƯỚC TIẾP THEO LÀ: [báo Robot 可thả liệu]</w:t>
      </w:r>
    </w:p>
    <w:p>
      <w:r>
        <w:rPr>
          <w:b/>
        </w:rPr>
        <w:t>■ BƯỚC: [切膜动作]</w:t>
      </w:r>
    </w:p>
    <w:p>
      <w:r>
        <w:rPr>
          <w:color w:val="009600"/>
        </w:rPr>
        <w:t xml:space="preserve">    ⏭ BƯỚC TIẾP THEO LÀ: [切膜返về]</w:t>
      </w:r>
    </w:p>
    <w:p>
      <w:r>
        <w:rPr>
          <w:b/>
        </w:rPr>
        <w:t>■ BƯỚC: [切膜返về]</w:t>
      </w:r>
    </w:p>
    <w:p>
      <w:r>
        <w:rPr>
          <w:color w:val="009600"/>
        </w:rPr>
        <w:t xml:space="preserve">    ⏭ BƯỚC TIẾP THEO LÀ: [Băng tải 出料]</w:t>
      </w:r>
    </w:p>
    <w:p>
      <w:r>
        <w:rPr>
          <w:b/>
        </w:rPr>
        <w:t>■ BƯỚC: [Băng tải 出料]</w:t>
      </w:r>
    </w:p>
    <w:p>
      <w:r>
        <w:rPr>
          <w:color w:val="009600"/>
        </w:rPr>
        <w:t xml:space="preserve">    ⏭ BƯỚC TIẾP THEO LÀ: [发送出料có vật liệu]</w:t>
      </w:r>
    </w:p>
    <w:p>
      <w:r>
        <w:rPr>
          <w:b/>
        </w:rPr>
        <w:t>■ BƯỚC: [发送出料có vật liệu]</w:t>
      </w:r>
    </w:p>
    <w:p>
      <w:r>
        <w:rPr>
          <w:color w:val="009600"/>
        </w:rPr>
        <w:t xml:space="preserve">    ⏭ BƯỚC TIẾP THEO LÀ: [调整XTrục 单步运动]</w:t>
      </w:r>
    </w:p>
    <w:p>
      <w:r>
        <w:rPr>
          <w:b/>
        </w:rPr>
        <w:t>■ BƯỚC: [Chờ Robot thả liệu hoàn tất]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color w:val="009600"/>
        </w:rPr>
        <w:t xml:space="preserve">    ⏭ BƯỚC TIẾP THEO LÀ: [Chờ Robot thả liệu hoàn tất]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OKTrạm Xuất Liệu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[Kiểm Tra Băng tải có vật liệu]</w:t>
      </w:r>
    </w:p>
    <w:p>
      <w:r>
        <w:rPr>
          <w:b/>
        </w:rPr>
        <w:t>■ BƯỚC: [Kiểm Tra Băng tải có vật liệu]</w:t>
      </w:r>
    </w:p>
    <w:p>
      <w:r>
        <w:rPr>
          <w:color w:val="009600"/>
        </w:rPr>
        <w:t xml:space="preserve">    ⏭ BƯỚC TIẾP THEO LÀ: [di chuyển tới Vị trí lấy liệu]</w:t>
      </w:r>
    </w:p>
    <w:p>
      <w:r>
        <w:rPr>
          <w:color w:val="009600"/>
        </w:rPr>
        <w:t xml:space="preserve">    ⏭ BƯỚC TIẾP THEO LÀ: [Kiểm Tra Băng tải có vật liệu]</w:t>
      </w:r>
    </w:p>
    <w:p>
      <w:r>
        <w:rPr>
          <w:b/>
        </w:rPr>
        <w:t>■ BƯỚC: [di chuyển tới Vị trí lấy liệu]</w:t>
      </w:r>
    </w:p>
    <w:p>
      <w:r>
        <w:rPr>
          <w:color w:val="009600"/>
        </w:rPr>
        <w:t xml:space="preserve">    ⏭ BƯỚC TIẾP THEO LÀ: [mở bật hút chân không]</w:t>
      </w:r>
    </w:p>
    <w:p>
      <w:r>
        <w:rPr>
          <w:b/>
        </w:rPr>
        <w:t>■ BƯỚC: [mở bật hút chân không]</w:t>
      </w:r>
    </w:p>
    <w:p>
      <w:r>
        <w:rPr>
          <w:color w:val="009600"/>
        </w:rPr>
        <w:t xml:space="preserve">    ⏭ BƯỚC TIẾP THEO LÀ: [ZTrục di chuyển tới Vị trí chờ]</w:t>
      </w:r>
    </w:p>
    <w:p>
      <w:r>
        <w:rPr>
          <w:color w:val="009600"/>
        </w:rPr>
        <w:t xml:space="preserve">    ⏭ BƯỚC TIẾP THEO LÀ: [mở bật hút chân không]</w:t>
      </w:r>
    </w:p>
    <w:p>
      <w:r>
        <w:rPr>
          <w:color w:val="009600"/>
        </w:rPr>
        <w:t xml:space="preserve">    ⏭ BƯỚC TIẾP THEO LÀ: [ZTrục di chuyển tới Vị trí chờ]</w:t>
      </w:r>
    </w:p>
    <w:p>
      <w:r>
        <w:rPr>
          <w:b/>
        </w:rPr>
        <w:t>■ BƯỚC: [ZTrục di chuyển tới Vị trí chờ]</w:t>
      </w:r>
    </w:p>
    <w:p>
      <w:r>
        <w:rPr>
          <w:color w:val="009600"/>
        </w:rPr>
        <w:t xml:space="preserve">    ⏭ BƯỚC TIẾP THEO LÀ: [di chuyển tới Vị trí thả liệu]</w:t>
      </w:r>
    </w:p>
    <w:p>
      <w:r>
        <w:rPr>
          <w:b/>
        </w:rPr>
        <w:t>■ BƯỚC: [di chuyển tới Vị trí thả liệu]</w:t>
      </w:r>
    </w:p>
    <w:p>
      <w:r>
        <w:rPr>
          <w:color w:val="009600"/>
        </w:rPr>
        <w:t xml:space="preserve">    ⏭ BƯỚC TIẾP THEO LÀ: [Chờ Silo (Kho) 可thả liệu]</w:t>
      </w:r>
    </w:p>
    <w:p>
      <w:r>
        <w:rPr>
          <w:b/>
        </w:rPr>
        <w:t>■ BƯỚC: [Chờ Silo (Kho) 可thả liệu]</w:t>
      </w:r>
    </w:p>
    <w:p>
      <w:r>
        <w:rPr>
          <w:color w:val="009600"/>
        </w:rPr>
        <w:t xml:space="preserve">    ⏭ BƯỚC TIẾP THEO LÀ: [ZTrục di chuyển tới Vị trí thả liệu]</w:t>
      </w:r>
    </w:p>
    <w:p>
      <w:r>
        <w:rPr>
          <w:color w:val="009600"/>
        </w:rPr>
        <w:t xml:space="preserve">    ⏭ BƯỚC TIẾP THEO LÀ: [Chờ Silo (Kho) 可thả liệu]</w:t>
      </w:r>
    </w:p>
    <w:p>
      <w:r>
        <w:rPr>
          <w:b/>
        </w:rPr>
        <w:t>■ BƯỚC: [ZTrục di chuyển tới Vị trí thả liệu]</w:t>
      </w:r>
    </w:p>
    <w:p>
      <w:r>
        <w:rPr>
          <w:color w:val="009600"/>
        </w:rPr>
        <w:t xml:space="preserve">    ⏭ BƯỚC TIẾP THEO LÀ: [ZTrục di chuyển tới Vị trí thả liệu]</w:t>
      </w:r>
    </w:p>
    <w:p>
      <w:r>
        <w:rPr>
          <w:color w:val="009600"/>
        </w:rPr>
        <w:t xml:space="preserve">    ⏭ BƯỚC TIẾP THEO LÀ: [đóng bật hút chân không]</w:t>
      </w:r>
    </w:p>
    <w:p>
      <w:r>
        <w:rPr>
          <w:b/>
        </w:rPr>
        <w:t>■ BƯỚC: [đóng bật hút chân không]</w:t>
      </w:r>
    </w:p>
    <w:p>
      <w:r>
        <w:rPr>
          <w:color w:val="009600"/>
        </w:rPr>
        <w:t xml:space="preserve">    ⏭ BƯỚC TIẾP THEO LÀ: [向Silo (Kho) 发送thả liệu hoàn tất]</w:t>
      </w:r>
    </w:p>
    <w:p>
      <w:r>
        <w:rPr>
          <w:b/>
        </w:rPr>
        <w:t>■ BƯỚC: [向Silo (Kho) 发送thả liệu hoàn tất]</w:t>
      </w:r>
    </w:p>
    <w:p>
      <w:r>
        <w:rPr>
          <w:color w:val="009600"/>
        </w:rPr>
        <w:t xml:space="preserve">    ⏭ BƯỚC TIẾP THEO LÀ: [di chuyển tới Vị trí chờ]</w:t>
      </w:r>
    </w:p>
    <w:p>
      <w:r>
        <w:rPr>
          <w:b/>
        </w:rPr>
        <w:t>■ BƯỚC: [di chuyển tới Vị trí chờ]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OKSilo (Kho) 站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[Kiểm Tra Silo (Kho) có/không tới 位]</w:t>
      </w:r>
    </w:p>
    <w:p>
      <w:r>
        <w:rPr>
          <w:b/>
        </w:rPr>
        <w:t>■ BƯỚC: [Kiểm Tra Silo (Kho) có/không tới 位]</w:t>
      </w:r>
    </w:p>
    <w:p>
      <w:r>
        <w:rPr>
          <w:color w:val="009600"/>
        </w:rPr>
        <w:t xml:space="preserve">    ⏭ BƯỚC TIẾP THEO LÀ: [Kiểm Tra Silo (Kho) 状态]</w:t>
      </w:r>
    </w:p>
    <w:p>
      <w:r>
        <w:rPr>
          <w:color w:val="009600"/>
        </w:rPr>
        <w:t xml:space="preserve">    ⏭ BƯỚC TIẾP THEO LÀ: [满料或异常处理]</w:t>
      </w:r>
    </w:p>
    <w:p>
      <w:r>
        <w:rPr>
          <w:b/>
        </w:rPr>
        <w:t>■ BƯỚC: [Kiểm Tra Silo (Kho) 状态]</w:t>
      </w:r>
    </w:p>
    <w:p>
      <w:r>
        <w:rPr>
          <w:color w:val="009600"/>
        </w:rPr>
        <w:t xml:space="preserve">    ⏭ BƯỚC TIẾP THEO LÀ: [Chờ xuất liệu thả liệu hoàn tất]</w:t>
      </w:r>
    </w:p>
    <w:p>
      <w:r>
        <w:rPr>
          <w:color w:val="009600"/>
        </w:rPr>
        <w:t xml:space="preserve">    ⏭ BƯỚC TIẾP THEO LÀ: [满料或异常处理]</w:t>
      </w:r>
    </w:p>
    <w:p>
      <w:r>
        <w:rPr>
          <w:b/>
        </w:rPr>
        <w:t>■ BƯỚC: [Chờ xuất liệu thả liệu hoàn tất]</w:t>
      </w:r>
    </w:p>
    <w:p>
      <w:r>
        <w:rPr>
          <w:color w:val="009600"/>
        </w:rPr>
        <w:t xml:space="preserve">    ⏭ BƯỚC TIẾP THEO LÀ: [Kiểm Tra Silo (Kho) 状态]</w:t>
      </w:r>
    </w:p>
    <w:p>
      <w:r>
        <w:rPr>
          <w:color w:val="009600"/>
        </w:rPr>
        <w:t xml:space="preserve">    ⏭ BƯỚC TIẾP THEO LÀ: [Chờ xuất liệu thả liệu hoàn tất]</w:t>
      </w:r>
    </w:p>
    <w:p>
      <w:r>
        <w:rPr>
          <w:b/>
        </w:rPr>
        <w:t>■ BƯỚC: [满料或异常处理]</w:t>
      </w:r>
    </w:p>
    <w:p>
      <w:r>
        <w:rPr>
          <w:color w:val="009600"/>
        </w:rPr>
        <w:t xml:space="preserve">    ⏭ BƯỚC TIẾP THEO LÀ: [Silo (Kho) Xi-lanh 解锁]</w:t>
      </w:r>
    </w:p>
    <w:p>
      <w:r>
        <w:rPr>
          <w:b/>
        </w:rPr>
        <w:t>■ BƯỚC: [Silo (Kho) Xi-lanh 解锁]</w:t>
      </w:r>
    </w:p>
    <w:p>
      <w:r>
        <w:rPr>
          <w:color w:val="009600"/>
        </w:rPr>
        <w:t xml:space="preserve">    ⏭ BƯỚC TIẾP THEO LÀ: [人工处理]</w:t>
      </w:r>
    </w:p>
    <w:p>
      <w:r>
        <w:rPr>
          <w:b/>
        </w:rPr>
        <w:t>■ BƯỚC: [人工处理]</w:t>
      </w:r>
    </w:p>
    <w:p>
      <w:r>
        <w:rPr>
          <w:color w:val="009600"/>
        </w:rPr>
        <w:t xml:space="preserve">    ⏭ BƯỚC TIẾP THEO LÀ: [Silo (Kho) 按钮Kiểm Tra]</w:t>
      </w:r>
    </w:p>
    <w:p>
      <w:r>
        <w:rPr>
          <w:b/>
        </w:rPr>
        <w:t>■ BƯỚC: [Silo (Kho) 按钮Kiểm Tra]</w:t>
      </w:r>
    </w:p>
    <w:p>
      <w:r>
        <w:rPr>
          <w:color w:val="009600"/>
        </w:rPr>
        <w:t xml:space="preserve">    ⏭ BƯỚC TIẾP THEO LÀ: [Silo (Kho) Xi-lanh 锁止]</w:t>
      </w:r>
    </w:p>
    <w:p>
      <w:r>
        <w:rPr>
          <w:color w:val="009600"/>
        </w:rPr>
        <w:t xml:space="preserve">    ⏭ BƯỚC TIẾP THEO LÀ: [Silo (Kho) 按钮Kiểm Tra]</w:t>
      </w:r>
    </w:p>
    <w:p>
      <w:r>
        <w:rPr>
          <w:b/>
        </w:rPr>
        <w:t>■ BƯỚC: [Silo (Kho) Xi-lanh 锁止]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OKDán Màng 站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[quá giới hạn Kiểm Tra]</w:t>
      </w:r>
    </w:p>
    <w:p>
      <w:r>
        <w:rPr>
          <w:b/>
        </w:rPr>
        <w:t>■ BƯỚC: [quá giới hạn Kiểm Tra]</w:t>
      </w:r>
    </w:p>
    <w:p>
      <w:r>
        <w:rPr>
          <w:color w:val="009600"/>
        </w:rPr>
        <w:t xml:space="preserve">    ⏭ BƯỚC TIẾP THEO LÀ: [có vật liệu /满料Kiểm Tra]</w:t>
      </w:r>
    </w:p>
    <w:p>
      <w:r>
        <w:rPr>
          <w:color w:val="009600"/>
        </w:rPr>
        <w:t xml:space="preserve">    ⏭ BƯỚC TIẾP THEO LÀ: [quá giới hạn Kiểm Tra]</w:t>
      </w:r>
    </w:p>
    <w:p>
      <w:r>
        <w:rPr>
          <w:b/>
        </w:rPr>
        <w:t>■ BƯỚC: [có vật liệu /满料Kiểm Tra]</w:t>
      </w:r>
    </w:p>
    <w:p>
      <w:r>
        <w:rPr>
          <w:color w:val="009600"/>
        </w:rPr>
        <w:t xml:space="preserve">    ⏭ BƯỚC TIẾP THEO LÀ: [判断Vật liệu 个数]</w:t>
      </w:r>
    </w:p>
    <w:p>
      <w:r>
        <w:rPr>
          <w:color w:val="009600"/>
        </w:rPr>
        <w:t xml:space="preserve">    ⏭ BƯỚC TIẾP THEO LÀ: [có vật liệu /满料Kiểm Tra]</w:t>
      </w:r>
    </w:p>
    <w:p>
      <w:r>
        <w:rPr>
          <w:b/>
        </w:rPr>
        <w:t>■ BƯỚC: [判断Vật liệu 个数]</w:t>
      </w:r>
    </w:p>
    <w:p>
      <w:r>
        <w:rPr>
          <w:color w:val="009600"/>
        </w:rPr>
        <w:t xml:space="preserve">    ⏭ BƯỚC TIẾP THEO LÀ: [调整XTrục 单步运动]</w:t>
      </w:r>
    </w:p>
    <w:p>
      <w:r>
        <w:rPr>
          <w:color w:val="009600"/>
        </w:rPr>
        <w:t xml:space="preserve">    ⏭ BƯỚC TIẾP THEO LÀ: [切膜动作]</w:t>
      </w:r>
    </w:p>
    <w:p>
      <w:r>
        <w:rPr>
          <w:color w:val="009600"/>
        </w:rPr>
        <w:t xml:space="preserve">    ⏭ BƯỚC TIẾP THEO LÀ: [换盘]</w:t>
      </w:r>
    </w:p>
    <w:p>
      <w:r>
        <w:rPr>
          <w:color w:val="009600"/>
        </w:rPr>
        <w:t xml:space="preserve">    ⏭ BƯỚC TIẾP THEO LÀ: [调整XTrục 单步运动]</w:t>
      </w:r>
    </w:p>
    <w:p>
      <w:r>
        <w:rPr>
          <w:color w:val="009600"/>
        </w:rPr>
        <w:t xml:space="preserve">    ⏭ BƯỚC TIẾP THEO LÀ: [báo Robot 可thả liệu]</w:t>
      </w:r>
    </w:p>
    <w:p>
      <w:r>
        <w:rPr>
          <w:b/>
        </w:rPr>
        <w:t>■ BƯỚC: [调整XTrục 单步运动]</w:t>
      </w:r>
    </w:p>
    <w:p>
      <w:r>
        <w:rPr>
          <w:color w:val="009600"/>
        </w:rPr>
        <w:t xml:space="preserve">    ⏭ BƯỚC TIẾP THEO LÀ: [báo Robot 可thả liệu]</w:t>
      </w:r>
    </w:p>
    <w:p>
      <w:r>
        <w:rPr>
          <w:b/>
        </w:rPr>
        <w:t>■ BƯỚC: [báo Robot 可thả liệu]</w:t>
      </w:r>
    </w:p>
    <w:p>
      <w:r>
        <w:rPr>
          <w:color w:val="009600"/>
        </w:rPr>
        <w:t xml:space="preserve">    ⏭ BƯỚC TIẾP THEO LÀ: [Chờ Robot thả liệu hoàn tất]</w:t>
      </w:r>
    </w:p>
    <w:p>
      <w:r>
        <w:rPr>
          <w:b/>
        </w:rPr>
        <w:t>■ BƯỚC: [换盘]</w:t>
      </w:r>
    </w:p>
    <w:p>
      <w:r>
        <w:rPr>
          <w:color w:val="009600"/>
        </w:rPr>
        <w:t xml:space="preserve">    ⏭ BƯỚC TIẾP THEO LÀ: [调整XTrục 运动]</w:t>
      </w:r>
    </w:p>
    <w:p>
      <w:r>
        <w:rPr>
          <w:b/>
        </w:rPr>
        <w:t>■ BƯỚC: [调整XTrục 运动]</w:t>
      </w:r>
    </w:p>
    <w:p>
      <w:r>
        <w:rPr>
          <w:color w:val="009600"/>
        </w:rPr>
        <w:t xml:space="preserve">    ⏭ BƯỚC TIẾP THEO LÀ: [báo Robot 可thả liệu]</w:t>
      </w:r>
    </w:p>
    <w:p>
      <w:r>
        <w:rPr>
          <w:b/>
        </w:rPr>
        <w:t>■ BƯỚC: [切膜动作]</w:t>
      </w:r>
    </w:p>
    <w:p>
      <w:r>
        <w:rPr>
          <w:color w:val="009600"/>
        </w:rPr>
        <w:t xml:space="preserve">    ⏭ BƯỚC TIẾP THEO LÀ: [切膜返về]</w:t>
      </w:r>
    </w:p>
    <w:p>
      <w:r>
        <w:rPr>
          <w:b/>
        </w:rPr>
        <w:t>■ BƯỚC: [切膜返về]</w:t>
      </w:r>
    </w:p>
    <w:p>
      <w:r>
        <w:rPr>
          <w:color w:val="009600"/>
        </w:rPr>
        <w:t xml:space="preserve">    ⏭ BƯỚC TIẾP THEO LÀ: [Băng tải 出料]</w:t>
      </w:r>
    </w:p>
    <w:p>
      <w:r>
        <w:rPr>
          <w:b/>
        </w:rPr>
        <w:t>■ BƯỚC: [Băng tải 出料]</w:t>
      </w:r>
    </w:p>
    <w:p>
      <w:r>
        <w:rPr>
          <w:color w:val="009600"/>
        </w:rPr>
        <w:t xml:space="preserve">    ⏭ BƯỚC TIẾP THEO LÀ: [发送出料có vật liệu]</w:t>
      </w:r>
    </w:p>
    <w:p>
      <w:r>
        <w:rPr>
          <w:b/>
        </w:rPr>
        <w:t>■ BƯỚC: [发送出料có vật liệu]</w:t>
      </w:r>
    </w:p>
    <w:p>
      <w:r>
        <w:rPr>
          <w:color w:val="009600"/>
        </w:rPr>
        <w:t xml:space="preserve">    ⏭ BƯỚC TIẾP THEO LÀ: [调整XTrục 单步运动]</w:t>
      </w:r>
    </w:p>
    <w:p>
      <w:r>
        <w:rPr>
          <w:b/>
        </w:rPr>
        <w:t>■ BƯỚC: [Chờ Robot thả liệu hoàn tất]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color w:val="009600"/>
        </w:rPr>
        <w:t xml:space="preserve">    ⏭ BƯỚC TIẾP THEO LÀ: [Chờ Robot thả liệu hoàn tất]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StationRobot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[khởi tạo Robot tới Vị trí chụp ảnh]</w:t>
      </w:r>
    </w:p>
    <w:p>
      <w:r>
        <w:rPr>
          <w:color w:val="009600"/>
        </w:rPr>
        <w:t xml:space="preserve">    ⏭ BƯỚC TIẾP THEO LÀ: [Chờ AR面可lấy liệu]</w:t>
      </w:r>
    </w:p>
    <w:p>
      <w:r>
        <w:rPr>
          <w:b/>
        </w:rPr>
        <w:t>■ BƯỚC: [Chờ AR面可lấy liệu]</w:t>
      </w:r>
    </w:p>
    <w:p>
      <w:r>
        <w:rPr>
          <w:color w:val="C86400"/>
        </w:rPr>
        <w:t xml:space="preserve">    ⏳ ĐỢI TÍN HIỆU CỜ: Chờ [ARKiểm Tra báo Robot có vật liệu] == true</w:t>
      </w:r>
    </w:p>
    <w:p>
      <w:r>
        <w:rPr>
          <w:color w:val="C800C8"/>
        </w:rPr>
        <w:t xml:space="preserve">    🚩 XUẤT TÍN HIỆU CỜ: Báo cáo [ARKiểm Tra báo Robot có vật liệu] = false</w:t>
      </w:r>
    </w:p>
    <w:p>
      <w:r>
        <w:rPr>
          <w:color w:val="009600"/>
        </w:rPr>
        <w:t xml:space="preserve">    ⏭ BƯỚC TIẾP THEO LÀ: [Robot lấy liệu]</w:t>
      </w:r>
    </w:p>
    <w:p>
      <w:r>
        <w:rPr>
          <w:b/>
        </w:rPr>
        <w:t>■ BƯỚC: [Robot lấy liệu]</w:t>
      </w:r>
    </w:p>
    <w:p>
      <w:r>
        <w:rPr>
          <w:color w:val="C800C8"/>
        </w:rPr>
        <w:t xml:space="preserve">    🚩 XUẤT TÍN HIỆU CỜ: Báo cáo [Robot báo ARđóng chân không] = true</w:t>
      </w:r>
    </w:p>
    <w:p>
      <w:r>
        <w:rPr>
          <w:color w:val="C800C8"/>
        </w:rPr>
        <w:t xml:space="preserve">    🚩 XUẤT TÍN HIỆU CỜ: Báo cáo [Robot báo ARKiểm Tra lấy liệu hoàn tất] = true</w:t>
      </w:r>
    </w:p>
    <w:p>
      <w:r>
        <w:rPr>
          <w:color w:val="009600"/>
        </w:rPr>
        <w:t xml:space="preserve">    ⏭ BƯỚC TIẾP THEO LÀ: [Robot tới Vị trí chụp ảnh]</w:t>
      </w:r>
    </w:p>
    <w:p>
      <w:r>
        <w:rPr>
          <w:color w:val="009600"/>
        </w:rPr>
        <w:t xml:space="preserve">    ⏭ BƯỚC TIẾP THEO LÀ: [Robot tới Vị trí chụp ảnh]</w:t>
      </w:r>
    </w:p>
    <w:p>
      <w:r>
        <w:rPr>
          <w:color w:val="009600"/>
        </w:rPr>
        <w:t xml:space="preserve">    ⏭ BƯỚC TIẾP THEO LÀ: [Robot lấy liệu]</w:t>
      </w:r>
    </w:p>
    <w:p>
      <w:r>
        <w:rPr>
          <w:color w:val="009600"/>
        </w:rPr>
        <w:t xml:space="preserve">    ⏭ BƯỚC TIẾP THEO LÀ: [Robot tới Vị trí chụp ảnh]</w:t>
      </w:r>
    </w:p>
    <w:p>
      <w:r>
        <w:rPr>
          <w:color w:val="009600"/>
        </w:rPr>
        <w:t xml:space="preserve">    ⏭ BƯỚC TIẾP THEO LÀ: [Robot lấy liệu]</w:t>
      </w:r>
    </w:p>
    <w:p>
      <w:r>
        <w:rPr>
          <w:b/>
        </w:rPr>
        <w:t>■ BƯỚC: [khởi tạo Robot tới Vị trí chụp ảnh]</w:t>
      </w:r>
    </w:p>
    <w:p>
      <w:r>
        <w:rPr>
          <w:color w:val="C800C8"/>
        </w:rPr>
        <w:t xml:space="preserve">    🚩 XUẤT TÍN HIỆU CỜ: Báo cáo [Robot khởi tạo Vòi hút 1có vật liệu] = false</w:t>
      </w:r>
    </w:p>
    <w:p>
      <w:r>
        <w:rPr>
          <w:color w:val="C800C8"/>
        </w:rPr>
        <w:t xml:space="preserve">    🚩 XUẤT TÍN HIỆU CỜ: Báo cáo [Robot khởi tạo Vòi hút 2có vật liệu] = false</w:t>
      </w:r>
    </w:p>
    <w:p>
      <w:r>
        <w:rPr>
          <w:color w:val="C800C8"/>
        </w:rPr>
        <w:t xml:space="preserve">    🚩 XUẤT TÍN HIỆU CỜ: Báo cáo [Robot khởi tạo Vòi hút 3có vật liệu] = false</w:t>
      </w:r>
    </w:p>
    <w:p>
      <w:r>
        <w:rPr>
          <w:color w:val="C800C8"/>
        </w:rPr>
        <w:t xml:space="preserve">    🚩 XUẤT TÍN HIỆU CỜ: Báo cáo [Robot khởi tạo Vòi hút 4có vật liệu] = false</w:t>
      </w:r>
    </w:p>
    <w:p>
      <w:r>
        <w:rPr>
          <w:color w:val="009600"/>
        </w:rPr>
        <w:t xml:space="preserve">    ⏭ BƯỚC TIẾP THEO LÀ: [chụp ảnh 定位]</w:t>
      </w:r>
    </w:p>
    <w:p>
      <w:r>
        <w:rPr>
          <w:color w:val="009600"/>
        </w:rPr>
        <w:t xml:space="preserve">    ⏭ BƯỚC TIẾP THEO LÀ: [khởi tạo Robot tới Vị trí chụp ảnh]</w:t>
      </w:r>
    </w:p>
    <w:p>
      <w:r>
        <w:rPr>
          <w:color w:val="009600"/>
        </w:rPr>
        <w:t xml:space="preserve">    ⏭ BƯỚC TIẾP THEO LÀ: [chụp ảnh 定位]</w:t>
      </w:r>
    </w:p>
    <w:p>
      <w:r>
        <w:rPr>
          <w:color w:val="009600"/>
        </w:rPr>
        <w:t xml:space="preserve">    ⏭ BƯỚC TIẾP THEO LÀ: [khởi tạo Robot tới Vị trí chụp ảnh]</w:t>
      </w:r>
    </w:p>
    <w:p>
      <w:r>
        <w:rPr>
          <w:b/>
        </w:rPr>
        <w:t>■ BƯỚC: [Robot tới Vị trí chụp ảnh]</w:t>
      </w:r>
    </w:p>
    <w:p>
      <w:r>
        <w:rPr>
          <w:color w:val="C86400"/>
        </w:rPr>
        <w:t xml:space="preserve">    ⏳ ĐỢI TÍN HIỆU CỜ: Chờ [ARKiểm Tra báo Robot chân không 已đóng] == true</w:t>
      </w:r>
    </w:p>
    <w:p>
      <w:r>
        <w:rPr>
          <w:color w:val="C800C8"/>
        </w:rPr>
        <w:t xml:space="preserve">    🚩 XUẤT TÍN HIỆU CỜ: Báo cáo [ARKiểm Tra báo Robot chân không 已đóng] = false</w:t>
      </w:r>
    </w:p>
    <w:p>
      <w:r>
        <w:rPr>
          <w:color w:val="C800C8"/>
        </w:rPr>
        <w:t xml:space="preserve">    🚩 XUẤT TÍN HIỆU CỜ: Báo cáo [Robot báo ARKiểm Tra lấy liệu hoàn tất] = true</w:t>
      </w:r>
    </w:p>
    <w:p>
      <w:r>
        <w:rPr>
          <w:color w:val="C800C8"/>
        </w:rPr>
        <w:t xml:space="preserve">    🚩 XUẤT TÍN HIỆU CỜ: Báo cáo [ARbáo Robot 穴位1có vật liệu] = false</w:t>
      </w:r>
    </w:p>
    <w:p>
      <w:r>
        <w:rPr>
          <w:color w:val="C800C8"/>
        </w:rPr>
        <w:t xml:space="preserve">    🚩 XUẤT TÍN HIỆU CỜ: Báo cáo [ARbáo Robot 穴位2có vật liệu] = false</w:t>
      </w:r>
    </w:p>
    <w:p>
      <w:r>
        <w:rPr>
          <w:color w:val="C800C8"/>
        </w:rPr>
        <w:t xml:space="preserve">    🚩 XUẤT TÍN HIỆU CỜ: Báo cáo [ARbáo Robot 穴位3có vật liệu] = false</w:t>
      </w:r>
    </w:p>
    <w:p>
      <w:r>
        <w:rPr>
          <w:color w:val="C800C8"/>
        </w:rPr>
        <w:t xml:space="preserve">    🚩 XUẤT TÍN HIỆU CỜ: Báo cáo [ARbáo Robot 穴位4có vật liệu] = false</w:t>
      </w:r>
    </w:p>
    <w:p>
      <w:r>
        <w:rPr>
          <w:color w:val="C800C8"/>
        </w:rPr>
        <w:t xml:space="preserve">    🚩 XUẤT TÍN HIỆU CỜ: Báo cáo [ARKiểm Tra báo Robot chân không 已đóng] = true</w:t>
      </w:r>
    </w:p>
    <w:p>
      <w:r>
        <w:rPr>
          <w:color w:val="C800C8"/>
        </w:rPr>
        <w:t xml:space="preserve">    🚩 XUẤT TÍN HIỆU CỜ: Báo cáo [Robot báo ARKiểm Tra lấy liệu hoàn tất] = true</w:t>
      </w:r>
    </w:p>
    <w:p>
      <w:r>
        <w:rPr>
          <w:color w:val="C800C8"/>
        </w:rPr>
        <w:t xml:space="preserve">    🚩 XUẤT TÍN HIỆU CỜ: Báo cáo [ARbáo Robot 穴位1có vật liệu] = false</w:t>
      </w:r>
    </w:p>
    <w:p>
      <w:r>
        <w:rPr>
          <w:color w:val="C800C8"/>
        </w:rPr>
        <w:t xml:space="preserve">    🚩 XUẤT TÍN HIỆU CỜ: Báo cáo [ARbáo Robot 穴位2có vật liệu] = false</w:t>
      </w:r>
    </w:p>
    <w:p>
      <w:r>
        <w:rPr>
          <w:color w:val="C800C8"/>
        </w:rPr>
        <w:t xml:space="preserve">    🚩 XUẤT TÍN HIỆU CỜ: Báo cáo [ARbáo Robot 穴位3có vật liệu] = false</w:t>
      </w:r>
    </w:p>
    <w:p>
      <w:r>
        <w:rPr>
          <w:color w:val="C800C8"/>
        </w:rPr>
        <w:t xml:space="preserve">    🚩 XUẤT TÍN HIỆU CỜ: Báo cáo [ARbáo Robot 穴位4có vật liệu] = false</w:t>
      </w:r>
    </w:p>
    <w:p>
      <w:r>
        <w:rPr>
          <w:color w:val="009600"/>
        </w:rPr>
        <w:t xml:space="preserve">    ⏭ BƯỚC TIẾP THEO LÀ: [chụp ảnh 定位]</w:t>
      </w:r>
    </w:p>
    <w:p>
      <w:r>
        <w:rPr>
          <w:color w:val="009600"/>
        </w:rPr>
        <w:t xml:space="preserve">    ⏭ BƯỚC TIẾP THEO LÀ: [Robot lấy liệu]</w:t>
      </w:r>
    </w:p>
    <w:p>
      <w:r>
        <w:rPr>
          <w:color w:val="009600"/>
        </w:rPr>
        <w:t xml:space="preserve">    ⏭ BƯỚC TIẾP THEO LÀ: [拍完照去过度位]</w:t>
      </w:r>
    </w:p>
    <w:p>
      <w:r>
        <w:rPr>
          <w:color w:val="009600"/>
        </w:rPr>
        <w:t xml:space="preserve">    ⏭ BƯỚC TIẾP THEO LÀ: [Robot tới Vị trí chụp ảnh]</w:t>
      </w:r>
    </w:p>
    <w:p>
      <w:r>
        <w:rPr>
          <w:b/>
        </w:rPr>
        <w:t>■ BƯỚC: [chụp ảnh 定位]</w:t>
      </w:r>
    </w:p>
    <w:p>
      <w:r>
        <w:rPr>
          <w:color w:val="0064C8"/>
        </w:rPr>
        <w:t xml:space="preserve">    🔌 ĐIỀU KHIỂN IO (DO): Bật/Tắt [CCD7触发] = true</w:t>
      </w:r>
    </w:p>
    <w:p>
      <w:r>
        <w:rPr>
          <w:color w:val="0064C8"/>
        </w:rPr>
        <w:t xml:space="preserve">    🔌 ĐIỀU KHIỂN IO (DO): Bật/Tắt [CCD7触发] = false</w:t>
      </w:r>
    </w:p>
    <w:p>
      <w:r>
        <w:rPr>
          <w:color w:val="009600"/>
        </w:rPr>
        <w:t xml:space="preserve">    ⏭ BƯỚC TIẾP THEO LÀ: [拍完照去过度位]</w:t>
      </w:r>
    </w:p>
    <w:p>
      <w:r>
        <w:rPr>
          <w:color w:val="009600"/>
        </w:rPr>
        <w:t xml:space="preserve">    ⏭ BƯỚC TIẾP THEO LÀ: [拍完照去过度位]</w:t>
      </w:r>
    </w:p>
    <w:p>
      <w:r>
        <w:rPr>
          <w:color w:val="009600"/>
        </w:rPr>
        <w:t xml:space="preserve">    ⏭ BƯỚC TIẾP THEO LÀ: [chụp ảnh 定位]</w:t>
      </w:r>
    </w:p>
    <w:p>
      <w:r>
        <w:rPr>
          <w:color w:val="009600"/>
        </w:rPr>
        <w:t xml:space="preserve">    ⏭ BƯỚC TIẾP THEO LÀ: [计算判断]</w:t>
      </w:r>
    </w:p>
    <w:p>
      <w:r>
        <w:rPr>
          <w:color w:val="009600"/>
        </w:rPr>
        <w:t xml:space="preserve">    ⏭ BƯỚC TIẾP THEO LÀ: [chụp ảnh 定位]</w:t>
      </w:r>
    </w:p>
    <w:p>
      <w:r>
        <w:rPr>
          <w:color w:val="009600"/>
        </w:rPr>
        <w:t xml:space="preserve">    ⏭ BƯỚC TIẾP THEO LÀ: [拍完照去过度位]</w:t>
      </w:r>
    </w:p>
    <w:p>
      <w:r>
        <w:rPr>
          <w:color w:val="009600"/>
        </w:rPr>
        <w:t xml:space="preserve">    ⏭ BƯỚC TIẾP THEO LÀ: [拍完照去过度位]</w:t>
      </w:r>
    </w:p>
    <w:p>
      <w:r>
        <w:rPr>
          <w:color w:val="009600"/>
        </w:rPr>
        <w:t xml:space="preserve">    ⏭ BƯỚC TIẾP THEO LÀ: [chụp ảnh 定位]</w:t>
      </w:r>
    </w:p>
    <w:p>
      <w:r>
        <w:rPr>
          <w:color w:val="009600"/>
        </w:rPr>
        <w:t xml:space="preserve">    ⏭ BƯỚC TIẾP THEO LÀ: [拍完照去过度位]</w:t>
      </w:r>
    </w:p>
    <w:p>
      <w:r>
        <w:rPr>
          <w:b/>
        </w:rPr>
        <w:t>■ BƯỚC: [拍完照去过度位]</w:t>
      </w:r>
    </w:p>
    <w:p>
      <w:r>
        <w:rPr>
          <w:color w:val="009600"/>
        </w:rPr>
        <w:t xml:space="preserve">    ⏭ BƯỚC TIẾP THEO LÀ: [计算判断]</w:t>
      </w:r>
    </w:p>
    <w:p>
      <w:r>
        <w:rPr>
          <w:b/>
        </w:rPr>
        <w:t>■ BƯỚC: [计算判断]</w:t>
      </w:r>
    </w:p>
    <w:p>
      <w:r>
        <w:rPr>
          <w:color w:val="C86400"/>
        </w:rPr>
        <w:t xml:space="preserve">    ⏳ ĐỢI TÍN HIỆU CỜ: Chờ [OKDán Màng báo Robot 可thả liệu] == true</w:t>
      </w:r>
    </w:p>
    <w:p>
      <w:r>
        <w:rPr>
          <w:color w:val="C86400"/>
        </w:rPr>
        <w:t xml:space="preserve">    ⏳ ĐỢI TÍN HIỆU CỜ: Chờ [NGDán Màng báo Robot 可thả liệu] == true</w:t>
      </w:r>
    </w:p>
    <w:p>
      <w:r>
        <w:rPr>
          <w:color w:val="C86400"/>
        </w:rPr>
        <w:t xml:space="preserve">    ⏳ ĐỢI TÍN HIỆU CỜ: Chờ [OKDán Màng báo Robot 可thả liệu] == true</w:t>
      </w:r>
    </w:p>
    <w:p>
      <w:r>
        <w:rPr>
          <w:color w:val="C86400"/>
        </w:rPr>
        <w:t xml:space="preserve">    ⏳ ĐỢI TÍN HIỆU CỜ: Chờ [NGDán Màng báo Robot 可thả liệu] == true</w:t>
      </w:r>
    </w:p>
    <w:p>
      <w:r>
        <w:rPr>
          <w:color w:val="C800C8"/>
        </w:rPr>
        <w:t xml:space="preserve">    🚩 XUẤT TÍN HIỆU CỜ: Báo cáo [OKDán Màng báo Robot 可thả liệu] = false</w:t>
      </w:r>
    </w:p>
    <w:p>
      <w:r>
        <w:rPr>
          <w:color w:val="C800C8"/>
        </w:rPr>
        <w:t xml:space="preserve">    🚩 XUẤT TÍN HIỆU CỜ: Báo cáo [Robot báo OKDán Màng thả liệu hoàn tất] = true</w:t>
      </w:r>
    </w:p>
    <w:p>
      <w:r>
        <w:rPr>
          <w:color w:val="C800C8"/>
        </w:rPr>
        <w:t xml:space="preserve">    🚩 XUẤT TÍN HIỆU CỜ: Báo cáo [NGDán Màng báo Robot 可thả liệu] = false</w:t>
      </w:r>
    </w:p>
    <w:p>
      <w:r>
        <w:rPr>
          <w:color w:val="C800C8"/>
        </w:rPr>
        <w:t xml:space="preserve">    🚩 XUẤT TÍN HIỆU CỜ: Báo cáo [Robot báo NGDán Màng thả liệu hoàn tất] = true</w:t>
      </w:r>
    </w:p>
    <w:p>
      <w:r>
        <w:rPr>
          <w:color w:val="C800C8"/>
        </w:rPr>
        <w:t xml:space="preserve">    🚩 XUẤT TÍN HIỆU CỜ: Báo cáo [OKDán Màng báo Robot 可thả liệu] = false</w:t>
      </w:r>
    </w:p>
    <w:p>
      <w:r>
        <w:rPr>
          <w:color w:val="C800C8"/>
        </w:rPr>
        <w:t xml:space="preserve">    🚩 XUẤT TÍN HIỆU CỜ: Báo cáo [NGDán Màng báo Robot 可thả liệu] = false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color w:val="009600"/>
        </w:rPr>
        <w:t xml:space="preserve">    ⏭ BƯỚC TIẾP THEO LÀ: [Robot 去Vị trí thả liệu]</w:t>
      </w:r>
    </w:p>
    <w:p>
      <w:r>
        <w:rPr>
          <w:b/>
        </w:rPr>
        <w:t>■ BƯỚC: [Robot 去Vị trí thả liệu]</w:t>
      </w:r>
    </w:p>
    <w:p>
      <w:r>
        <w:rPr>
          <w:color w:val="C86400"/>
        </w:rPr>
        <w:t xml:space="preserve">    ⏳ ĐỢI TÍN HIỆU CỜ: Chờ [OKDán Màng báo Robot 可thả liệu] == true</w:t>
      </w:r>
    </w:p>
    <w:p>
      <w:r>
        <w:rPr>
          <w:color w:val="C86400"/>
        </w:rPr>
        <w:t xml:space="preserve">    ⏳ ĐỢI TÍN HIỆU CỜ: Chờ [NGDán Màng báo Robot 可thả liệu] == true</w:t>
      </w:r>
    </w:p>
    <w:p>
      <w:r>
        <w:rPr>
          <w:color w:val="C800C8"/>
        </w:rPr>
        <w:t xml:space="preserve">    🚩 XUẤT TÍN HIỆU CỜ: Báo cáo [OKDán Màng báo Robot 可thả liệu] = false</w:t>
      </w:r>
    </w:p>
    <w:p>
      <w:r>
        <w:rPr>
          <w:color w:val="C800C8"/>
        </w:rPr>
        <w:t xml:space="preserve">    🚩 XUẤT TÍN HIỆU CỜ: Báo cáo [NGDán Màng báo Robot 可thả liệu] = false</w:t>
      </w:r>
    </w:p>
    <w:p>
      <w:r>
        <w:rPr>
          <w:color w:val="C800C8"/>
        </w:rPr>
        <w:t xml:space="preserve">    🚩 XUẤT TÍN HIỆU CỜ: Báo cáo [Robot báo OKDán Màng thả liệu hoàn tất] = true</w:t>
      </w:r>
    </w:p>
    <w:p>
      <w:r>
        <w:rPr>
          <w:color w:val="C800C8"/>
        </w:rPr>
        <w:t xml:space="preserve">    🚩 XUẤT TÍN HIỆU CỜ: Báo cáo [Robot báo NGDán Màng thả liệu hoàn tất] = true</w:t>
      </w:r>
    </w:p>
    <w:p>
      <w:r>
        <w:rPr>
          <w:color w:val="C800C8"/>
        </w:rPr>
        <w:t xml:space="preserve">    🚩 XUẤT TÍN HIỆU CỜ: Báo cáo [Robot báo OKDán Màng thả liệu hoàn tất] = true</w:t>
      </w:r>
    </w:p>
    <w:p>
      <w:r>
        <w:rPr>
          <w:color w:val="C800C8"/>
        </w:rPr>
        <w:t xml:space="preserve">    🚩 XUẤT TÍN HIỆU CỜ: Báo cáo [Robot báo NGDán Màng thả liệu hoàn tất] = true</w:t>
      </w:r>
    </w:p>
    <w:p>
      <w:r>
        <w:rPr>
          <w:color w:val="C800C8"/>
        </w:rPr>
        <w:t xml:space="preserve">    🚩 XUẤT TÍN HIỆU CỜ: Báo cáo [Robot 申请清载具] = true</w:t>
      </w:r>
    </w:p>
    <w:p>
      <w:r>
        <w:rPr>
          <w:color w:val="009600"/>
        </w:rPr>
        <w:t xml:space="preserve">    ⏭ BƯỚC TIẾP THEO LÀ: [Robot 去Vị trí thả liệu]</w:t>
      </w:r>
    </w:p>
    <w:p>
      <w:r>
        <w:rPr>
          <w:color w:val="009600"/>
        </w:rPr>
        <w:t xml:space="preserve">    ⏭ BƯỚC TIẾP THEO LÀ: [计算判断]</w:t>
      </w:r>
    </w:p>
    <w:p>
      <w:r>
        <w:rPr>
          <w:color w:val="009600"/>
        </w:rPr>
        <w:t xml:space="preserve">    ⏭ BƯỚC TIẾP THEO LÀ: [Robot 去Vị trí chờ]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color w:val="009600"/>
        </w:rPr>
        <w:t xml:space="preserve">    ⏭ BƯỚC TIẾP THEO LÀ: [Robot 去Vị trí chờ]</w:t>
      </w:r>
    </w:p>
    <w:p>
      <w:r>
        <w:rPr>
          <w:color w:val="009600"/>
        </w:rPr>
        <w:t xml:space="preserve">    ⏭ BƯỚC TIẾP THEO LÀ: [Robot 去Vị trí chờ]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[Robot 去Vị trí chờ]</w:t>
      </w:r>
    </w:p>
    <w:p>
      <w:r>
        <w:rPr>
          <w:color w:val="009600"/>
        </w:rPr>
        <w:t xml:space="preserve">    ⏭ BƯỚC TIẾP THEO LÀ: [Robot 去Vị trí chờ]</w:t>
      </w:r>
    </w:p>
    <w:p>
      <w:r>
        <w:rPr>
          <w:color w:val="009600"/>
        </w:rPr>
        <w:t xml:space="preserve">    ⏭ BƯỚC TIẾP THEO LÀ: [数据传递]</w:t>
      </w:r>
    </w:p>
    <w:p>
      <w:r>
        <w:rPr>
          <w:b/>
        </w:rPr>
        <w:t>■ BƯỚC: [数据传递]</w:t>
      </w:r>
    </w:p>
    <w:p>
      <w:r>
        <w:rPr>
          <w:color w:val="C800C8"/>
        </w:rPr>
        <w:t xml:space="preserve">    🚩 XUẤT TÍN HIỆU CỜ: Báo cáo [Cập Nhật Dữ Liệu 向Robot 要料] = false</w:t>
      </w:r>
    </w:p>
    <w:p>
      <w:r>
        <w:rPr>
          <w:color w:val="009600"/>
        </w:rPr>
        <w:t xml:space="preserve">    ⏭ BƯỚC TIẾP THEO LÀ: [数据传递]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[Kết thúc quy trình sản xuất]</w:t>
      </w:r>
    </w:p>
    <w:p>
      <w:r>
        <w:rPr>
          <w:color w:val="C800C8"/>
        </w:rPr>
        <w:t xml:space="preserve">    🚩 XUẤT TÍN HIỆU CỜ: Báo cáo [Robot báo Cập Nhật Dữ Liệu có vật liệu] = true</w:t>
      </w:r>
    </w:p>
    <w:p>
      <w:r>
        <w:rPr>
          <w:color w:val="009600"/>
        </w:rPr>
        <w:t xml:space="preserve">    ⏭ BƯỚC TIẾP THEO LÀ: [Chờ 重新cấp liệu]</w:t>
      </w:r>
    </w:p>
    <w:p>
      <w:r>
        <w:rPr>
          <w:color w:val="009600"/>
        </w:rPr>
        <w:t xml:space="preserve">    ⏭ BƯỚC TIẾP THEO LÀ: [Bắt đầu quy trình sản xuất]</w:t>
      </w:r>
    </w:p>
    <w:p>
      <w:r>
        <w:rPr>
          <w:b/>
        </w:rPr>
        <w:t>■ BƯỚC: [Chờ 重新cấp liệu]</w:t>
      </w:r>
    </w:p>
    <w:p>
      <w:r>
        <w:rPr>
          <w:color w:val="C800C8"/>
        </w:rPr>
        <w:t xml:space="preserve">    🚩 XUẤT TÍN HIỆU CỜ: Báo cáo [扩膜CCD1chụp ảnh hoàn tất 状态] = false</w:t>
      </w:r>
    </w:p>
    <w:p>
      <w:r>
        <w:rPr>
          <w:color w:val="C800C8"/>
        </w:rPr>
        <w:t xml:space="preserve">    🚩 XUẤT TÍN HIỆU CỜ: Báo cáo [IR载具dọn liệu] = false</w:t>
      </w:r>
    </w:p>
    <w:p>
      <w:r>
        <w:rPr>
          <w:color w:val="009600"/>
        </w:rPr>
        <w:t xml:space="preserve">    ⏭ BƯỚC TIẾP THEO LÀ: [Bắt đầu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Trạm Cấp Liệu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[Chờ Trạm Kéo Liệu báo đổi vật liệu]</w:t>
      </w:r>
    </w:p>
    <w:p>
      <w:r>
        <w:rPr>
          <w:b/>
        </w:rPr>
        <w:t>■ BƯỚC: [Chờ Trạm Kéo Liệu báo đổi vật liệu]</w:t>
      </w:r>
    </w:p>
    <w:p>
      <w:r>
        <w:rPr>
          <w:color w:val="C86400"/>
        </w:rPr>
        <w:t xml:space="preserve">    ⏳ ĐỢI TÍN HIỆU CỜ: Chờ [拉料báo cấp liệu đổi vật liệu] == true</w:t>
      </w:r>
    </w:p>
    <w:p>
      <w:r>
        <w:rPr>
          <w:color w:val="C800C8"/>
        </w:rPr>
        <w:t xml:space="preserve">    🚩 XUẤT TÍN HIỆU CỜ: Báo cáo [拉料báo cấp liệu đổi vật liệu] = false</w:t>
      </w:r>
    </w:p>
    <w:p>
      <w:r>
        <w:rPr>
          <w:color w:val="009600"/>
        </w:rPr>
        <w:t xml:space="preserve">    ⏭ BƯỚC TIẾP THEO LÀ: [Silo (Kho) ZTrục di chuyển tới Vị trí cấp liệu]</w:t>
      </w:r>
    </w:p>
    <w:p>
      <w:r>
        <w:rPr>
          <w:color w:val="009600"/>
        </w:rPr>
        <w:t xml:space="preserve">    ⏭ BƯỚC TIẾP THEO LÀ: [kiểm tra Vòng thép có/không 全部做完]</w:t>
      </w:r>
    </w:p>
    <w:p>
      <w:r>
        <w:rPr>
          <w:b/>
        </w:rPr>
        <w:t>■ BƯỚC: [kiểm tra Vòng thép có/không 全部做完]</w:t>
      </w:r>
    </w:p>
    <w:p>
      <w:r>
        <w:rPr>
          <w:color w:val="009600"/>
        </w:rPr>
        <w:t xml:space="preserve">    ⏭ BƯỚC TIẾP THEO LÀ: [Silo (Kho) ZTrục di chuyển tới Vị trí chờ]</w:t>
      </w:r>
    </w:p>
    <w:p>
      <w:r>
        <w:rPr>
          <w:color w:val="009600"/>
        </w:rPr>
        <w:t xml:space="preserve">    ⏭ BƯỚC TIẾP THEO LÀ: [Silo (Kho) ZTrục di chuyển tới Vị trí cấp liệu]</w:t>
      </w:r>
    </w:p>
    <w:p>
      <w:r>
        <w:rPr>
          <w:b/>
        </w:rPr>
        <w:t>■ BƯỚC: [Silo (Kho) ZTrục di chuyển tới Vị trí chờ]</w:t>
      </w:r>
    </w:p>
    <w:p>
      <w:r>
        <w:rPr>
          <w:color w:val="0064C8"/>
        </w:rPr>
        <w:t xml:space="preserve">    🚀 DI CHUYỂN TRỤC: Yêu cầu [Silo (Kho) Nâng hạ ZTrục ); WaitAxis(Silo (Kho) Nâng hạ ZTrục ); return "提示人工换弹夹";] chạy.</w:t>
      </w:r>
    </w:p>
    <w:p>
      <w:r>
        <w:rPr>
          <w:color w:val="C86400"/>
        </w:rPr>
        <w:t xml:space="preserve">    ⏳ ĐỢI TRỤC: Chờ [Silo (Kho) Nâng hạ ZTrục] tới nơi.</w:t>
      </w:r>
    </w:p>
    <w:p>
      <w:r>
        <w:rPr>
          <w:color w:val="009600"/>
        </w:rPr>
        <w:t xml:space="preserve">    ⏭ BƯỚC TIẾP THEO LÀ: [提示人工换弹夹]</w:t>
      </w:r>
    </w:p>
    <w:p>
      <w:r>
        <w:rPr>
          <w:b/>
        </w:rPr>
        <w:t>■ BƯỚC: [提示人工换弹夹]</w:t>
      </w:r>
    </w:p>
    <w:p>
      <w:r>
        <w:rPr>
          <w:color w:val="0064C8"/>
        </w:rPr>
        <w:t xml:space="preserve">    🔌 ĐIỀU KHIỂN IO (DO): Bật/Tắt [Khay liệu cấp liệu 按钮灯] = true</w:t>
      </w:r>
    </w:p>
    <w:p>
      <w:r>
        <w:rPr>
          <w:color w:val="009600"/>
        </w:rPr>
        <w:t xml:space="preserve">    ⏭ BƯỚC TIẾP THEO LÀ: [kiểm tra 弹夹có/không 放好]</w:t>
      </w:r>
    </w:p>
    <w:p>
      <w:r>
        <w:rPr>
          <w:b/>
        </w:rPr>
        <w:t>■ BƯỚC: [kiểm tra 弹夹có/không 放好]</w:t>
      </w:r>
    </w:p>
    <w:p>
      <w:r>
        <w:rPr>
          <w:color w:val="C86400"/>
        </w:rPr>
        <w:t xml:space="preserve">    ⏳ ĐỢI PHẦN CỨNG (DI): Chờ [Khay liệu cấp liệu 按钮] == true</w:t>
      </w:r>
    </w:p>
    <w:p>
      <w:r>
        <w:rPr>
          <w:color w:val="0064C8"/>
        </w:rPr>
        <w:t xml:space="preserve">    🔌 ĐIỀU KHIỂN IO (DO): Bật/Tắt [Khay liệu cấp liệu 按钮灯] = false</w:t>
      </w:r>
    </w:p>
    <w:p>
      <w:r>
        <w:rPr>
          <w:color w:val="009600"/>
        </w:rPr>
        <w:t xml:space="preserve">    ⏭ BƯỚC TIẾP THEO LÀ: [kiểm tra 弹夹có/không 放好]</w:t>
      </w:r>
    </w:p>
    <w:p>
      <w:r>
        <w:rPr>
          <w:color w:val="009600"/>
        </w:rPr>
        <w:t xml:space="preserve">    ⏭ BƯỚC TIẾP THEO LÀ: [kiểm tra Vòng thép có/không 正确放在弹夹中]</w:t>
      </w:r>
    </w:p>
    <w:p>
      <w:r>
        <w:rPr>
          <w:b/>
        </w:rPr>
        <w:t>■ BƯỚC: [kiểm tra Vòng thép có/không 正确放在弹夹中]</w:t>
      </w:r>
    </w:p>
    <w:p>
      <w:r>
        <w:rPr>
          <w:color w:val="009600"/>
        </w:rPr>
        <w:t xml:space="preserve">    ⏭ BƯỚC TIẾP THEO LÀ: [kiểm tra Vòng thép có/không 正确放在弹夹中]</w:t>
      </w:r>
    </w:p>
    <w:p>
      <w:r>
        <w:rPr>
          <w:color w:val="009600"/>
        </w:rPr>
        <w:t xml:space="preserve">    ⏭ BƯỚC TIẾP THEO LÀ: [Silo (Kho) ZTrục di chuyển tới Vị trí cấp liệu]</w:t>
      </w:r>
    </w:p>
    <w:p>
      <w:r>
        <w:rPr>
          <w:b/>
        </w:rPr>
        <w:t>■ BƯỚC: [Silo (Kho) ZTrục di chuyển tới Vị trí cấp liệu]</w:t>
      </w:r>
    </w:p>
    <w:p>
      <w:r>
        <w:rPr>
          <w:color w:val="C86400"/>
        </w:rPr>
        <w:t xml:space="preserve">    ⏳ ĐỢI TRỤC: Chờ [Silo (Kho) Nâng hạ ZTrục] tới nơi.</w:t>
      </w:r>
    </w:p>
    <w:p>
      <w:r>
        <w:rPr>
          <w:color w:val="C800C8"/>
        </w:rPr>
        <w:t xml:space="preserve">    🚩 XUẤT TÍN HIỆU CỜ: Báo cáo [Trạm Cấp Liệu báo 拉料hạ xuống 3mm tới 位] = false</w:t>
      </w:r>
    </w:p>
    <w:p>
      <w:r>
        <w:rPr>
          <w:color w:val="C800C8"/>
        </w:rPr>
        <w:t xml:space="preserve">    🚩 XUẤT TÍN HIỆU CỜ: Báo cáo [Trạm Cấp Liệu báo 拉料đổi vật liệu hoàn tất] = true</w:t>
      </w:r>
    </w:p>
    <w:p>
      <w:r>
        <w:rPr>
          <w:color w:val="009600"/>
        </w:rPr>
        <w:t xml:space="preserve">    ⏭ BƯỚC TIẾP THEO LÀ: [kiểm tra Vòng thép 在弹夹中có/không quá giới hạn]</w:t>
      </w:r>
    </w:p>
    <w:p>
      <w:r>
        <w:rPr>
          <w:b/>
        </w:rPr>
        <w:t>■ BƯỚC: [kiểm tra Vòng thép 在弹夹中có/không quá giới hạn]</w:t>
      </w:r>
    </w:p>
    <w:p>
      <w:r>
        <w:rPr>
          <w:color w:val="009600"/>
        </w:rPr>
        <w:t xml:space="preserve">    ⏭ BƯỚC TIẾP THEO LÀ: [kiểm tra Vòng thép 在弹夹中có/không quá giới hạn]</w:t>
      </w:r>
    </w:p>
    <w:p>
      <w:r>
        <w:rPr>
          <w:color w:val="009600"/>
        </w:rPr>
        <w:t xml:space="preserve">    ⏭ BƯỚC TIẾP THEO LÀ: [Chờ hạ xuống 3mm]</w:t>
      </w:r>
    </w:p>
    <w:p>
      <w:r>
        <w:rPr>
          <w:b/>
        </w:rPr>
        <w:t>■ BƯỚC: [Chờ hạ xuống 3mm]</w:t>
      </w:r>
    </w:p>
    <w:p>
      <w:r>
        <w:rPr>
          <w:color w:val="C86400"/>
        </w:rPr>
        <w:t xml:space="preserve">    ⏳ ĐỢI TÍN HIỆU CỜ: Chờ [拉料báo cấp liệu hạ xuống 3] == true</w:t>
      </w:r>
    </w:p>
    <w:p>
      <w:r>
        <w:rPr>
          <w:color w:val="C86400"/>
        </w:rPr>
        <w:t xml:space="preserve">    ⏳ ĐỢI TRỤC: Chờ [Silo (Kho) Nâng hạ ZTrục] tới nơi.</w:t>
      </w:r>
    </w:p>
    <w:p>
      <w:r>
        <w:rPr>
          <w:color w:val="C800C8"/>
        </w:rPr>
        <w:t xml:space="preserve">    🚩 XUẤT TÍN HIỆU CỜ: Báo cáo [拉料báo cấp liệu hạ xuống 3] = false</w:t>
      </w:r>
    </w:p>
    <w:p>
      <w:r>
        <w:rPr>
          <w:color w:val="C800C8"/>
        </w:rPr>
        <w:t xml:space="preserve">    🚩 XUẤT TÍN HIỆU CỜ: Báo cáo [Trạm Cấp Liệu báo 拉料hạ xuống 3mm tới 位] = true</w:t>
      </w:r>
    </w:p>
    <w:p>
      <w:r>
        <w:rPr>
          <w:color w:val="009600"/>
        </w:rPr>
        <w:t xml:space="preserve">    ⏭ BƯỚC TIẾP THEO LÀ: [Chờ nâng lên 3mm]</w:t>
      </w:r>
    </w:p>
    <w:p>
      <w:r>
        <w:rPr>
          <w:b/>
        </w:rPr>
        <w:t>■ BƯỚC: [Chờ nâng lên 3mm]</w:t>
      </w:r>
    </w:p>
    <w:p>
      <w:r>
        <w:rPr>
          <w:color w:val="009600"/>
        </w:rPr>
        <w:t xml:space="preserve">    ⏭ BƯỚC TIẾP THEO LÀ: [nâng lên 3mm]</w:t>
      </w:r>
    </w:p>
    <w:p>
      <w:r>
        <w:rPr>
          <w:color w:val="009600"/>
        </w:rPr>
        <w:t xml:space="preserve">    ⏭ BƯỚC TIẾP THEO LÀ: [Chờ nâng lên 3mm]</w:t>
      </w:r>
    </w:p>
    <w:p>
      <w:r>
        <w:rPr>
          <w:b/>
        </w:rPr>
        <w:t>■ BƯỚC: [nâng lên 3mm]</w:t>
      </w:r>
    </w:p>
    <w:p>
      <w:r>
        <w:rPr>
          <w:color w:val="C86400"/>
        </w:rPr>
        <w:t xml:space="preserve">    ⏳ ĐỢI TRỤC: Chờ [Silo (Kho) Nâng hạ ZTrục] tới nơi.</w:t>
      </w:r>
    </w:p>
    <w:p>
      <w:r>
        <w:rPr>
          <w:color w:val="C800C8"/>
        </w:rPr>
        <w:t xml:space="preserve">    🚩 XUẤT TÍN HIỆU CỜ: Báo cáo [拉料báo cấp liệu nâng lên 3] = false</w:t>
      </w:r>
    </w:p>
    <w:p>
      <w:r>
        <w:rPr>
          <w:color w:val="C800C8"/>
        </w:rPr>
        <w:t xml:space="preserve">    🚩 XUẤT TÍN HIỆU CỜ: Báo cáo [Trạm Cấp Liệu báo 拉料nâng lên 3mm tới 位] = true</w:t>
      </w:r>
    </w:p>
    <w:p>
      <w:r>
        <w:rPr>
          <w:color w:val="009600"/>
        </w:rPr>
        <w:t xml:space="preserve">    ⏭ BƯỚC TIẾP THEO LÀ: [báo Trạm Kéo Liệu đổi vật liệu hoàn tất]</w:t>
      </w:r>
    </w:p>
    <w:p>
      <w:r>
        <w:rPr>
          <w:b/>
        </w:rPr>
        <w:t>■ BƯỚC: [báo Trạm Kéo Liệu đổi vật liệu hoàn tất]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Trạm Căng Màng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[Trạm Căng Màng báo Trạm Kéo Liệu 上Vòng thép]</w:t>
      </w:r>
    </w:p>
    <w:p>
      <w:r>
        <w:rPr>
          <w:b/>
        </w:rPr>
        <w:t>■ BƯỚC: [Trạm Căng Màng báo Trạm Kéo Liệu 上Vòng thép]</w:t>
      </w:r>
    </w:p>
    <w:p>
      <w:r>
        <w:rPr>
          <w:color w:val="C86400"/>
        </w:rPr>
        <w:t xml:space="preserve">    ⏳ ĐỢI TRỤC: Chờ [扩膜ZTrục] tới nơi.</w:t>
      </w:r>
    </w:p>
    <w:p>
      <w:r>
        <w:rPr>
          <w:color w:val="C800C8"/>
        </w:rPr>
        <w:t xml:space="preserve">    🚩 XUẤT TÍN HIỆU CỜ: Báo cáo [扩膜báo Trạm Kéo Liệu 上Vòng thép] = true</w:t>
      </w:r>
    </w:p>
    <w:p>
      <w:r>
        <w:rPr>
          <w:color w:val="009600"/>
        </w:rPr>
        <w:t xml:space="preserve">    ⏭ BƯỚC TIẾP THEO LÀ: [Chờ Trạm Kéo Liệu 上Vòng thép hoàn tất]</w:t>
      </w:r>
    </w:p>
    <w:p>
      <w:r>
        <w:rPr>
          <w:b/>
        </w:rPr>
        <w:t>■ BƯỚC: [Chờ Trạm Kéo Liệu 上Vòng thép hoàn tất]</w:t>
      </w:r>
    </w:p>
    <w:p>
      <w:r>
        <w:rPr>
          <w:color w:val="C86400"/>
        </w:rPr>
        <w:t xml:space="preserve">    ⏳ ĐỢI TÍN HIỆU CỜ: Chờ [拉料báo 扩膜cấp liệu hoàn tất] == true</w:t>
      </w:r>
    </w:p>
    <w:p>
      <w:r>
        <w:rPr>
          <w:color w:val="C800C8"/>
        </w:rPr>
        <w:t xml:space="preserve">    🚩 XUẤT TÍN HIỆU CỜ: Báo cáo [拉料báo 扩膜cấp liệu hoàn tất] = false</w:t>
      </w:r>
    </w:p>
    <w:p>
      <w:r>
        <w:rPr>
          <w:color w:val="009600"/>
        </w:rPr>
        <w:t xml:space="preserve">    ⏭ BƯỚC TIẾP THEO LÀ: [Vòng thép 固定Xi-lanh 伸出]</w:t>
      </w:r>
    </w:p>
    <w:p>
      <w:r>
        <w:rPr>
          <w:color w:val="009600"/>
        </w:rPr>
        <w:t xml:space="preserve">    ⏭ BƯỚC TIẾP THEO LÀ: [扩膜ZTrục di chuyển tới 扩膜点]</w:t>
      </w:r>
    </w:p>
    <w:p>
      <w:r>
        <w:rPr>
          <w:b/>
        </w:rPr>
        <w:t>■ BƯỚC: [Vòng thép 固定Xi-lanh 伸出]</w:t>
      </w:r>
    </w:p>
    <w:p>
      <w:r>
        <w:rPr>
          <w:color w:val="009600"/>
        </w:rPr>
        <w:t xml:space="preserve">    ⏭ BƯỚC TIẾP THEO LÀ: [扩膜ZTrục di chuyển tới 扩膜点]</w:t>
      </w:r>
    </w:p>
    <w:p>
      <w:r>
        <w:rPr>
          <w:b/>
        </w:rPr>
        <w:t>■ BƯỚC: [扩膜ZTrục di chuyển tới 扩膜点]</w:t>
      </w:r>
    </w:p>
    <w:p>
      <w:r>
        <w:rPr>
          <w:color w:val="0064C8"/>
        </w:rPr>
        <w:t xml:space="preserve">    🚀 DI CHUYỂN TRỤC: Yêu cầu [扩膜ZTrục ); WaitAxis(扩膜ZTrục ); return "扩膜平台di chuyển tới Vòng thép Vị trí chụp ảnh ";] chạy.</w:t>
      </w:r>
    </w:p>
    <w:p>
      <w:r>
        <w:rPr>
          <w:color w:val="C86400"/>
        </w:rPr>
        <w:t xml:space="preserve">    ⏳ ĐỢI TRỤC: Chờ [扩膜ZTrục] tới nơi.</w:t>
      </w:r>
    </w:p>
    <w:p>
      <w:r>
        <w:rPr>
          <w:color w:val="009600"/>
        </w:rPr>
        <w:t xml:space="preserve">    ⏭ BƯỚC TIẾP THEO LÀ: [扩膜平台di chuyển tới Vòng thép Vị trí chụp ảnh]</w:t>
      </w:r>
    </w:p>
    <w:p>
      <w:r>
        <w:rPr>
          <w:b/>
        </w:rPr>
        <w:t>■ BƯỚC: [扩膜平台di chuyển tới Vòng thép Vị trí chụp ảnh]</w:t>
      </w:r>
    </w:p>
    <w:p>
      <w:r>
        <w:rPr>
          <w:color w:val="C86400"/>
        </w:rPr>
        <w:t xml:space="preserve">    ⏳ ĐỢI TRỤC: Chờ [扩膜XTrục] tới nơi.</w:t>
      </w:r>
    </w:p>
    <w:p>
      <w:r>
        <w:rPr>
          <w:color w:val="C86400"/>
        </w:rPr>
        <w:t xml:space="preserve">    ⏳ ĐỢI TRỤC: Chờ [扩膜YTrục] tới nơi.</w:t>
      </w:r>
    </w:p>
    <w:p>
      <w:r>
        <w:rPr>
          <w:color w:val="C86400"/>
        </w:rPr>
        <w:t xml:space="preserve">    ⏳ ĐỢI TRỤC: Chờ [扩膜UTrục] tới nơi.</w:t>
      </w:r>
    </w:p>
    <w:p>
      <w:r>
        <w:rPr>
          <w:color w:val="009600"/>
        </w:rPr>
        <w:t xml:space="preserve">    ⏭ BƯỚC TIẾP THEO LÀ: [CCD1拍Vòng thép]</w:t>
      </w:r>
    </w:p>
    <w:p>
      <w:r>
        <w:rPr>
          <w:b/>
        </w:rPr>
        <w:t>■ BƯỚC: [CCD1拍Vòng thép]</w:t>
      </w:r>
    </w:p>
    <w:p>
      <w:r>
        <w:rPr>
          <w:color w:val="C86400"/>
        </w:rPr>
        <w:t xml:space="preserve">    ⏳ ĐỢI TRỤC: Chờ [扩膜UTrục] tới nơi.</w:t>
      </w:r>
    </w:p>
    <w:p>
      <w:r>
        <w:rPr>
          <w:color w:val="C800C8"/>
        </w:rPr>
        <w:t xml:space="preserve">    🚩 XUẤT TÍN HIỆU CỜ: Báo cáo [扩膜允许dọn liệu] = false</w:t>
      </w:r>
    </w:p>
    <w:p>
      <w:r>
        <w:rPr>
          <w:color w:val="009600"/>
        </w:rPr>
        <w:t xml:space="preserve">    ⏭ BƯỚC TIẾP THEO LÀ: [判断拍Vòng thép 结果]</w:t>
      </w:r>
    </w:p>
    <w:p>
      <w:r>
        <w:rPr>
          <w:color w:val="009600"/>
        </w:rPr>
        <w:t xml:space="preserve">    ⏭ BƯỚC TIẾP THEO LÀ: [CCD1拍Vòng thép]</w:t>
      </w:r>
    </w:p>
    <w:p>
      <w:r>
        <w:rPr>
          <w:color w:val="009600"/>
        </w:rPr>
        <w:t xml:space="preserve">    ⏭ BƯỚC TIẾP THEO LÀ: [判断拍Vòng thép 结果]</w:t>
      </w:r>
    </w:p>
    <w:p>
      <w:r>
        <w:rPr>
          <w:b/>
        </w:rPr>
        <w:t>■ BƯỚC: [判断拍Vòng thép 结果]</w:t>
      </w:r>
    </w:p>
    <w:p>
      <w:r>
        <w:rPr>
          <w:color w:val="C800C8"/>
        </w:rPr>
        <w:t xml:space="preserve">    🚩 XUẤT TÍN HIỆU CỜ: Báo cáo [扩膜CCD1chụp ảnh hoàn tất 状态] = true</w:t>
      </w:r>
    </w:p>
    <w:p>
      <w:r>
        <w:rPr>
          <w:color w:val="C800C8"/>
        </w:rPr>
        <w:t xml:space="preserve">    🚩 XUẤT TÍN HIỆU CỜ: Báo cáo [扩膜CCD1chụp ảnh hoàn tất 状态] = true</w:t>
      </w:r>
    </w:p>
    <w:p>
      <w:r>
        <w:rPr>
          <w:color w:val="009600"/>
        </w:rPr>
        <w:t xml:space="preserve">    ⏭ BƯỚC TIẾP THEO LÀ: [CCD1拍Vòng thép]</w:t>
      </w:r>
    </w:p>
    <w:p>
      <w:r>
        <w:rPr>
          <w:color w:val="009600"/>
        </w:rPr>
        <w:t xml:space="preserve">    ⏭ BƯỚC TIẾP THEO LÀ: [扩膜平台di chuyển tới 换Vòng thép 位]</w:t>
      </w:r>
    </w:p>
    <w:p>
      <w:r>
        <w:rPr>
          <w:color w:val="009600"/>
        </w:rPr>
        <w:t xml:space="preserve">    ⏭ BƯỚC TIẾP THEO LÀ: [CCD1拍Vòng thép]</w:t>
      </w:r>
    </w:p>
    <w:p>
      <w:r>
        <w:rPr>
          <w:color w:val="009600"/>
        </w:rPr>
        <w:t xml:space="preserve">    ⏭ BƯỚC TIẾP THEO LÀ: [扩膜平台di chuyển tới 换Vòng thép 位]</w:t>
      </w:r>
    </w:p>
    <w:p>
      <w:r>
        <w:rPr>
          <w:color w:val="009600"/>
        </w:rPr>
        <w:t xml:space="preserve">    ⏭ BƯỚC TIẾP THEO LÀ: [获取拍Vòng thép 数据]</w:t>
      </w:r>
    </w:p>
    <w:p>
      <w:r>
        <w:rPr>
          <w:color w:val="009600"/>
        </w:rPr>
        <w:t xml:space="preserve">    ⏭ BƯỚC TIẾP THEO LÀ: [获取拍Vòng thép 数据]</w:t>
      </w:r>
    </w:p>
    <w:p>
      <w:r>
        <w:rPr>
          <w:b/>
        </w:rPr>
        <w:t>■ BƯỚC: [获取拍Vòng thép 数据]</w:t>
      </w:r>
    </w:p>
    <w:p>
      <w:r>
        <w:rPr>
          <w:color w:val="009600"/>
        </w:rPr>
        <w:t xml:space="preserve">    ⏭ BƯỚC TIẾP THEO LÀ: [Vòng thép 位置矫正]</w:t>
      </w:r>
    </w:p>
    <w:p>
      <w:r>
        <w:rPr>
          <w:b/>
        </w:rPr>
        <w:t>■ BƯỚC: [Vòng thép 位置矫正]</w:t>
      </w:r>
    </w:p>
    <w:p>
      <w:r>
        <w:rPr>
          <w:color w:val="C86400"/>
        </w:rPr>
        <w:t xml:space="preserve">    ⏳ ĐỢI TRỤC: Chờ [扩膜XTrục] tới nơi.</w:t>
      </w:r>
    </w:p>
    <w:p>
      <w:r>
        <w:rPr>
          <w:color w:val="C86400"/>
        </w:rPr>
        <w:t xml:space="preserve">    ⏳ ĐỢI TRỤC: Chờ [扩膜YTrục] tới nơi.</w:t>
      </w:r>
    </w:p>
    <w:p>
      <w:r>
        <w:rPr>
          <w:color w:val="C86400"/>
        </w:rPr>
        <w:t xml:space="preserve">    ⏳ ĐỢI TRỤC: Chờ [扩膜UTrục] tới nơi.</w:t>
      </w:r>
    </w:p>
    <w:p>
      <w:r>
        <w:rPr>
          <w:color w:val="009600"/>
        </w:rPr>
        <w:t xml:space="preserve">    ⏭ BƯỚC TIẾP THEO LÀ: [CCD1拍Vòng thép]</w:t>
      </w:r>
    </w:p>
    <w:p>
      <w:r>
        <w:rPr>
          <w:color w:val="009600"/>
        </w:rPr>
        <w:t xml:space="preserve">    ⏭ BƯỚC TIẾP THEO LÀ: [扩膜平台di chuyển tới 换Vòng thép 位]</w:t>
      </w:r>
    </w:p>
    <w:p>
      <w:r>
        <w:rPr>
          <w:color w:val="009600"/>
        </w:rPr>
        <w:t xml:space="preserve">    ⏭ BƯỚC TIẾP THEO LÀ: [Kim đẩy 模组bật hút chân không mở]</w:t>
      </w:r>
    </w:p>
    <w:p>
      <w:r>
        <w:rPr>
          <w:b/>
        </w:rPr>
        <w:t>■ BƯỚC: [Kim đẩy 模组bật hút chân không mở]</w:t>
      </w:r>
    </w:p>
    <w:p>
      <w:r>
        <w:rPr>
          <w:color w:val="0064C8"/>
        </w:rPr>
        <w:t xml:space="preserve">    🔌 ĐIỀU KHIỂN IO (DO): Bật/Tắt [Kim đẩy bật hút chân không] = true</w:t>
      </w:r>
    </w:p>
    <w:p>
      <w:r>
        <w:rPr>
          <w:color w:val="009600"/>
        </w:rPr>
        <w:t xml:space="preserve">    ⏭ BƯỚC TIẾP THEO LÀ: [Kim đẩy 模组di chuyển tới 吸产品位]</w:t>
      </w:r>
    </w:p>
    <w:p>
      <w:r>
        <w:rPr>
          <w:b/>
        </w:rPr>
        <w:t>■ BƯỚC: [Kim đẩy 模组di chuyển tới 吸产品位]</w:t>
      </w:r>
    </w:p>
    <w:p>
      <w:r>
        <w:rPr>
          <w:color w:val="0064C8"/>
        </w:rPr>
        <w:t xml:space="preserve">    🔌 ĐIỀU KHIỂN IO (DO): Bật/Tắt [Kim đẩy bật hút chân không] = false</w:t>
      </w:r>
    </w:p>
    <w:p>
      <w:r>
        <w:rPr>
          <w:color w:val="0064C8"/>
        </w:rPr>
        <w:t xml:space="preserve">    🚀 DI CHUYỂN TRỤC: Yêu cầu [Kim đẩy 模组ZTrục ); WaitAxis(Kim đẩy 模组ZTrục ); Kim đẩy bật hút chân không .Set(false); Delay(5000); return "CCD2拍Vòng thép 内Vật liệu ";] chạy.</w:t>
      </w:r>
    </w:p>
    <w:p>
      <w:r>
        <w:rPr>
          <w:color w:val="C86400"/>
        </w:rPr>
        <w:t xml:space="preserve">    ⏳ ĐỢI TRỤC: Chờ [Kim đẩy 模组ZTrục] tới nơi.</w:t>
      </w:r>
    </w:p>
    <w:p>
      <w:r>
        <w:rPr>
          <w:color w:val="009600"/>
        </w:rPr>
        <w:t xml:space="preserve">    ⏭ BƯỚC TIẾP THEO LÀ: [CCD2拍Vòng thép 内Vật liệu]</w:t>
      </w:r>
    </w:p>
    <w:p>
      <w:r>
        <w:rPr>
          <w:b/>
        </w:rPr>
        <w:t>■ BƯỚC: [CCD2拍Vòng thép 内Vật liệu]</w:t>
      </w:r>
    </w:p>
    <w:p>
      <w:r>
        <w:rPr>
          <w:color w:val="009600"/>
        </w:rPr>
        <w:t xml:space="preserve">    ⏭ BƯỚC TIẾP THEO LÀ: [判断拍Vòng thép 内Vật liệu 结果]</w:t>
      </w:r>
    </w:p>
    <w:p>
      <w:r>
        <w:rPr>
          <w:b/>
        </w:rPr>
        <w:t>■ BƯỚC: [判断拍Vòng thép 内Vật liệu 结果]</w:t>
      </w:r>
    </w:p>
    <w:p>
      <w:r>
        <w:rPr>
          <w:color w:val="009600"/>
        </w:rPr>
        <w:t xml:space="preserve">    ⏭ BƯỚC TIẾP THEO LÀ: [CCD2拍Vòng thép 内Vật liệu]</w:t>
      </w:r>
    </w:p>
    <w:p>
      <w:r>
        <w:rPr>
          <w:color w:val="009600"/>
        </w:rPr>
        <w:t xml:space="preserve">    ⏭ BƯỚC TIẾP THEO LÀ: [kiểm tra Vòng thép 内Vật liệu có/không 全部做完]</w:t>
      </w:r>
    </w:p>
    <w:p>
      <w:r>
        <w:rPr>
          <w:color w:val="009600"/>
        </w:rPr>
        <w:t xml:space="preserve">    ⏭ BƯỚC TIẾP THEO LÀ: [kiểm tra Vòng thép 内Vật liệu có/không 全部做完]</w:t>
      </w:r>
    </w:p>
    <w:p>
      <w:r>
        <w:rPr>
          <w:color w:val="009600"/>
        </w:rPr>
        <w:t xml:space="preserve">    ⏭ BƯỚC TIẾP THEO LÀ: [扩膜平台di chuyển tới 下一片Vật liệu chụp ảnh 点]</w:t>
      </w:r>
    </w:p>
    <w:p>
      <w:r>
        <w:rPr>
          <w:color w:val="009600"/>
        </w:rPr>
        <w:t xml:space="preserve">    ⏭ BƯỚC TIẾP THEO LÀ: [获取Vật liệu 数据并矫正Vật liệu 位置]</w:t>
      </w:r>
    </w:p>
    <w:p>
      <w:r>
        <w:rPr>
          <w:b/>
        </w:rPr>
        <w:t>■ BƯỚC: [获取Vật liệu 数据并矫正Vật liệu 位置]</w:t>
      </w:r>
    </w:p>
    <w:p>
      <w:r>
        <w:rPr>
          <w:color w:val="0064C8"/>
        </w:rPr>
        <w:t xml:space="preserve">    🔌 ĐIỀU KHIỂN IO (DO): Bật/Tắt [Kim đẩy bật hút chân không] = true</w:t>
      </w:r>
    </w:p>
    <w:p>
      <w:r>
        <w:rPr>
          <w:color w:val="0064C8"/>
        </w:rPr>
        <w:t xml:space="preserve">    🔌 ĐIỀU KHIỂN IO (DO): Bật/Tắt [Kim đẩy tắt hút chân không] = false</w:t>
      </w:r>
    </w:p>
    <w:p>
      <w:r>
        <w:rPr>
          <w:color w:val="C86400"/>
        </w:rPr>
        <w:t xml:space="preserve">    ⏳ ĐỢI TRỤC: Chờ [扩膜XTrục] tới nơi.</w:t>
      </w:r>
    </w:p>
    <w:p>
      <w:r>
        <w:rPr>
          <w:color w:val="C86400"/>
        </w:rPr>
        <w:t xml:space="preserve">    ⏳ ĐỢI TRỤC: Chờ [扩膜YTrục] tới nơi.</w:t>
      </w:r>
    </w:p>
    <w:p>
      <w:r>
        <w:rPr>
          <w:color w:val="C86400"/>
        </w:rPr>
        <w:t xml:space="preserve">    ⏳ ĐỢI TRỤC: Chờ [扩膜UTrục] tới nơi.</w:t>
      </w:r>
    </w:p>
    <w:p>
      <w:r>
        <w:rPr>
          <w:color w:val="C86400"/>
        </w:rPr>
        <w:t xml:space="preserve">    ⏳ ĐỢI TRỤC: Chờ [Kim đẩy 模组ZTrục] tới nơi.</w:t>
      </w:r>
    </w:p>
    <w:p>
      <w:r>
        <w:rPr>
          <w:color w:val="009600"/>
        </w:rPr>
        <w:t xml:space="preserve">    ⏭ BƯỚC TIẾP THEO LÀ: [CCD2拍Vòng thép 内Vật liệu]</w:t>
      </w:r>
    </w:p>
    <w:p>
      <w:r>
        <w:rPr>
          <w:color w:val="009600"/>
        </w:rPr>
        <w:t xml:space="preserve">    ⏭ BƯỚC TIẾP THEO LÀ: [扩膜平台di chuyển tới 换Vòng thép 位]</w:t>
      </w:r>
    </w:p>
    <w:p>
      <w:r>
        <w:rPr>
          <w:color w:val="009600"/>
        </w:rPr>
        <w:t xml:space="preserve">    ⏭ BƯỚC TIẾP THEO LÀ: [Kim đẩy 模组bật hút chân không mở]</w:t>
      </w:r>
    </w:p>
    <w:p>
      <w:r>
        <w:rPr>
          <w:color w:val="009600"/>
        </w:rPr>
        <w:t xml:space="preserve">    ⏭ BƯỚC TIẾP THEO LÀ: [Trạm Căng Màng báo Trạm Tay Gắp lấy liệu]</w:t>
      </w:r>
    </w:p>
    <w:p>
      <w:r>
        <w:rPr>
          <w:b/>
        </w:rPr>
        <w:t>■ BƯỚC: [Trạm Căng Màng báo Trạm Tay Gắp lấy liệu]</w:t>
      </w:r>
    </w:p>
    <w:p>
      <w:r>
        <w:rPr>
          <w:color w:val="C800C8"/>
        </w:rPr>
        <w:t xml:space="preserve">    🚩 XUẤT TÍN HIỆU CỜ: Báo cáo [扩膜báo 摆臂lấy liệu] = true</w:t>
      </w:r>
    </w:p>
    <w:p>
      <w:r>
        <w:rPr>
          <w:color w:val="009600"/>
        </w:rPr>
        <w:t xml:space="preserve">    ⏭ BƯỚC TIẾP THEO LÀ: [Chờ Trạm Tay Gắp lấy liệu hoàn tất]</w:t>
      </w:r>
    </w:p>
    <w:p>
      <w:r>
        <w:rPr>
          <w:b/>
        </w:rPr>
        <w:t>■ BƯỚC: [Chờ Trạm Tay Gắp lấy liệu hoàn tất]</w:t>
      </w:r>
    </w:p>
    <w:p>
      <w:r>
        <w:rPr>
          <w:color w:val="C86400"/>
        </w:rPr>
        <w:t xml:space="preserve">    ⏳ ĐỢI TÍN HIỆU CỜ: Chờ [摆臂báo 扩膜lấy liệu hoàn tất] == true</w:t>
      </w:r>
    </w:p>
    <w:p>
      <w:r>
        <w:rPr>
          <w:color w:val="C800C8"/>
        </w:rPr>
        <w:t xml:space="preserve">    🚩 XUẤT TÍN HIỆU CỜ: Báo cáo [摆臂báo 扩膜lấy liệu hoàn tất] = false</w:t>
      </w:r>
    </w:p>
    <w:p>
      <w:r>
        <w:rPr>
          <w:color w:val="009600"/>
        </w:rPr>
        <w:t xml:space="preserve">    ⏭ BƯỚC TIẾP THEO LÀ: [Kim đẩy 缩về]</w:t>
      </w:r>
    </w:p>
    <w:p>
      <w:r>
        <w:rPr>
          <w:b/>
        </w:rPr>
        <w:t>■ BƯỚC: [Kim đẩy 缩về]</w:t>
      </w:r>
    </w:p>
    <w:p>
      <w:r>
        <w:rPr>
          <w:color w:val="0064C8"/>
        </w:rPr>
        <w:t xml:space="preserve">    🔌 ĐIỀU KHIỂN IO (DO): Bật/Tắt [Kim đẩy bật hút chân không] = false</w:t>
      </w:r>
    </w:p>
    <w:p>
      <w:r>
        <w:rPr>
          <w:color w:val="0064C8"/>
        </w:rPr>
        <w:t xml:space="preserve">    🔌 ĐIỀU KHIỂN IO (DO): Bật/Tắt [Kim đẩy tắt hút chân không] = false</w:t>
      </w:r>
    </w:p>
    <w:p>
      <w:r>
        <w:rPr>
          <w:color w:val="C86400"/>
        </w:rPr>
        <w:t xml:space="preserve">    ⏳ ĐỢI TRỤC: Chờ [Kim đẩy 模组ZTrục] tới nơi.</w:t>
      </w:r>
    </w:p>
    <w:p>
      <w:r>
        <w:rPr>
          <w:color w:val="C800C8"/>
        </w:rPr>
        <w:t xml:space="preserve">    🚩 XUẤT TÍN HIỆU CỜ: Báo cáo [扩膜允许dọn liệu] = true</w:t>
      </w:r>
    </w:p>
    <w:p>
      <w:r>
        <w:rPr>
          <w:color w:val="C800C8"/>
        </w:rPr>
        <w:t xml:space="preserve">    🚩 XUẤT TÍN HIỆU CỜ: Báo cáo [扩膜允许dọn liệu] = false</w:t>
      </w:r>
    </w:p>
    <w:p>
      <w:r>
        <w:rPr>
          <w:color w:val="C800C8"/>
        </w:rPr>
        <w:t xml:space="preserve">    🚩 XUẤT TÍN HIỆU CỜ: Báo cáo [IR载具dọn liệu] = true</w:t>
      </w:r>
    </w:p>
    <w:p>
      <w:r>
        <w:rPr>
          <w:color w:val="009600"/>
        </w:rPr>
        <w:t xml:space="preserve">    ⏭ BƯỚC TIẾP THEO LÀ: [扩膜平台di chuyển tới 换Vòng thép 位]</w:t>
      </w:r>
    </w:p>
    <w:p>
      <w:r>
        <w:rPr>
          <w:color w:val="009600"/>
        </w:rPr>
        <w:t xml:space="preserve">    ⏭ BƯỚC TIẾP THEO LÀ: [kiểm tra Vòng thép 内Vật liệu có/không 全部做完]</w:t>
      </w:r>
    </w:p>
    <w:p>
      <w:r>
        <w:rPr>
          <w:b/>
        </w:rPr>
        <w:t>■ BƯỚC: [Kim đẩy 模组di chuyển tới Vị trí chờ]</w:t>
      </w:r>
    </w:p>
    <w:p>
      <w:r>
        <w:rPr>
          <w:color w:val="0064C8"/>
        </w:rPr>
        <w:t xml:space="preserve">    🚀 DI CHUYỂN TRỤC: Yêu cầu [Kim đẩy 模组ZTrục] chạy.</w:t>
      </w:r>
    </w:p>
    <w:p>
      <w:r>
        <w:rPr>
          <w:color w:val="009600"/>
        </w:rPr>
        <w:t xml:space="preserve">    ⏭ BƯỚC TIẾP THEO LÀ: [kiểm tra Vòng thép 内Vật liệu có/không 全部做完]</w:t>
      </w:r>
    </w:p>
    <w:p>
      <w:r>
        <w:rPr>
          <w:b/>
        </w:rPr>
        <w:t>■ BƯỚC: [kiểm tra Vòng thép 内Vật liệu có/không 全部做完]</w:t>
      </w:r>
    </w:p>
    <w:p>
      <w:r>
        <w:rPr>
          <w:color w:val="C800C8"/>
        </w:rPr>
        <w:t xml:space="preserve">    🚩 XUẤT TÍN HIỆU CỜ: Báo cáo [扩膜允许dọn liệu] = true</w:t>
      </w:r>
    </w:p>
    <w:p>
      <w:r>
        <w:rPr>
          <w:color w:val="009600"/>
        </w:rPr>
        <w:t xml:space="preserve">    ⏭ BƯỚC TIẾP THEO LÀ: [Kim đẩy 模组di chuyển tới Vị trí chờ]</w:t>
      </w:r>
    </w:p>
    <w:p>
      <w:r>
        <w:rPr>
          <w:color w:val="009600"/>
        </w:rPr>
        <w:t xml:space="preserve">    ⏭ BƯỚC TIẾP THEO LÀ: [扩膜平台di chuyển tới 下一片Vật liệu chụp ảnh 点]</w:t>
      </w:r>
    </w:p>
    <w:p>
      <w:r>
        <w:rPr>
          <w:b/>
        </w:rPr>
        <w:t>■ BƯỚC: [扩膜平台di chuyển tới 下一片Vật liệu chụp ảnh 点]</w:t>
      </w:r>
    </w:p>
    <w:p>
      <w:r>
        <w:rPr>
          <w:color w:val="C86400"/>
        </w:rPr>
        <w:t xml:space="preserve">    ⏳ ĐỢI TRỤC: Chờ [Kim đẩy 模组ZTrục] tới nơi.</w:t>
      </w:r>
    </w:p>
    <w:p>
      <w:r>
        <w:rPr>
          <w:color w:val="C86400"/>
        </w:rPr>
        <w:t xml:space="preserve">    ⏳ ĐỢI TRỤC: Chờ [扩膜XTrục] tới nơi.</w:t>
      </w:r>
    </w:p>
    <w:p>
      <w:r>
        <w:rPr>
          <w:color w:val="C86400"/>
        </w:rPr>
        <w:t xml:space="preserve">    ⏳ ĐỢI TRỤC: Chờ [扩膜YTrục] tới nơi.</w:t>
      </w:r>
    </w:p>
    <w:p>
      <w:r>
        <w:rPr>
          <w:color w:val="C86400"/>
        </w:rPr>
        <w:t xml:space="preserve">    ⏳ ĐỢI TRỤC: Chờ [扩膜UTrục] tới nơi.</w:t>
      </w:r>
    </w:p>
    <w:p>
      <w:r>
        <w:rPr>
          <w:color w:val="009600"/>
        </w:rPr>
        <w:t xml:space="preserve">    ⏭ BƯỚC TIẾP THEO LÀ: [kiểm tra Vòng thép 内Vật liệu có/không 全部做完]</w:t>
      </w:r>
    </w:p>
    <w:p>
      <w:r>
        <w:rPr>
          <w:color w:val="009600"/>
        </w:rPr>
        <w:t xml:space="preserve">    ⏭ BƯỚC TIẾP THEO LÀ: [扩膜平台di chuyển tới 换Vòng thép 位]</w:t>
      </w:r>
    </w:p>
    <w:p>
      <w:r>
        <w:rPr>
          <w:color w:val="009600"/>
        </w:rPr>
        <w:t xml:space="preserve">    ⏭ BƯỚC TIẾP THEO LÀ: [CCD2拍Vòng thép 内Vật liệu]</w:t>
      </w:r>
    </w:p>
    <w:p>
      <w:r>
        <w:rPr>
          <w:b/>
        </w:rPr>
        <w:t>■ BƯỚC: [Kim đẩy 模组di chuyển tới Vị trí chờ]</w:t>
      </w:r>
    </w:p>
    <w:p>
      <w:r>
        <w:rPr>
          <w:color w:val="0064C8"/>
        </w:rPr>
        <w:t xml:space="preserve">    🚀 DI CHUYỂN TRỤC: Yêu cầu [Kim đẩy 模组ZTrục ); WaitAxis(Kim đẩy 模组ZTrục ); return "扩膜平台di chuyển tới 换Vòng thép 位";] chạy.</w:t>
      </w:r>
    </w:p>
    <w:p>
      <w:r>
        <w:rPr>
          <w:color w:val="C86400"/>
        </w:rPr>
        <w:t xml:space="preserve">    ⏳ ĐỢI TRỤC: Chờ [Kim đẩy 模组ZTrục] tới nơi.</w:t>
      </w:r>
    </w:p>
    <w:p>
      <w:r>
        <w:rPr>
          <w:color w:val="009600"/>
        </w:rPr>
        <w:t xml:space="preserve">    ⏭ BƯỚC TIẾP THEO LÀ: [扩膜平台di chuyển tới 换Vòng thép 位]</w:t>
      </w:r>
    </w:p>
    <w:p>
      <w:r>
        <w:rPr>
          <w:b/>
        </w:rPr>
        <w:t>■ BƯỚC: [扩膜平台di chuyển tới 换Vòng thép 位]</w:t>
      </w:r>
    </w:p>
    <w:p>
      <w:r>
        <w:rPr>
          <w:color w:val="C86400"/>
        </w:rPr>
        <w:t xml:space="preserve">    ⏳ ĐỢI TRỤC: Chờ [Kim đẩy 模组ZTrục] tới nơi.</w:t>
      </w:r>
    </w:p>
    <w:p>
      <w:r>
        <w:rPr>
          <w:color w:val="C86400"/>
        </w:rPr>
        <w:t xml:space="preserve">    ⏳ ĐỢI TRỤC: Chờ [扩膜XTrục] tới nơi.</w:t>
      </w:r>
    </w:p>
    <w:p>
      <w:r>
        <w:rPr>
          <w:color w:val="C86400"/>
        </w:rPr>
        <w:t xml:space="preserve">    ⏳ ĐỢI TRỤC: Chờ [扩膜YTrục] tới nơi.</w:t>
      </w:r>
    </w:p>
    <w:p>
      <w:r>
        <w:rPr>
          <w:color w:val="C86400"/>
        </w:rPr>
        <w:t xml:space="preserve">    ⏳ ĐỢI TRỤC: Chờ [扩膜UTrục] tới nơi.</w:t>
      </w:r>
    </w:p>
    <w:p>
      <w:r>
        <w:rPr>
          <w:color w:val="009600"/>
        </w:rPr>
        <w:t xml:space="preserve">    ⏭ BƯỚC TIẾP THEO LÀ: [Vòng thép 固定Xi-lanh 缩về]</w:t>
      </w:r>
    </w:p>
    <w:p>
      <w:r>
        <w:rPr>
          <w:color w:val="009600"/>
        </w:rPr>
        <w:t xml:space="preserve">    ⏭ BƯỚC TIẾP THEO LÀ: [Trạm Căng Màng báo Trạm Kéo Liệu 下Vòng thép]</w:t>
      </w:r>
    </w:p>
    <w:p>
      <w:r>
        <w:rPr>
          <w:b/>
        </w:rPr>
        <w:t>■ BƯỚC: [Vòng thép 固定Xi-lanh 缩về]</w:t>
      </w:r>
    </w:p>
    <w:p>
      <w:r>
        <w:rPr>
          <w:color w:val="009600"/>
        </w:rPr>
        <w:t xml:space="preserve">    ⏭ BƯỚC TIẾP THEO LÀ: [Trạm Căng Màng báo Trạm Kéo Liệu 下Vòng thép]</w:t>
      </w:r>
    </w:p>
    <w:p>
      <w:r>
        <w:rPr>
          <w:b/>
        </w:rPr>
        <w:t>■ BƯỚC: [Trạm Căng Màng báo Trạm Kéo Liệu 下Vòng thép]</w:t>
      </w:r>
    </w:p>
    <w:p>
      <w:r>
        <w:rPr>
          <w:color w:val="C800C8"/>
        </w:rPr>
        <w:t xml:space="preserve">    🚩 XUẤT TÍN HIỆU CỜ: Báo cáo [扩膜báo Trạm Kéo Liệu 下Vòng thép] = true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[Chờ Trạm Kéo Liệu 下Vòng thép hoàn tất]</w:t>
      </w:r>
    </w:p>
    <w:p>
      <w:r>
        <w:rPr>
          <w:color w:val="C86400"/>
        </w:rPr>
        <w:t xml:space="preserve">    ⏳ ĐỢI TÍN HIỆU CỜ: Chờ [拉料báo 扩膜lấy liệu hoàn tất] == true</w:t>
      </w:r>
    </w:p>
    <w:p>
      <w:r>
        <w:rPr>
          <w:color w:val="C800C8"/>
        </w:rPr>
        <w:t xml:space="preserve">    🚩 XUẤT TÍN HIỆU CỜ: Báo cáo [拉料báo 扩膜lấy liệu hoàn tất] = false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Trạm Kéo Liệu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[Chờ Trạm Căng Màng báo Trạm Kéo Liệu 上Vòng thép]</w:t>
      </w:r>
    </w:p>
    <w:p>
      <w:r>
        <w:rPr>
          <w:b/>
        </w:rPr>
        <w:t>■ BƯỚC: [Chờ Trạm Căng Màng báo Trạm Kéo Liệu 上Vòng thép]</w:t>
      </w:r>
    </w:p>
    <w:p>
      <w:r>
        <w:rPr>
          <w:color w:val="C86400"/>
        </w:rPr>
        <w:t xml:space="preserve">    ⏳ ĐỢI TÍN HIỆU CỜ: Chờ [扩膜báo Trạm Kéo Liệu 上Vòng thép] == true</w:t>
      </w:r>
    </w:p>
    <w:p>
      <w:r>
        <w:rPr>
          <w:color w:val="C800C8"/>
        </w:rPr>
        <w:t xml:space="preserve">    🚩 XUẤT TÍN HIỆU CỜ: Báo cáo [扩膜báo Trạm Kéo Liệu 上Vòng thép] = false</w:t>
      </w:r>
    </w:p>
    <w:p>
      <w:r>
        <w:rPr>
          <w:color w:val="009600"/>
        </w:rPr>
        <w:t xml:space="preserve">    ⏭ BƯỚC TIẾP THEO LÀ: [拉料模组di chuyển tới Vị trí lấy liệu]</w:t>
      </w:r>
    </w:p>
    <w:p>
      <w:r>
        <w:rPr>
          <w:b/>
        </w:rPr>
        <w:t>■ BƯỚC: [拉料模组di chuyển tới Vị trí lấy liệu]</w:t>
      </w:r>
    </w:p>
    <w:p>
      <w:r>
        <w:rPr>
          <w:color w:val="0064C8"/>
        </w:rPr>
        <w:t xml:space="preserve">    🚀 DI CHUYỂN TRỤC: Yêu cầu [拉料YTrục ); WaitAxis(拉料YTrục ); 拉料báo cấp liệu hạ xuống 3.Set(true); return "Chờ cấp liệu hạ xuống 3mm tới 位";] chạy.</w:t>
      </w:r>
    </w:p>
    <w:p>
      <w:r>
        <w:rPr>
          <w:color w:val="C86400"/>
        </w:rPr>
        <w:t xml:space="preserve">    ⏳ ĐỢI TRỤC: Chờ [拉料YTrục] tới nơi.</w:t>
      </w:r>
    </w:p>
    <w:p>
      <w:r>
        <w:rPr>
          <w:color w:val="C800C8"/>
        </w:rPr>
        <w:t xml:space="preserve">    🚩 XUẤT TÍN HIỆU CỜ: Báo cáo [拉料báo cấp liệu hạ xuống 3] = true</w:t>
      </w:r>
    </w:p>
    <w:p>
      <w:r>
        <w:rPr>
          <w:color w:val="009600"/>
        </w:rPr>
        <w:t xml:space="preserve">    ⏭ BƯỚC TIẾP THEO LÀ: [Chờ cấp liệu hạ xuống 3mm tới 位]</w:t>
      </w:r>
    </w:p>
    <w:p>
      <w:r>
        <w:rPr>
          <w:b/>
        </w:rPr>
        <w:t>■ BƯỚC: [Chờ cấp liệu hạ xuống 3mm tới 位]</w:t>
      </w:r>
    </w:p>
    <w:p>
      <w:r>
        <w:rPr>
          <w:color w:val="C86400"/>
        </w:rPr>
        <w:t xml:space="preserve">    ⏳ ĐỢI TÍN HIỆU CỜ: Chờ [Trạm Cấp Liệu báo 拉料hạ xuống 3mm tới 位] == true</w:t>
      </w:r>
    </w:p>
    <w:p>
      <w:r>
        <w:rPr>
          <w:color w:val="C800C8"/>
        </w:rPr>
        <w:t xml:space="preserve">    🚩 XUẤT TÍN HIỆU CỜ: Báo cáo [Trạm Cấp Liệu báo 拉料hạ xuống 3mm tới 位] = false</w:t>
      </w:r>
    </w:p>
    <w:p>
      <w:r>
        <w:rPr>
          <w:color w:val="009600"/>
        </w:rPr>
        <w:t xml:space="preserve">    ⏭ BƯỚC TIẾP THEO LÀ: [拉料模组夹爪夹紧]</w:t>
      </w:r>
    </w:p>
    <w:p>
      <w:r>
        <w:rPr>
          <w:b/>
        </w:rPr>
        <w:t>■ BƯỚC: [拉料模组夹爪夹紧]</w:t>
      </w:r>
    </w:p>
    <w:p>
      <w:r>
        <w:rPr>
          <w:color w:val="009600"/>
        </w:rPr>
        <w:t xml:space="preserve">    ⏭ BƯỚC TIẾP THEO LÀ: [kiểm tra có/không 夹tới Vòng thép]</w:t>
      </w:r>
    </w:p>
    <w:p>
      <w:r>
        <w:rPr>
          <w:color w:val="009600"/>
        </w:rPr>
        <w:t xml:space="preserve">    ⏭ BƯỚC TIẾP THEO LÀ: [拉料模组di chuyển tới Vị trí đổi liệu]</w:t>
      </w:r>
    </w:p>
    <w:p>
      <w:r>
        <w:rPr>
          <w:b/>
        </w:rPr>
        <w:t>■ BƯỚC: [kiểm tra có/không 夹tới Vòng thép]</w:t>
      </w:r>
    </w:p>
    <w:p>
      <w:r>
        <w:rPr>
          <w:color w:val="009600"/>
        </w:rPr>
        <w:t xml:space="preserve">    ⏭ BƯỚC TIẾP THEO LÀ: [拉料模组báo Trạm Cấp Liệu đổi vật liệu]</w:t>
      </w:r>
    </w:p>
    <w:p>
      <w:r>
        <w:rPr>
          <w:color w:val="009600"/>
        </w:rPr>
        <w:t xml:space="preserve">    ⏭ BƯỚC TIẾP THEO LÀ: [拉料模组去Trạm Cấp Liệu 放空Vòng thép]</w:t>
      </w:r>
    </w:p>
    <w:p>
      <w:r>
        <w:rPr>
          <w:color w:val="009600"/>
        </w:rPr>
        <w:t xml:space="preserve">    ⏭ BƯỚC TIẾP THEO LÀ: [拉料模组di chuyển tới Vị trí đổi liệu]</w:t>
      </w:r>
    </w:p>
    <w:p>
      <w:r>
        <w:rPr>
          <w:b/>
        </w:rPr>
        <w:t>■ BƯỚC: [拉料模组di chuyển tới Vị trí đổi liệu]</w:t>
      </w:r>
    </w:p>
    <w:p>
      <w:r>
        <w:rPr>
          <w:color w:val="0064C8"/>
        </w:rPr>
        <w:t xml:space="preserve">    🚀 DI CHUYỂN TRỤC: Yêu cầu [拉料YTrục ); //if ((Parameter.GetBit("DryRunWithMgz") &amp;&amp; IsDryRun) || IsNormalRun) //{ // //while (!StationMgr.Stop()) // // if (Khay liệu 对齐Kiểm Tra .Get()) // // { // // break; // // } // if (IsInPos(拉料YTrục )) // { // if (0 == ShowMessage("拉料过程中没Kiểm Tra tới 从Silo (Kho) 中拉出Vòng thép ，请kiểm tra "] chạy.</w:t>
      </w:r>
    </w:p>
    <w:p>
      <w:r>
        <w:rPr>
          <w:color w:val="C86400"/>
        </w:rPr>
        <w:t xml:space="preserve">    ⏳ ĐỢI TRỤC: Chờ [拉料YTrục] tới nơi.</w:t>
      </w:r>
    </w:p>
    <w:p>
      <w:r>
        <w:rPr>
          <w:color w:val="009600"/>
        </w:rPr>
        <w:t xml:space="preserve">    ⏭ BƯỚC TIẾP THEO LÀ: [拉料模组cấp liệu]</w:t>
      </w:r>
    </w:p>
    <w:p>
      <w:r>
        <w:rPr>
          <w:color w:val="009600"/>
        </w:rPr>
        <w:t xml:space="preserve">    ⏭ BƯỚC TIẾP THEO LÀ: [拉料模组cấp liệu]</w:t>
      </w:r>
    </w:p>
    <w:p>
      <w:r>
        <w:rPr>
          <w:b/>
        </w:rPr>
        <w:t>■ BƯỚC: [拉料模组cấp liệu]</w:t>
      </w:r>
    </w:p>
    <w:p>
      <w:r>
        <w:rPr>
          <w:color w:val="009600"/>
        </w:rPr>
        <w:t xml:space="preserve">    ⏭ BƯỚC TIẾP THEO LÀ: [拉料模组tới Chờ 位]</w:t>
      </w:r>
    </w:p>
    <w:p>
      <w:r>
        <w:rPr>
          <w:b/>
        </w:rPr>
        <w:t>■ BƯỚC: [拉料模组tới Chờ 位]</w:t>
      </w:r>
    </w:p>
    <w:p>
      <w:r>
        <w:rPr>
          <w:color w:val="0064C8"/>
        </w:rPr>
        <w:t xml:space="preserve">    🚀 DI CHUYỂN TRỤC: Yêu cầu [拉料YTrục ); WaitAxis(拉料YTrục ); Cylinder.拉料Nâng hạ Xi-lanh .Back(); WaitCylBack(Cylinder.拉料Nâng hạ Xi-lanh ); return "拉料模组tới Vị trí chờ cấp liệu hoàn tất ";] chạy.</w:t>
      </w:r>
    </w:p>
    <w:p>
      <w:r>
        <w:rPr>
          <w:color w:val="C86400"/>
        </w:rPr>
        <w:t xml:space="preserve">    ⏳ ĐỢI TRỤC: Chờ [拉料YTrục] tới nơi.</w:t>
      </w:r>
    </w:p>
    <w:p>
      <w:r>
        <w:rPr>
          <w:color w:val="C800C8"/>
        </w:rPr>
        <w:t xml:space="preserve">    🚩 XUẤT TÍN HIỆU CỜ: Báo cáo [扩膜báo Trạm Kéo Liệu 上Vòng thép] = false</w:t>
      </w:r>
    </w:p>
    <w:p>
      <w:r>
        <w:rPr>
          <w:color w:val="009600"/>
        </w:rPr>
        <w:t xml:space="preserve">    ⏭ BƯỚC TIẾP THEO LÀ: [拉料模组tới Vị trí chờ cấp liệu hoàn tất]</w:t>
      </w:r>
    </w:p>
    <w:p>
      <w:r>
        <w:rPr>
          <w:b/>
        </w:rPr>
        <w:t>■ BƯỚC: [拉料模组tới Vị trí chờ cấp liệu hoàn tất]</w:t>
      </w:r>
    </w:p>
    <w:p>
      <w:r>
        <w:rPr>
          <w:color w:val="0064C8"/>
        </w:rPr>
        <w:t xml:space="preserve">    🚀 DI CHUYỂN TRỤC: Yêu cầu [拉料YTrục ); WaitAxis(拉料YTrục ); 拉料báo 扩膜cấp liệu hoàn tất .Set(true); return "Chờ Trạm Căng Màng báo Trạm Kéo Liệu xuất liệu ";] chạy.</w:t>
      </w:r>
    </w:p>
    <w:p>
      <w:r>
        <w:rPr>
          <w:color w:val="C86400"/>
        </w:rPr>
        <w:t xml:space="preserve">    ⏳ ĐỢI TRỤC: Chờ [拉料YTrục] tới nơi.</w:t>
      </w:r>
    </w:p>
    <w:p>
      <w:r>
        <w:rPr>
          <w:color w:val="C800C8"/>
        </w:rPr>
        <w:t xml:space="preserve">    🚩 XUẤT TÍN HIỆU CỜ: Báo cáo [拉料báo 扩膜cấp liệu hoàn tất] = true</w:t>
      </w:r>
    </w:p>
    <w:p>
      <w:r>
        <w:rPr>
          <w:color w:val="009600"/>
        </w:rPr>
        <w:t xml:space="preserve">    ⏭ BƯỚC TIẾP THEO LÀ: [Chờ Trạm Căng Màng báo Trạm Kéo Liệu xuất liệu]</w:t>
      </w:r>
    </w:p>
    <w:p>
      <w:r>
        <w:rPr>
          <w:b/>
        </w:rPr>
        <w:t>■ BƯỚC: [Chờ Trạm Căng Màng báo Trạm Kéo Liệu xuất liệu]</w:t>
      </w:r>
    </w:p>
    <w:p>
      <w:r>
        <w:rPr>
          <w:color w:val="C800C8"/>
        </w:rPr>
        <w:t xml:space="preserve">    🚩 XUẤT TÍN HIỆU CỜ: Báo cáo [扩膜báo Trạm Kéo Liệu 下Vòng thép] = false</w:t>
      </w:r>
    </w:p>
    <w:p>
      <w:r>
        <w:rPr>
          <w:color w:val="009600"/>
        </w:rPr>
        <w:t xml:space="preserve">    ⏭ BƯỚC TIẾP THEO LÀ: [xuất liệu tới 等tới 位]</w:t>
      </w:r>
    </w:p>
    <w:p>
      <w:r>
        <w:rPr>
          <w:color w:val="009600"/>
        </w:rPr>
        <w:t xml:space="preserve">    ⏭ BƯỚC TIẾP THEO LÀ: [Chờ Trạm Căng Màng báo Trạm Kéo Liệu xuất liệu]</w:t>
      </w:r>
    </w:p>
    <w:p>
      <w:r>
        <w:rPr>
          <w:b/>
        </w:rPr>
        <w:t>■ BƯỚC: [xuất liệu tới 等tới 位]</w:t>
      </w:r>
    </w:p>
    <w:p>
      <w:r>
        <w:rPr>
          <w:color w:val="0064C8"/>
        </w:rPr>
        <w:t xml:space="preserve">    🚀 DI CHUYỂN TRỤC: Yêu cầu [拉料YTrục ); WaitAxis(拉料YTrục ); return "拉料模组xuất liệu ";] chạy.</w:t>
      </w:r>
    </w:p>
    <w:p>
      <w:r>
        <w:rPr>
          <w:color w:val="C86400"/>
        </w:rPr>
        <w:t xml:space="preserve">    ⏳ ĐỢI TRỤC: Chờ [拉料YTrục] tới nơi.</w:t>
      </w:r>
    </w:p>
    <w:p>
      <w:r>
        <w:rPr>
          <w:color w:val="009600"/>
        </w:rPr>
        <w:t xml:space="preserve">    ⏭ BƯỚC TIẾP THEO LÀ: [拉料模组xuất liệu]</w:t>
      </w:r>
    </w:p>
    <w:p>
      <w:r>
        <w:rPr>
          <w:b/>
        </w:rPr>
        <w:t>■ BƯỚC: [拉料模组xuất liệu]</w:t>
      </w:r>
    </w:p>
    <w:p>
      <w:r>
        <w:rPr>
          <w:color w:val="0064C8"/>
        </w:rPr>
        <w:t xml:space="preserve">    🚀 DI CHUYỂN TRỤC: Yêu cầu [拉料YTrục ); WaitAxis(拉料YTrục ); Cylinder.拉料夹爪Xi-lanh .Out(); Delay(300); return "拉料模组去Trạm Cấp Liệu 放空Vòng thép ";] chạy.</w:t>
      </w:r>
    </w:p>
    <w:p>
      <w:r>
        <w:rPr>
          <w:color w:val="C86400"/>
        </w:rPr>
        <w:t xml:space="preserve">    ⏳ ĐỢI TRỤC: Chờ [拉料YTrục] tới nơi.</w:t>
      </w:r>
    </w:p>
    <w:p>
      <w:r>
        <w:rPr>
          <w:color w:val="009600"/>
        </w:rPr>
        <w:t xml:space="preserve">    ⏭ BƯỚC TIẾP THEO LÀ: [拉料模组去Trạm Cấp Liệu 放空Vòng thép]</w:t>
      </w:r>
    </w:p>
    <w:p>
      <w:r>
        <w:rPr>
          <w:b/>
        </w:rPr>
        <w:t>■ BƯỚC: [拉料模组去Trạm Cấp Liệu 放空Vòng thép]</w:t>
      </w:r>
    </w:p>
    <w:p>
      <w:r>
        <w:rPr>
          <w:color w:val="0064C8"/>
        </w:rPr>
        <w:t xml:space="preserve">    🚀 DI CHUYỂN TRỤC: Yêu cầu [拉料YTrục ); //WaitAxis(拉料YTrục ); //Cylinder.拉料Nâng hạ Xi-lanh .Back(); //WaitCylBack(Cylinder.拉料Nâng hạ Xi-lanh ); AxisSingleTo(POINT.Vị trí lấy liệu] chạy.</w:t>
      </w:r>
    </w:p>
    <w:p>
      <w:r>
        <w:rPr>
          <w:color w:val="C86400"/>
        </w:rPr>
        <w:t xml:space="preserve">    ⏳ ĐỢI TRỤC: Chờ [拉料YTrục] tới nơi.</w:t>
      </w:r>
    </w:p>
    <w:p>
      <w:r>
        <w:rPr>
          <w:color w:val="C86400"/>
        </w:rPr>
        <w:t xml:space="preserve">    ⏳ ĐỢI TRỤC: Chờ [拉料YTrục] tới nơi.</w:t>
      </w:r>
    </w:p>
    <w:p>
      <w:r>
        <w:rPr>
          <w:color w:val="C800C8"/>
        </w:rPr>
        <w:t xml:space="preserve">    🚩 XUẤT TÍN HIỆU CỜ: Báo cáo [拉料báo cấp liệu nâng lên 3] = true</w:t>
      </w:r>
    </w:p>
    <w:p>
      <w:r>
        <w:rPr>
          <w:color w:val="009600"/>
        </w:rPr>
        <w:t xml:space="preserve">    ⏭ BƯỚC TIẾP THEO LÀ: [Chờ cấp liệu nâng lên 3mm tới 位]</w:t>
      </w:r>
    </w:p>
    <w:p>
      <w:r>
        <w:rPr>
          <w:b/>
        </w:rPr>
        <w:t>■ BƯỚC: [Chờ cấp liệu nâng lên 3mm tới 位]</w:t>
      </w:r>
    </w:p>
    <w:p>
      <w:r>
        <w:rPr>
          <w:color w:val="C86400"/>
        </w:rPr>
        <w:t xml:space="preserve">    ⏳ ĐỢI TÍN HIỆU CỜ: Chờ [Trạm Cấp Liệu báo 拉料nâng lên 3mm tới 位] == true</w:t>
      </w:r>
    </w:p>
    <w:p>
      <w:r>
        <w:rPr>
          <w:color w:val="C800C8"/>
        </w:rPr>
        <w:t xml:space="preserve">    🚩 XUẤT TÍN HIỆU CỜ: Báo cáo [Trạm Cấp Liệu báo 拉料nâng lên 3mm tới 位] = false</w:t>
      </w:r>
    </w:p>
    <w:p>
      <w:r>
        <w:rPr>
          <w:color w:val="009600"/>
        </w:rPr>
        <w:t xml:space="preserve">    ⏭ BƯỚC TIẾP THEO LÀ: [拉料模组di chuyển tới Vị trí chờ]</w:t>
      </w:r>
    </w:p>
    <w:p>
      <w:r>
        <w:rPr>
          <w:b/>
        </w:rPr>
        <w:t>■ BƯỚC: [拉料模组di chuyển tới Vị trí chờ]</w:t>
      </w:r>
    </w:p>
    <w:p>
      <w:r>
        <w:rPr>
          <w:color w:val="0064C8"/>
        </w:rPr>
        <w:t xml:space="preserve">    🚀 DI CHUYỂN TRỤC: Yêu cầu [拉料YTrục ); WaitAxis(拉料YTrục ); return "拉料模组báo Trạm Cấp Liệu đổi vật liệu ";] chạy.</w:t>
      </w:r>
    </w:p>
    <w:p>
      <w:r>
        <w:rPr>
          <w:color w:val="C86400"/>
        </w:rPr>
        <w:t xml:space="preserve">    ⏳ ĐỢI TRỤC: Chờ [拉料YTrục] tới nơi.</w:t>
      </w:r>
    </w:p>
    <w:p>
      <w:r>
        <w:rPr>
          <w:color w:val="009600"/>
        </w:rPr>
        <w:t xml:space="preserve">    ⏭ BƯỚC TIẾP THEO LÀ: [拉料模组báo Trạm Cấp Liệu đổi vật liệu]</w:t>
      </w:r>
    </w:p>
    <w:p>
      <w:r>
        <w:rPr>
          <w:b/>
        </w:rPr>
        <w:t>■ BƯỚC: [拉料模组báo Trạm Cấp Liệu đổi vật liệu]</w:t>
      </w:r>
    </w:p>
    <w:p>
      <w:r>
        <w:rPr>
          <w:color w:val="C800C8"/>
        </w:rPr>
        <w:t xml:space="preserve">    🚩 XUẤT TÍN HIỆU CỜ: Báo cáo [拉料báo cấp liệu đổi vật liệu] = true</w:t>
      </w:r>
    </w:p>
    <w:p>
      <w:r>
        <w:rPr>
          <w:color w:val="009600"/>
        </w:rPr>
        <w:t xml:space="preserve">    ⏭ BƯỚC TIẾP THEO LÀ: [Chờ Trạm Cấp Liệu đổi vật liệu hoàn tất]</w:t>
      </w:r>
    </w:p>
    <w:p>
      <w:r>
        <w:rPr>
          <w:b/>
        </w:rPr>
        <w:t>■ BƯỚC: [Chờ Trạm Cấp Liệu đổi vật liệu hoàn tất]</w:t>
      </w:r>
    </w:p>
    <w:p>
      <w:r>
        <w:rPr>
          <w:color w:val="C86400"/>
        </w:rPr>
        <w:t xml:space="preserve">    ⏳ ĐỢI TÍN HIỆU CỜ: Chờ [Trạm Cấp Liệu báo 拉料đổi vật liệu hoàn tất] == true</w:t>
      </w:r>
    </w:p>
    <w:p>
      <w:r>
        <w:rPr>
          <w:color w:val="C800C8"/>
        </w:rPr>
        <w:t xml:space="preserve">    🚩 XUẤT TÍN HIỆU CỜ: Báo cáo [Trạm Cấp Liệu báo 拉料đổi vật liệu hoàn tất] = false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Trạm Tay Gắp</w:t>
      </w:r>
    </w:p>
    <w:p>
      <w:r>
        <w:rPr>
          <w:b/>
        </w:rPr>
        <w:t>■ BƯỚC: [Bắt đầu quy trình sản xuất]</w:t>
      </w:r>
    </w:p>
    <w:p>
      <w:r>
        <w:rPr>
          <w:color w:val="0064C8"/>
        </w:rPr>
        <w:t xml:space="preserve">    🚀 DI CHUYỂN TRỤC: Yêu cầu [摆臂旋转UTrục ); WaitAxis(摆臂旋转UTrục ); return "thả liệu 前kiểm tra Vật liệu có/không 取起"; } AxisSingleTo(POINT.Vị trí chờ] chạy.</w:t>
      </w:r>
    </w:p>
    <w:p>
      <w:r>
        <w:rPr>
          <w:color w:val="C86400"/>
        </w:rPr>
        <w:t xml:space="preserve">    ⏳ ĐỢI TRỤC: Chờ [摆臂旋转UTrục] tới nơi.</w:t>
      </w:r>
    </w:p>
    <w:p>
      <w:r>
        <w:rPr>
          <w:color w:val="C800C8"/>
        </w:rPr>
        <w:t xml:space="preserve">    🚩 XUẤT TÍN HIỆU CỜ: Báo cáo [Trạm Tay Gắp khởi tạo có vật liệu] = false</w:t>
      </w:r>
    </w:p>
    <w:p>
      <w:r>
        <w:rPr>
          <w:color w:val="009600"/>
        </w:rPr>
        <w:t xml:space="preserve">    ⏭ BƯỚC TIẾP THEO LÀ: [thả liệu 前kiểm tra Vật liệu có/không 取起]</w:t>
      </w:r>
    </w:p>
    <w:p>
      <w:r>
        <w:rPr>
          <w:color w:val="009600"/>
        </w:rPr>
        <w:t xml:space="preserve">    ⏭ BƯỚC TIẾP THEO LÀ: [Chờ Trạm Căng Màng báo lấy liệu]</w:t>
      </w:r>
    </w:p>
    <w:p>
      <w:r>
        <w:rPr>
          <w:b/>
        </w:rPr>
        <w:t>■ BƯỚC: [Chờ Trạm Căng Màng báo lấy liệu]</w:t>
      </w:r>
    </w:p>
    <w:p>
      <w:r>
        <w:rPr>
          <w:color w:val="0064C8"/>
        </w:rPr>
        <w:t xml:space="preserve">    🚀 DI CHUYỂN TRỤC: Yêu cầu [Kim đẩy 上下ZTrục] chạy.</w:t>
      </w:r>
    </w:p>
    <w:p>
      <w:r>
        <w:rPr>
          <w:color w:val="C86400"/>
        </w:rPr>
        <w:t xml:space="preserve">    ⏳ ĐỢI TRỤC: Chờ [摆臂旋转UTrục] tới nơi.</w:t>
      </w:r>
    </w:p>
    <w:p>
      <w:r>
        <w:rPr>
          <w:color w:val="C86400"/>
        </w:rPr>
        <w:t xml:space="preserve">    ⏳ ĐỢI TRỤC: Chờ [摆臂旋转UTrục] tới nơi.</w:t>
      </w:r>
    </w:p>
    <w:p>
      <w:r>
        <w:rPr>
          <w:color w:val="C800C8"/>
        </w:rPr>
        <w:t xml:space="preserve">    🚩 XUẤT TÍN HIỆU CỜ: Báo cáo [IR载具dọn liệu] = true</w:t>
      </w:r>
    </w:p>
    <w:p>
      <w:r>
        <w:rPr>
          <w:color w:val="C800C8"/>
        </w:rPr>
        <w:t xml:space="preserve">    🚩 XUẤT TÍN HIỆU CỜ: Báo cáo [扩膜允许dọn liệu] = false</w:t>
      </w:r>
    </w:p>
    <w:p>
      <w:r>
        <w:rPr>
          <w:color w:val="C800C8"/>
        </w:rPr>
        <w:t xml:space="preserve">    🚩 XUẤT TÍN HIỆU CỜ: Báo cáo [扩膜báo 摆臂lấy liệu] = false</w:t>
      </w:r>
    </w:p>
    <w:p>
      <w:r>
        <w:rPr>
          <w:color w:val="C800C8"/>
        </w:rPr>
        <w:t xml:space="preserve">    🚩 XUẤT TÍN HIỆU CỜ: Báo cáo [摆臂允许dọn liệu] = true</w:t>
      </w:r>
    </w:p>
    <w:p>
      <w:r>
        <w:rPr>
          <w:color w:val="009600"/>
        </w:rPr>
        <w:t xml:space="preserve">    ⏭ BƯỚC TIẾP THEO LÀ: [摆臂Vòi hút mở chân không]</w:t>
      </w:r>
    </w:p>
    <w:p>
      <w:r>
        <w:rPr>
          <w:color w:val="009600"/>
        </w:rPr>
        <w:t xml:space="preserve">    ⏭ BƯỚC TIẾP THEO LÀ: [Chờ Trạm Căng Màng báo lấy liệu]</w:t>
      </w:r>
    </w:p>
    <w:p>
      <w:r>
        <w:rPr>
          <w:b/>
        </w:rPr>
        <w:t>■ BƯỚC: [摆臂Vòi hút mở chân không]</w:t>
      </w:r>
    </w:p>
    <w:p>
      <w:r>
        <w:rPr>
          <w:color w:val="0064C8"/>
        </w:rPr>
        <w:t xml:space="preserve">    🔌 ĐIỀU KHIỂN IO (DO): Bật/Tắt [摆臂lấy liệu bật hút chân không] = true</w:t>
      </w:r>
    </w:p>
    <w:p>
      <w:r>
        <w:rPr>
          <w:color w:val="009600"/>
        </w:rPr>
        <w:t xml:space="preserve">    ⏭ BƯỚC TIẾP THEO LÀ: [摆臂上下ZTrục hạ xuống lấy liệu]</w:t>
      </w:r>
    </w:p>
    <w:p>
      <w:r>
        <w:rPr>
          <w:b/>
        </w:rPr>
        <w:t>■ BƯỚC: [摆臂上下ZTrục hạ xuống lấy liệu]</w:t>
      </w:r>
    </w:p>
    <w:p>
      <w:r>
        <w:rPr>
          <w:color w:val="0064C8"/>
        </w:rPr>
        <w:t xml:space="preserve">    🔌 ĐIỀU KHIỂN IO (DO): Bật/Tắt [摆臂lấy liệu bật hút chân không] = true</w:t>
      </w:r>
    </w:p>
    <w:p>
      <w:r>
        <w:rPr>
          <w:color w:val="0064C8"/>
        </w:rPr>
        <w:t xml:space="preserve">    🚀 DI CHUYỂN TRỤC: Yêu cầu [摆臂上下ZTrục ); } WaitAxis(摆臂上下ZTrục ); Delay(30); AxisSingleTo(POINT.Kim đẩy 伸出位] chạy.</w:t>
      </w:r>
    </w:p>
    <w:p>
      <w:r>
        <w:rPr>
          <w:color w:val="C86400"/>
        </w:rPr>
        <w:t xml:space="preserve">    ⏳ ĐỢI TRỤC: Chờ [Kim đẩy 上下ZTrục] tới nơi.</w:t>
      </w:r>
    </w:p>
    <w:p>
      <w:r>
        <w:rPr>
          <w:color w:val="C86400"/>
        </w:rPr>
        <w:t xml:space="preserve">    ⏳ ĐỢI TRỤC: Chờ [摆臂上下ZTrục] tới nơi.</w:t>
      </w:r>
    </w:p>
    <w:p>
      <w:r>
        <w:rPr>
          <w:color w:val="C86400"/>
        </w:rPr>
        <w:t xml:space="preserve">    ⏳ ĐỢI TRỤC: Chờ [Kim đẩy 上下ZTrục] tới nơi.</w:t>
      </w:r>
    </w:p>
    <w:p>
      <w:r>
        <w:rPr>
          <w:color w:val="009600"/>
        </w:rPr>
        <w:t xml:space="preserve">    ⏭ BƯỚC TIẾP THEO LÀ: [摆臂lấy liệu chân không Kiểm Tra]</w:t>
      </w:r>
    </w:p>
    <w:p>
      <w:r>
        <w:rPr>
          <w:b/>
        </w:rPr>
        <w:t>■ BƯỚC: [摆臂lấy liệu chân không Kiểm Tra]</w:t>
      </w:r>
    </w:p>
    <w:p>
      <w:r>
        <w:rPr>
          <w:color w:val="0064C8"/>
        </w:rPr>
        <w:t xml:space="preserve">    🔌 ĐIỀU KHIỂN IO (DO): Bật/Tắt [摆臂lấy liệu bật hút chân không] = false</w:t>
      </w:r>
    </w:p>
    <w:p>
      <w:r>
        <w:rPr>
          <w:color w:val="0064C8"/>
        </w:rPr>
        <w:t xml:space="preserve">    🚀 DI CHUYỂN TRỤC: Yêu cầu [摆臂上下ZTrục] chạy.</w:t>
      </w:r>
    </w:p>
    <w:p>
      <w:r>
        <w:rPr>
          <w:color w:val="0064C8"/>
        </w:rPr>
        <w:t xml:space="preserve">    🚀 DI CHUYỂN TRỤC: Yêu cầu [Kim đẩy 上下ZTrục] chạy.</w:t>
      </w:r>
    </w:p>
    <w:p>
      <w:r>
        <w:rPr>
          <w:color w:val="C86400"/>
        </w:rPr>
        <w:t xml:space="preserve">    ⏳ ĐỢI TRỤC: Chờ [摆臂上下ZTrục] tới nơi.</w:t>
      </w:r>
    </w:p>
    <w:p>
      <w:r>
        <w:rPr>
          <w:color w:val="C86400"/>
        </w:rPr>
        <w:t xml:space="preserve">    ⏳ ĐỢI TRỤC: Chờ [Kim đẩy 上下ZTrục] tới nơi.</w:t>
      </w:r>
    </w:p>
    <w:p>
      <w:r>
        <w:rPr>
          <w:color w:val="009600"/>
        </w:rPr>
        <w:t xml:space="preserve">    ⏭ BƯỚC TIẾP THEO LÀ: [摆臂ZTrục lấy liệu 后tới 上抬位]</w:t>
      </w:r>
    </w:p>
    <w:p>
      <w:r>
        <w:rPr>
          <w:color w:val="009600"/>
        </w:rPr>
        <w:t xml:space="preserve">    ⏭ BƯỚC TIẾP THEO LÀ: [摆臂ZTrục lấy liệu 后tới 上抬位]</w:t>
      </w:r>
    </w:p>
    <w:p>
      <w:r>
        <w:rPr>
          <w:color w:val="009600"/>
        </w:rPr>
        <w:t xml:space="preserve">    ⏭ BƯỚC TIẾP THEO LÀ: [摆臂lấy liệu chân không Kiểm Tra]</w:t>
      </w:r>
    </w:p>
    <w:p>
      <w:r>
        <w:rPr>
          <w:color w:val="009600"/>
        </w:rPr>
        <w:t xml:space="preserve">    ⏭ BƯỚC TIẾP THEO LÀ: [摆臂旋转UTrục di chuyển tới Vị trí chờ]</w:t>
      </w:r>
    </w:p>
    <w:p>
      <w:r>
        <w:rPr>
          <w:color w:val="009600"/>
        </w:rPr>
        <w:t xml:space="preserve">    ⏭ BƯỚC TIẾP THEO LÀ: [摆臂lấy liệu chân không Kiểm Tra]</w:t>
      </w:r>
    </w:p>
    <w:p>
      <w:r>
        <w:rPr>
          <w:b/>
        </w:rPr>
        <w:t>■ BƯỚC: [摆臂ZTrục lấy liệu 后tới 上抬位]</w:t>
      </w:r>
    </w:p>
    <w:p>
      <w:r>
        <w:rPr>
          <w:color w:val="0064C8"/>
        </w:rPr>
        <w:t xml:space="preserve">    🚀 DI CHUYỂN TRỤC: Yêu cầu [摆臂上下ZTrục] chạy.</w:t>
      </w:r>
    </w:p>
    <w:p>
      <w:r>
        <w:rPr>
          <w:color w:val="C86400"/>
        </w:rPr>
        <w:t xml:space="preserve">    ⏳ ĐỢI TRỤC: Chờ [摆臂上下ZTrục] tới nơi.</w:t>
      </w:r>
    </w:p>
    <w:p>
      <w:r>
        <w:rPr>
          <w:color w:val="009600"/>
        </w:rPr>
        <w:t xml:space="preserve">    ⏭ BƯỚC TIẾP THEO LÀ: [摆臂上下ZTrục lấy liệu 后tới Vị trí chờ]</w:t>
      </w:r>
    </w:p>
    <w:p>
      <w:r>
        <w:rPr>
          <w:b/>
        </w:rPr>
        <w:t>■ BƯỚC: [摆臂上下ZTrục lấy liệu 后tới Vị trí chờ]</w:t>
      </w:r>
    </w:p>
    <w:p>
      <w:r>
        <w:rPr>
          <w:color w:val="0064C8"/>
        </w:rPr>
        <w:t xml:space="preserve">    🚀 DI CHUYỂN TRỤC: Yêu cầu [摆臂上下ZTrục] chạy.</w:t>
      </w:r>
    </w:p>
    <w:p>
      <w:r>
        <w:rPr>
          <w:color w:val="0064C8"/>
        </w:rPr>
        <w:t xml:space="preserve">    🚀 DI CHUYỂN TRỤC: Yêu cầu [Kim đẩy 上下ZTrục] chạy.</w:t>
      </w:r>
    </w:p>
    <w:p>
      <w:r>
        <w:rPr>
          <w:color w:val="C86400"/>
        </w:rPr>
        <w:t xml:space="preserve">    ⏳ ĐỢI TRỤC: Chờ [摆臂上下ZTrục] tới nơi.</w:t>
      </w:r>
    </w:p>
    <w:p>
      <w:r>
        <w:rPr>
          <w:color w:val="C86400"/>
        </w:rPr>
        <w:t xml:space="preserve">    ⏳ ĐỢI TRỤC: Chờ [Kim đẩy 上下ZTrục] tới nơi.</w:t>
      </w:r>
    </w:p>
    <w:p>
      <w:r>
        <w:rPr>
          <w:color w:val="009600"/>
        </w:rPr>
        <w:t xml:space="preserve">    ⏭ BƯỚC TIẾP THEO LÀ: [kiểm tra Vật liệu có/không 取起]</w:t>
      </w:r>
    </w:p>
    <w:p>
      <w:r>
        <w:rPr>
          <w:b/>
        </w:rPr>
        <w:t>■ BƯỚC: [kiểm tra Vật liệu có/không 取起]</w:t>
      </w:r>
    </w:p>
    <w:p>
      <w:r>
        <w:rPr>
          <w:color w:val="0064C8"/>
        </w:rPr>
        <w:t xml:space="preserve">    🔌 ĐIỀU KHIỂN IO (DO): Bật/Tắt [摆臂lấy liệu bật hút chân không] = false</w:t>
      </w:r>
    </w:p>
    <w:p>
      <w:r>
        <w:rPr>
          <w:color w:val="0064C8"/>
        </w:rPr>
        <w:t xml:space="preserve">    🚀 DI CHUYỂN TRỤC: Yêu cầu [Kim đẩy 上下ZTrục] chạy.</w:t>
      </w:r>
    </w:p>
    <w:p>
      <w:r>
        <w:rPr>
          <w:color w:val="009600"/>
        </w:rPr>
        <w:t xml:space="preserve">    ⏭ BƯỚC TIẾP THEO LÀ: [摆臂旋转UTrục di chuyển tới Vị trí chờ]</w:t>
      </w:r>
    </w:p>
    <w:p>
      <w:r>
        <w:rPr>
          <w:color w:val="009600"/>
        </w:rPr>
        <w:t xml:space="preserve">    ⏭ BƯỚC TIẾP THEO LÀ: [摆臂上下ZTrục hạ xuống lấy liệu]</w:t>
      </w:r>
    </w:p>
    <w:p>
      <w:r>
        <w:rPr>
          <w:color w:val="009600"/>
        </w:rPr>
        <w:t xml:space="preserve">    ⏭ BƯỚC TIẾP THEO LÀ: [摆臂旋转UTrục di chuyển tới Vị trí thả liệu]</w:t>
      </w:r>
    </w:p>
    <w:p>
      <w:r>
        <w:rPr>
          <w:b/>
        </w:rPr>
        <w:t>■ BƯỚC: [摆臂旋转UTrục di chuyển tới Vị trí chờ]</w:t>
      </w:r>
    </w:p>
    <w:p>
      <w:r>
        <w:rPr>
          <w:color w:val="0064C8"/>
        </w:rPr>
        <w:t xml:space="preserve">    🔌 ĐIỀU KHIỂN IO (DO): Bật/Tắt [摆臂lấy liệu bật hút chân không] = false</w:t>
      </w:r>
    </w:p>
    <w:p>
      <w:r>
        <w:rPr>
          <w:color w:val="0064C8"/>
        </w:rPr>
        <w:t xml:space="preserve">    🚀 DI CHUYỂN TRỤC: Yêu cầu [摆臂旋转UTrục ); WaitAxis(摆臂旋转UTrục ); 摆臂báo 扩膜lấy liệu hoàn tất .Set(true); ShowMessage("摆臂Vòi hút 有残余Vật liệu ，请拿走"); 摆臂lấy liệu bật hút chân không .Set(false); return "Chờ Trạm Căng Màng báo lấy liệu ";] chạy.</w:t>
      </w:r>
    </w:p>
    <w:p>
      <w:r>
        <w:rPr>
          <w:color w:val="C86400"/>
        </w:rPr>
        <w:t xml:space="preserve">    ⏳ ĐỢI TRỤC: Chờ [摆臂旋转UTrục] tới nơi.</w:t>
      </w:r>
    </w:p>
    <w:p>
      <w:r>
        <w:rPr>
          <w:color w:val="C800C8"/>
        </w:rPr>
        <w:t xml:space="preserve">    🚩 XUẤT TÍN HIỆU CỜ: Báo cáo [摆臂báo 扩膜lấy liệu hoàn tất] = true</w:t>
      </w:r>
    </w:p>
    <w:p>
      <w:r>
        <w:rPr>
          <w:color w:val="009600"/>
        </w:rPr>
        <w:t xml:space="preserve">    ⏭ BƯỚC TIẾP THEO LÀ: [Chờ Trạm Căng Màng báo lấy liệu]</w:t>
      </w:r>
    </w:p>
    <w:p>
      <w:r>
        <w:rPr>
          <w:b/>
        </w:rPr>
        <w:t>■ BƯỚC: [摆臂旋转UTrục di chuyển tới Vị trí thả liệu]</w:t>
      </w:r>
    </w:p>
    <w:p>
      <w:r>
        <w:rPr>
          <w:color w:val="0064C8"/>
        </w:rPr>
        <w:t xml:space="preserve">    🚀 DI CHUYỂN TRỤC: Yêu cầu [摆臂旋转UTrục ); //Delay(30); 摆臂báo 扩膜lấy liệu hoàn tất .Set(true); WaitAxis(摆臂旋转UTrục ); return "Chờ 扩膜数据传递hoàn tất ";] chạy.</w:t>
      </w:r>
    </w:p>
    <w:p>
      <w:r>
        <w:rPr>
          <w:color w:val="C86400"/>
        </w:rPr>
        <w:t xml:space="preserve">    ⏳ ĐỢI TRỤC: Chờ [摆臂旋转UTrục] tới nơi.</w:t>
      </w:r>
    </w:p>
    <w:p>
      <w:r>
        <w:rPr>
          <w:color w:val="C800C8"/>
        </w:rPr>
        <w:t xml:space="preserve">    🚩 XUẤT TÍN HIỆU CỜ: Báo cáo [摆臂báo 扩膜lấy liệu hoàn tất] = true</w:t>
      </w:r>
    </w:p>
    <w:p>
      <w:r>
        <w:rPr>
          <w:color w:val="009600"/>
        </w:rPr>
        <w:t xml:space="preserve">    ⏭ BƯỚC TIẾP THEO LÀ: [Chờ 扩膜数据传递hoàn tất]</w:t>
      </w:r>
    </w:p>
    <w:p>
      <w:r>
        <w:rPr>
          <w:b/>
        </w:rPr>
        <w:t>■ BƯỚC: [Chờ 扩膜数据传递hoàn tất]</w:t>
      </w:r>
    </w:p>
    <w:p>
      <w:r>
        <w:rPr>
          <w:color w:val="009600"/>
        </w:rPr>
        <w:t xml:space="preserve">    ⏭ BƯỚC TIẾP THEO LÀ: [Chờ 扩膜数据传递hoàn tất]</w:t>
      </w:r>
    </w:p>
    <w:p>
      <w:r>
        <w:rPr>
          <w:color w:val="009600"/>
        </w:rPr>
        <w:t xml:space="preserve">    ⏭ BƯỚC TIẾP THEO LÀ: [thả liệu 前kiểm tra Vật liệu có/không 取起]</w:t>
      </w:r>
    </w:p>
    <w:p>
      <w:r>
        <w:rPr>
          <w:b/>
        </w:rPr>
        <w:t>■ BƯỚC: [thả liệu 前kiểm tra Vật liệu có/không 取起]</w:t>
      </w:r>
    </w:p>
    <w:p>
      <w:r>
        <w:rPr>
          <w:color w:val="0064C8"/>
        </w:rPr>
        <w:t xml:space="preserve">    🚀 DI CHUYỂN TRỤC: Yêu cầu [摆臂旋转UTrục ); return "Kết thúc quy trình sản xuất "; } } return "Chờ IRKiểm Tra báo 摆臂接料chuẩn bị OK";] chạy.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color w:val="009600"/>
        </w:rPr>
        <w:t xml:space="preserve">    ⏭ BƯỚC TIẾP THEO LÀ: [Chờ IRKiểm Tra báo 摆臂接料chuẩn bị OK]</w:t>
      </w:r>
    </w:p>
    <w:p>
      <w:r>
        <w:rPr>
          <w:b/>
        </w:rPr>
        <w:t>■ BƯỚC: [Chờ IRKiểm Tra báo 摆臂接料chuẩn bị OK]</w:t>
      </w:r>
    </w:p>
    <w:p>
      <w:r>
        <w:rPr>
          <w:color w:val="C800C8"/>
        </w:rPr>
        <w:t xml:space="preserve">    🚩 XUẤT TÍN HIỆU CỜ: Báo cáo [IRKiểm Tra 1báo 摆臂接料chuẩn bị OK] = false</w:t>
      </w:r>
    </w:p>
    <w:p>
      <w:r>
        <w:rPr>
          <w:color w:val="C800C8"/>
        </w:rPr>
        <w:t xml:space="preserve">    🚩 XUẤT TÍN HIỆU CỜ: Báo cáo [IRKiểm Tra 2báo 摆臂接料chuẩn bị OK] = false</w:t>
      </w:r>
    </w:p>
    <w:p>
      <w:r>
        <w:rPr>
          <w:color w:val="009600"/>
        </w:rPr>
        <w:t xml:space="preserve">    ⏭ BƯỚC TIẾP THEO LÀ: [摆臂上下ZTrục hạ xuống thả liệu]</w:t>
      </w:r>
    </w:p>
    <w:p>
      <w:r>
        <w:rPr>
          <w:color w:val="009600"/>
        </w:rPr>
        <w:t xml:space="preserve">    ⏭ BƯỚC TIẾP THEO LÀ: [摆臂上下ZTrục hạ xuống thả liệu]</w:t>
      </w:r>
    </w:p>
    <w:p>
      <w:r>
        <w:rPr>
          <w:color w:val="009600"/>
        </w:rPr>
        <w:t xml:space="preserve">    ⏭ BƯỚC TIẾP THEO LÀ: [Chờ IRKiểm Tra báo 摆臂接料chuẩn bị OK]</w:t>
      </w:r>
    </w:p>
    <w:p>
      <w:r>
        <w:rPr>
          <w:b/>
        </w:rPr>
        <w:t>■ BƯỚC: [摆臂上下ZTrục hạ xuống thả liệu]</w:t>
      </w:r>
    </w:p>
    <w:p>
      <w:r>
        <w:rPr>
          <w:color w:val="0064C8"/>
        </w:rPr>
        <w:t xml:space="preserve">    🚀 DI CHUYỂN TRỤC: Yêu cầu [摆臂上下ZTrục] chạy.</w:t>
      </w:r>
    </w:p>
    <w:p>
      <w:r>
        <w:rPr>
          <w:color w:val="C86400"/>
        </w:rPr>
        <w:t xml:space="preserve">    ⏳ ĐỢI TRỤC: Chờ [摆臂上下ZTrục] tới nơi.</w:t>
      </w:r>
    </w:p>
    <w:p>
      <w:r>
        <w:rPr>
          <w:color w:val="C800C8"/>
        </w:rPr>
        <w:t xml:space="preserve">    🚩 XUẤT TÍN HIỆU CỜ: Báo cáo [摆臂báo IRKiểm Tra tới 位thả liệu] = true</w:t>
      </w:r>
    </w:p>
    <w:p>
      <w:r>
        <w:rPr>
          <w:color w:val="009600"/>
        </w:rPr>
        <w:t xml:space="preserve">    ⏭ BƯỚC TIẾP THEO LÀ: [摆臂đóng bật hút chân không 并mở tắt hút chân không]</w:t>
      </w:r>
    </w:p>
    <w:p>
      <w:r>
        <w:rPr>
          <w:b/>
        </w:rPr>
        <w:t>■ BƯỚC: [摆臂đóng bật hút chân không 并mở tắt hút chân không]</w:t>
      </w:r>
    </w:p>
    <w:p>
      <w:r>
        <w:rPr>
          <w:color w:val="0064C8"/>
        </w:rPr>
        <w:t xml:space="preserve">    🔌 ĐIỀU KHIỂN IO (DO): Bật/Tắt [摆臂lấy liệu bật hút chân không] = false</w:t>
      </w:r>
    </w:p>
    <w:p>
      <w:r>
        <w:rPr>
          <w:color w:val="0064C8"/>
        </w:rPr>
        <w:t xml:space="preserve">    🔌 ĐIỀU KHIỂN IO (DO): Bật/Tắt [摆臂lấy liệu tắt hút chân không] = true</w:t>
      </w:r>
    </w:p>
    <w:p>
      <w:r>
        <w:rPr>
          <w:color w:val="0064C8"/>
        </w:rPr>
        <w:t xml:space="preserve">    🔌 ĐIỀU KHIỂN IO (DO): Bật/Tắt [摆臂lấy liệu tắt hút chân không] = false</w:t>
      </w:r>
    </w:p>
    <w:p>
      <w:r>
        <w:rPr>
          <w:color w:val="009600"/>
        </w:rPr>
        <w:t xml:space="preserve">    ⏭ BƯỚC TIẾP THEO LÀ: [Chờ 摆臂Vòi hút 没有chân không]</w:t>
      </w:r>
    </w:p>
    <w:p>
      <w:r>
        <w:rPr>
          <w:b/>
        </w:rPr>
        <w:t>■ BƯỚC: [Chờ 摆臂Vòi hút 没有chân không]</w:t>
      </w:r>
    </w:p>
    <w:p>
      <w:r>
        <w:rPr>
          <w:color w:val="C800C8"/>
        </w:rPr>
        <w:t xml:space="preserve">    🚩 XUẤT TÍN HIỆU CỜ: Báo cáo [摆臂báo IRKiểm Tra tới 位thả liệu] = true</w:t>
      </w:r>
    </w:p>
    <w:p>
      <w:r>
        <w:rPr>
          <w:color w:val="009600"/>
        </w:rPr>
        <w:t xml:space="preserve">    ⏭ BƯỚC TIẾP THEO LÀ: [摆臂上下ZTrục thả liệu 上抬位]</w:t>
      </w:r>
    </w:p>
    <w:p>
      <w:r>
        <w:rPr>
          <w:color w:val="009600"/>
        </w:rPr>
        <w:t xml:space="preserve">    ⏭ BƯỚC TIẾP THEO LÀ: [Chờ 摆臂Vòi hút 没有chân không]</w:t>
      </w:r>
    </w:p>
    <w:p>
      <w:r>
        <w:rPr>
          <w:b/>
        </w:rPr>
        <w:t>■ BƯỚC: [摆臂上下ZTrục thả liệu 上抬位]</w:t>
      </w:r>
    </w:p>
    <w:p>
      <w:r>
        <w:rPr>
          <w:color w:val="0064C8"/>
        </w:rPr>
        <w:t xml:space="preserve">    🔌 ĐIỀU KHIỂN IO (DO): Bật/Tắt [摆臂lấy liệu tắt hút chân không] = false</w:t>
      </w:r>
    </w:p>
    <w:p>
      <w:r>
        <w:rPr>
          <w:color w:val="0064C8"/>
        </w:rPr>
        <w:t xml:space="preserve">    🚀 DI CHUYỂN TRỤC: Yêu cầu [摆臂上下ZTrục] chạy.</w:t>
      </w:r>
    </w:p>
    <w:p>
      <w:r>
        <w:rPr>
          <w:color w:val="C86400"/>
        </w:rPr>
        <w:t xml:space="preserve">    ⏳ ĐỢI TRỤC: Chờ [摆臂上下ZTrục] tới nơi.</w:t>
      </w:r>
    </w:p>
    <w:p>
      <w:r>
        <w:rPr>
          <w:color w:val="009600"/>
        </w:rPr>
        <w:t xml:space="preserve">    ⏭ BƯỚC TIẾP THEO LÀ: [摆臂上下ZTrục thả liệu 后抬起]</w:t>
      </w:r>
    </w:p>
    <w:p>
      <w:r>
        <w:rPr>
          <w:b/>
        </w:rPr>
        <w:t>■ BƯỚC: [摆臂上下ZTrục thả liệu 后抬起]</w:t>
      </w:r>
    </w:p>
    <w:p>
      <w:r>
        <w:rPr>
          <w:color w:val="0064C8"/>
        </w:rPr>
        <w:t xml:space="preserve">    🔌 ĐIỀU KHIỂN IO (DO): Bật/Tắt [摆臂lấy liệu tắt hút chân không] = false</w:t>
      </w:r>
    </w:p>
    <w:p>
      <w:r>
        <w:rPr>
          <w:color w:val="0064C8"/>
        </w:rPr>
        <w:t xml:space="preserve">    🔌 ĐIỀU KHIỂN IO (DO): Bật/Tắt [摆臂lấy liệu tắt hút chân không] = false</w:t>
      </w:r>
    </w:p>
    <w:p>
      <w:r>
        <w:rPr>
          <w:color w:val="0064C8"/>
        </w:rPr>
        <w:t xml:space="preserve">    🚀 DI CHUYỂN TRỤC: Yêu cầu [摆臂上下ZTrục] chạy.</w:t>
      </w:r>
    </w:p>
    <w:p>
      <w:r>
        <w:rPr>
          <w:color w:val="C86400"/>
        </w:rPr>
        <w:t xml:space="preserve">    ⏳ ĐỢI TRỤC: Chờ [摆臂上下ZTrục] tới nơi.</w:t>
      </w:r>
    </w:p>
    <w:p>
      <w:r>
        <w:rPr>
          <w:color w:val="009600"/>
        </w:rPr>
        <w:t xml:space="preserve">    ⏭ BƯỚC TIẾP THEO LÀ: [Trạm Tay Gắp thả liệu hoàn tất]</w:t>
      </w:r>
    </w:p>
    <w:p>
      <w:r>
        <w:rPr>
          <w:b/>
        </w:rPr>
        <w:t>■ BƯỚC: [Trạm Tay Gắp thả liệu hoàn tất]</w:t>
      </w:r>
    </w:p>
    <w:p>
      <w:r>
        <w:rPr>
          <w:color w:val="0064C8"/>
        </w:rPr>
        <w:t xml:space="preserve">    🚀 DI CHUYỂN TRỤC: Yêu cầu [摆臂旋转UTrục ); return "Kết thúc quy trình sản xuất ";] chạy.</w:t>
      </w:r>
    </w:p>
    <w:p>
      <w:r>
        <w:rPr>
          <w:color w:val="C800C8"/>
        </w:rPr>
        <w:t xml:space="preserve">    🚩 XUẤT TÍN HIỆU CỜ: Báo cáo [摆臂báo IRKiểm Tra thả liệu hoàn tất] = true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color w:val="009600"/>
        </w:rPr>
        <w:t xml:space="preserve">    ⏭ BƯỚC TIẾP THEO LÀ: [Kết thúc quy trình sản xuất]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[Chờ Trạm Căng Màng báo lấy liệu]</w:t>
      </w:r>
    </w:p>
    <w:p>
      <w:pPr>
        <w:pStyle w:val="Heading1"/>
      </w:pPr>
      <w:r>
        <w:t>🏭 TRẠM: Chuyển Tải</w:t>
      </w:r>
    </w:p>
    <w:p>
      <w:r>
        <w:rPr>
          <w:b/>
        </w:rPr>
        <w:t>■ BƯỚC: [Bắt đầu quy trình sản xuất]</w:t>
      </w:r>
    </w:p>
    <w:p>
      <w:r>
        <w:rPr>
          <w:color w:val="009600"/>
        </w:rPr>
        <w:t xml:space="preserve">    ⏭ BƯỚC TIẾP THEO LÀ: [判断khởi tạo Vòi hút 结果]</w:t>
      </w:r>
    </w:p>
    <w:p>
      <w:r>
        <w:rPr>
          <w:b/>
        </w:rPr>
        <w:t>■ BƯỚC: [判断khởi tạo Vòi hút 结果]</w:t>
      </w:r>
    </w:p>
    <w:p>
      <w:r>
        <w:rPr>
          <w:color w:val="009600"/>
        </w:rPr>
        <w:t xml:space="preserve">    ⏭ BƯỚC TIẾP THEO LÀ: [模组tới xuất liệu 位]</w:t>
      </w:r>
    </w:p>
    <w:p>
      <w:r>
        <w:rPr>
          <w:color w:val="009600"/>
        </w:rPr>
        <w:t xml:space="preserve">    ⏭ BƯỚC TIẾP THEO LÀ: [Chờ Trạm Lật báo Chuyển Tải có vật liệu]</w:t>
      </w:r>
    </w:p>
    <w:p>
      <w:r>
        <w:rPr>
          <w:b/>
        </w:rPr>
        <w:t>■ BƯỚC: [模组tới xuất liệu 位]</w:t>
      </w:r>
    </w:p>
    <w:p>
      <w:r>
        <w:rPr>
          <w:color w:val="C86400"/>
        </w:rPr>
        <w:t xml:space="preserve">    ⏳ ĐỢI TRỤC: Chờ [Chuyển Tải XTrục] tới nơi.</w:t>
      </w:r>
    </w:p>
    <w:p>
      <w:r>
        <w:rPr>
          <w:color w:val="C86400"/>
        </w:rPr>
        <w:t xml:space="preserve">    ⏳ ĐỢI TRỤC: Chờ [Chuyển Tải YTrục] tới nơi.</w:t>
      </w:r>
    </w:p>
    <w:p>
      <w:r>
        <w:rPr>
          <w:color w:val="C800C8"/>
        </w:rPr>
        <w:t xml:space="preserve">    🚩 XUẤT TÍN HIỆU CỜ: Báo cáo [Chuyển Tải khởi tạo Vòi hút có vật liệu] = false</w:t>
      </w:r>
    </w:p>
    <w:p>
      <w:r>
        <w:rPr>
          <w:color w:val="C800C8"/>
        </w:rPr>
        <w:t xml:space="preserve">    🚩 XUẤT TÍN HIỆU CỜ: Báo cáo [Chuyển Tải báo Trạm Lật lấy liệu hoàn tất] = true</w:t>
      </w:r>
    </w:p>
    <w:p>
      <w:r>
        <w:rPr>
          <w:color w:val="009600"/>
        </w:rPr>
        <w:t xml:space="preserve">    ⏭ BƯỚC TIẾP THEO LÀ: [Chờ ARKiểm Tra 接料就绪]</w:t>
      </w:r>
    </w:p>
    <w:p>
      <w:r>
        <w:rPr>
          <w:color w:val="009600"/>
        </w:rPr>
        <w:t xml:space="preserve">    ⏭ BƯỚC TIẾP THEO LÀ: [Chờ 数据传递hoàn tất]</w:t>
      </w:r>
    </w:p>
    <w:p>
      <w:r>
        <w:rPr>
          <w:b/>
        </w:rPr>
        <w:t>■ BƯỚC: [Chờ 数据传递hoàn tất]</w:t>
      </w:r>
    </w:p>
    <w:p>
      <w:r>
        <w:rPr>
          <w:color w:val="009600"/>
        </w:rPr>
        <w:t xml:space="preserve">    ⏭ BƯỚC TIẾP THEO LÀ: [Chờ 数据传递hoàn tất]</w:t>
      </w:r>
    </w:p>
    <w:p>
      <w:r>
        <w:rPr>
          <w:color w:val="009600"/>
        </w:rPr>
        <w:t xml:space="preserve">    ⏭ BƯỚC TIẾP THEO LÀ: [Chờ ARKiểm Tra 接料就绪]</w:t>
      </w:r>
    </w:p>
    <w:p>
      <w:r>
        <w:rPr>
          <w:b/>
        </w:rPr>
        <w:t>■ BƯỚC: [Chờ ARKiểm Tra 接料就绪]</w:t>
      </w:r>
    </w:p>
    <w:p>
      <w:r>
        <w:rPr>
          <w:color w:val="C800C8"/>
        </w:rPr>
        <w:t xml:space="preserve">    🚩 XUẤT TÍN HIỆU CỜ: Báo cáo [ARKiểm Tra báo Chuyển Tải 接料chuẩn bị OK] = false</w:t>
      </w:r>
    </w:p>
    <w:p>
      <w:r>
        <w:rPr>
          <w:color w:val="009600"/>
        </w:rPr>
        <w:t xml:space="preserve">    ⏭ BƯỚC TIẾP THEO LÀ: [模组Ztới xuất liệu Vị trí thả liệu]</w:t>
      </w:r>
    </w:p>
    <w:p>
      <w:r>
        <w:rPr>
          <w:color w:val="009600"/>
        </w:rPr>
        <w:t xml:space="preserve">    ⏭ BƯỚC TIẾP THEO LÀ: [Chờ ARKiểm Tra 接料就绪]</w:t>
      </w:r>
    </w:p>
    <w:p>
      <w:r>
        <w:rPr>
          <w:b/>
        </w:rPr>
        <w:t>■ BƯỚC: [模组Ztới xuất liệu Vị trí thả liệu]</w:t>
      </w:r>
    </w:p>
    <w:p>
      <w:r>
        <w:rPr>
          <w:color w:val="C86400"/>
        </w:rPr>
        <w:t xml:space="preserve">    ⏳ ĐỢI TRỤC: Chờ [Chuyển Tải ZTrục] tới nơi.</w:t>
      </w:r>
    </w:p>
    <w:p>
      <w:r>
        <w:rPr>
          <w:color w:val="009600"/>
        </w:rPr>
        <w:t xml:space="preserve">    ⏭ BƯỚC TIẾP THEO LÀ: [tắt hút chân không 释放Vật liệu]</w:t>
      </w:r>
    </w:p>
    <w:p>
      <w:r>
        <w:rPr>
          <w:b/>
        </w:rPr>
        <w:t>■ BƯỚC: [tắt hút chân không 释放Vật liệu]</w:t>
      </w:r>
    </w:p>
    <w:p>
      <w:r>
        <w:rPr>
          <w:color w:val="0064C8"/>
        </w:rPr>
        <w:t xml:space="preserve">    🔌 ĐIỀU KHIỂN IO (DO): Bật/Tắt [Chuyển Tải tắt hút chân không] = true</w:t>
      </w:r>
    </w:p>
    <w:p>
      <w:r>
        <w:rPr>
          <w:color w:val="0064C8"/>
        </w:rPr>
        <w:t xml:space="preserve">    🔌 ĐIỀU KHIỂN IO (DO): Bật/Tắt [Chuyển Tải bật hút chân không] = false</w:t>
      </w:r>
    </w:p>
    <w:p>
      <w:r>
        <w:rPr>
          <w:color w:val="0064C8"/>
        </w:rPr>
        <w:t xml:space="preserve">    🔌 ĐIỀU KHIỂN IO (DO): Bật/Tắt [Chuyển Tải tắt hút chân không] = false</w:t>
      </w:r>
    </w:p>
    <w:p>
      <w:r>
        <w:rPr>
          <w:color w:val="009600"/>
        </w:rPr>
        <w:t xml:space="preserve">    ⏭ BƯỚC TIẾP THEO LÀ: [ARKiểm Tra chân không]</w:t>
      </w:r>
    </w:p>
    <w:p>
      <w:r>
        <w:rPr>
          <w:b/>
        </w:rPr>
        <w:t>■ BƯỚC: [ARKiểm Tra chân không]</w:t>
      </w:r>
    </w:p>
    <w:p>
      <w:r>
        <w:rPr>
          <w:color w:val="0064C8"/>
        </w:rPr>
        <w:t xml:space="preserve">    🔌 ĐIỀU KHIỂN IO (DO): Bật/Tắt [Chuyển Tải tắt hút chân không] = false</w:t>
      </w:r>
    </w:p>
    <w:p>
      <w:r>
        <w:rPr>
          <w:color w:val="0064C8"/>
        </w:rPr>
        <w:t xml:space="preserve">    🔌 ĐIỀU KHIỂN IO (DO): Bật/Tắt [Chuyển Tải tắt hút chân không] = false</w:t>
      </w:r>
    </w:p>
    <w:p>
      <w:r>
        <w:rPr>
          <w:color w:val="0064C8"/>
        </w:rPr>
        <w:t xml:space="preserve">    🔌 ĐIỀU KHIỂN IO (DO): Bật/Tắt [Chuyển Tải bật hút chân không] = true</w:t>
      </w:r>
    </w:p>
    <w:p>
      <w:r>
        <w:rPr>
          <w:color w:val="C86400"/>
        </w:rPr>
        <w:t xml:space="preserve">    ⏳ ĐỢI TRỤC: Chờ [Chuyển Tải ZTrục] tới nơi.</w:t>
      </w:r>
    </w:p>
    <w:p>
      <w:r>
        <w:rPr>
          <w:color w:val="C86400"/>
        </w:rPr>
        <w:t xml:space="preserve">    ⏳ ĐỢI TRỤC: Chờ [Chuyển Tải YTrục] tới nơi.</w:t>
      </w:r>
    </w:p>
    <w:p>
      <w:r>
        <w:rPr>
          <w:color w:val="C86400"/>
        </w:rPr>
        <w:t xml:space="preserve">    ⏳ ĐỢI TRỤC: Chờ [Chuyển Tải ZTrục] tới nơi.</w:t>
      </w:r>
    </w:p>
    <w:p>
      <w:r>
        <w:rPr>
          <w:color w:val="C800C8"/>
        </w:rPr>
        <w:t xml:space="preserve">    🚩 XUẤT TÍN HIỆU CỜ: Báo cáo [Chuyển Tải khởi tạo Vòi hút có vật liệu] = false</w:t>
      </w:r>
    </w:p>
    <w:p>
      <w:r>
        <w:rPr>
          <w:color w:val="C800C8"/>
        </w:rPr>
        <w:t xml:space="preserve">    🚩 XUẤT TÍN HIỆU CỜ: Báo cáo [ARKiểm Tra báo Chuyển Tải 接料chuẩn bị OK] = true</w:t>
      </w:r>
    </w:p>
    <w:p>
      <w:r>
        <w:rPr>
          <w:color w:val="009600"/>
        </w:rPr>
        <w:t xml:space="preserve">    ⏭ BƯỚC TIẾP THEO LÀ: [ZTrục về Vị trí chờ]</w:t>
      </w:r>
    </w:p>
    <w:p>
      <w:r>
        <w:rPr>
          <w:color w:val="009600"/>
        </w:rPr>
        <w:t xml:space="preserve">    ⏭ BƯỚC TIẾP THEO LÀ: [ZTrục về Vị trí chờ]</w:t>
      </w:r>
    </w:p>
    <w:p>
      <w:r>
        <w:rPr>
          <w:color w:val="009600"/>
        </w:rPr>
        <w:t xml:space="preserve">    ⏭ BƯỚC TIẾP THEO LÀ: [ZTrục về Vị trí chờ]</w:t>
      </w:r>
    </w:p>
    <w:p>
      <w:r>
        <w:rPr>
          <w:color w:val="009600"/>
        </w:rPr>
        <w:t xml:space="preserve">    ⏭ BƯỚC TIẾP THEO LÀ: [ZTrục về Vị trí chờ]</w:t>
      </w:r>
    </w:p>
    <w:p>
      <w:r>
        <w:rPr>
          <w:color w:val="009600"/>
        </w:rPr>
        <w:t xml:space="preserve">    ⏭ BƯỚC TIẾP THEO LÀ: [Bắt đầu quy trình sản xuất]</w:t>
      </w:r>
    </w:p>
    <w:p>
      <w:r>
        <w:rPr>
          <w:color w:val="009600"/>
        </w:rPr>
        <w:t xml:space="preserve">    ⏭ BƯỚC TIẾP THEO LÀ: [ZTrục về Vị trí chờ]</w:t>
      </w:r>
    </w:p>
    <w:p>
      <w:r>
        <w:rPr>
          <w:color w:val="009600"/>
        </w:rPr>
        <w:t xml:space="preserve">    ⏭ BƯỚC TIẾP THEO LÀ: [模组Ztới xuất liệu Vị trí thả liệu]</w:t>
      </w:r>
    </w:p>
    <w:p>
      <w:r>
        <w:rPr>
          <w:color w:val="009600"/>
        </w:rPr>
        <w:t xml:space="preserve">    ⏭ BƯỚC TIẾP THEO LÀ: [ARKiểm Tra chân không]</w:t>
      </w:r>
    </w:p>
    <w:p>
      <w:r>
        <w:rPr>
          <w:b/>
        </w:rPr>
        <w:t>■ BƯỚC: [ZTrục về Vị trí chờ]</w:t>
      </w:r>
    </w:p>
    <w:p>
      <w:r>
        <w:rPr>
          <w:color w:val="C86400"/>
        </w:rPr>
        <w:t xml:space="preserve">    ⏳ ĐỢI TRỤC: Chờ [Chuyển Tải ZTrục] tới nơi.</w:t>
      </w:r>
    </w:p>
    <w:p>
      <w:r>
        <w:rPr>
          <w:color w:val="C800C8"/>
        </w:rPr>
        <w:t xml:space="preserve">    🚩 XUẤT TÍN HIỆU CỜ: Báo cáo [Chuyển Tải báo ARKiểm Tra thả liệu hoàn tất] = true</w:t>
      </w:r>
    </w:p>
    <w:p>
      <w:r>
        <w:rPr>
          <w:color w:val="C800C8"/>
        </w:rPr>
        <w:t xml:space="preserve">    🚩 XUẤT TÍN HIỆU CỜ: Báo cáo [Chuyển Tải khởi tạo Vòi hút có vật liệu] = false</w:t>
      </w:r>
    </w:p>
    <w:p>
      <w:r>
        <w:rPr>
          <w:color w:val="C800C8"/>
        </w:rPr>
        <w:t xml:space="preserve">    🚩 XUẤT TÍN HIỆU CỜ: Báo cáo [Trạm Lật báo Chuyển Tải có vật liệu] = false</w:t>
      </w:r>
    </w:p>
    <w:p>
      <w:r>
        <w:rPr>
          <w:color w:val="009600"/>
        </w:rPr>
        <w:t xml:space="preserve">    ⏭ BƯỚC TIẾP THEO LÀ: [模组tới Trạm Lật lấy liệu Vị trí cấp liệu]</w:t>
      </w:r>
    </w:p>
    <w:p>
      <w:r>
        <w:rPr>
          <w:color w:val="009600"/>
        </w:rPr>
        <w:t xml:space="preserve">    ⏭ BƯỚC TIẾP THEO LÀ: [YTrục về Vị trí chờ]</w:t>
      </w:r>
    </w:p>
    <w:p>
      <w:r>
        <w:rPr>
          <w:b/>
        </w:rPr>
        <w:t>■ BƯỚC: [YTrục về Vị trí chờ]</w:t>
      </w:r>
    </w:p>
    <w:p>
      <w:r>
        <w:rPr>
          <w:color w:val="C86400"/>
        </w:rPr>
        <w:t xml:space="preserve">    ⏳ ĐỢI TRỤC: Chờ [Chuyển Tải YTrục] tới nơi.</w:t>
      </w:r>
    </w:p>
    <w:p>
      <w:r>
        <w:rPr>
          <w:color w:val="009600"/>
        </w:rPr>
        <w:t xml:space="preserve">    ⏭ BƯỚC TIẾP THEO LÀ: [Chờ Trạm Lật báo Chuyển Tải có vật liệu]</w:t>
      </w:r>
    </w:p>
    <w:p>
      <w:r>
        <w:rPr>
          <w:b/>
        </w:rPr>
        <w:t>■ BƯỚC: [Chờ Trạm Lật báo Chuyển Tải có vật liệu]</w:t>
      </w:r>
    </w:p>
    <w:p>
      <w:r>
        <w:rPr>
          <w:color w:val="C800C8"/>
        </w:rPr>
        <w:t xml:space="preserve">    🚩 XUẤT TÍN HIỆU CỜ: Báo cáo [Trạm Lật báo Chuyển Tải có vật liệu] = false</w:t>
      </w:r>
    </w:p>
    <w:p>
      <w:r>
        <w:rPr>
          <w:color w:val="009600"/>
        </w:rPr>
        <w:t xml:space="preserve">    ⏭ BƯỚC TIẾP THEO LÀ: [模组tới Trạm Lật lấy liệu Vị trí cấp liệu]</w:t>
      </w:r>
    </w:p>
    <w:p>
      <w:r>
        <w:rPr>
          <w:color w:val="009600"/>
        </w:rPr>
        <w:t xml:space="preserve">    ⏭ BƯỚC TIẾP THEO LÀ: [Chờ Trạm Lật báo Chuyển Tải có vật liệu]</w:t>
      </w:r>
    </w:p>
    <w:p>
      <w:r>
        <w:rPr>
          <w:b/>
        </w:rPr>
        <w:t>■ BƯỚC: [模组tới Trạm Lật lấy liệu Vị trí cấp liệu]</w:t>
      </w:r>
    </w:p>
    <w:p>
      <w:r>
        <w:rPr>
          <w:color w:val="C86400"/>
        </w:rPr>
        <w:t xml:space="preserve">    ⏳ ĐỢI TRỤC: Chờ [Chuyển Tải XTrục] tới nơi.</w:t>
      </w:r>
    </w:p>
    <w:p>
      <w:r>
        <w:rPr>
          <w:color w:val="C86400"/>
        </w:rPr>
        <w:t xml:space="preserve">    ⏳ ĐỢI TRỤC: Chờ [Chuyển Tải YTrục] tới nơi.</w:t>
      </w:r>
    </w:p>
    <w:p>
      <w:r>
        <w:rPr>
          <w:color w:val="C86400"/>
        </w:rPr>
        <w:t xml:space="preserve">    ⏳ ĐỢI TRỤC: Chờ [Chuyển Tải ZTrục] tới nơi.</w:t>
      </w:r>
    </w:p>
    <w:p>
      <w:r>
        <w:rPr>
          <w:color w:val="009600"/>
        </w:rPr>
        <w:t xml:space="preserve">    ⏭ BƯỚC TIẾP THEO LÀ: [mở Chuyển Tải bật hút chân không]</w:t>
      </w:r>
    </w:p>
    <w:p>
      <w:r>
        <w:rPr>
          <w:b/>
        </w:rPr>
        <w:t>■ BƯỚC: [mở Chuyển Tải bật hút chân không]</w:t>
      </w:r>
    </w:p>
    <w:p>
      <w:r>
        <w:rPr>
          <w:color w:val="0064C8"/>
        </w:rPr>
        <w:t xml:space="preserve">    🔌 ĐIỀU KHIỂN IO (DO): Bật/Tắt [Chuyển Tải bật hút chân không] = true</w:t>
      </w:r>
    </w:p>
    <w:p>
      <w:r>
        <w:rPr>
          <w:color w:val="0064C8"/>
        </w:rPr>
        <w:t xml:space="preserve">    🔌 ĐIỀU KHIỂN IO (DO): Bật/Tắt [Chuyển Tải tắt hút chân không] = false</w:t>
      </w:r>
    </w:p>
    <w:p>
      <w:r>
        <w:rPr>
          <w:color w:val="C800C8"/>
        </w:rPr>
        <w:t xml:space="preserve">    🚩 XUẤT TÍN HIỆU CỜ: Báo cáo [Chuyển Tải báo Trạm Lật bật hút chân không] = true</w:t>
      </w:r>
    </w:p>
    <w:p>
      <w:r>
        <w:rPr>
          <w:color w:val="009600"/>
        </w:rPr>
        <w:t xml:space="preserve">    ⏭ BƯỚC TIẾP THEO LÀ: [判断Chuyển Tải bật hút chân không tới 位]</w:t>
      </w:r>
    </w:p>
    <w:p>
      <w:r>
        <w:rPr>
          <w:b/>
        </w:rPr>
        <w:t>■ BƯỚC: [判断Chuyển Tải bật hút chân không tới 位]</w:t>
      </w:r>
    </w:p>
    <w:p>
      <w:r>
        <w:rPr>
          <w:color w:val="0064C8"/>
        </w:rPr>
        <w:t xml:space="preserve">    🔌 ĐIỀU KHIỂN IO (DO): Bật/Tắt [Chuyển Tải bật hút chân không] = false</w:t>
      </w:r>
    </w:p>
    <w:p>
      <w:r>
        <w:rPr>
          <w:color w:val="C86400"/>
        </w:rPr>
        <w:t xml:space="preserve">    ⏳ ĐỢI TRỤC: Chờ [Chuyển Tải ZTrục] tới nơi.</w:t>
      </w:r>
    </w:p>
    <w:p>
      <w:r>
        <w:rPr>
          <w:color w:val="C86400"/>
        </w:rPr>
        <w:t xml:space="preserve">    ⏳ ĐỢI TRỤC: Chờ [Chuyển Tải YTrục] tới nơi.</w:t>
      </w:r>
    </w:p>
    <w:p>
      <w:r>
        <w:rPr>
          <w:color w:val="C800C8"/>
        </w:rPr>
        <w:t xml:space="preserve">    🚩 XUẤT TÍN HIỆU CỜ: Báo cáo [Chuyển Tải khởi tạo Vòi hút có vật liệu] = true</w:t>
      </w:r>
    </w:p>
    <w:p>
      <w:r>
        <w:rPr>
          <w:color w:val="C800C8"/>
        </w:rPr>
        <w:t xml:space="preserve">    🚩 XUẤT TÍN HIỆU CỜ: Báo cáo [Chuyển Tải báo Trạm Lật lấy liệu hoàn tất] = true</w:t>
      </w:r>
    </w:p>
    <w:p>
      <w:r>
        <w:rPr>
          <w:color w:val="009600"/>
        </w:rPr>
        <w:t xml:space="preserve">    ⏭ BƯỚC TIẾP THEO LÀ: [lấy liệu 后ZTrục về Vị trí chờ]</w:t>
      </w:r>
    </w:p>
    <w:p>
      <w:r>
        <w:rPr>
          <w:color w:val="009600"/>
        </w:rPr>
        <w:t xml:space="preserve">    ⏭ BƯỚC TIẾP THEO LÀ: [lấy liệu 后ZTrục về Vị trí chờ]</w:t>
      </w:r>
    </w:p>
    <w:p>
      <w:r>
        <w:rPr>
          <w:color w:val="009600"/>
        </w:rPr>
        <w:t xml:space="preserve">    ⏭ BƯỚC TIẾP THEO LÀ: [Bắt đầu quy trình sản xuất]</w:t>
      </w:r>
    </w:p>
    <w:p>
      <w:r>
        <w:rPr>
          <w:color w:val="009600"/>
        </w:rPr>
        <w:t xml:space="preserve">    ⏭ BƯỚC TIẾP THEO LÀ: [判断Chuyển Tải bật hút chân không tới 位]</w:t>
      </w:r>
    </w:p>
    <w:p>
      <w:r>
        <w:rPr>
          <w:b/>
        </w:rPr>
        <w:t>■ BƯỚC: [lấy liệu 后ZTrục về Vị trí chờ]</w:t>
      </w:r>
    </w:p>
    <w:p>
      <w:r>
        <w:rPr>
          <w:color w:val="C86400"/>
        </w:rPr>
        <w:t xml:space="preserve">    ⏳ ĐỢI TRỤC: Chờ [Chuyển Tải ZTrục] tới nơi.</w:t>
      </w:r>
    </w:p>
    <w:p>
      <w:r>
        <w:rPr>
          <w:color w:val="009600"/>
        </w:rPr>
        <w:t xml:space="preserve">    ⏭ BƯỚC TIẾP THEO LÀ: [lấy liệu 后tới Vị trí chụp ảnh]</w:t>
      </w:r>
    </w:p>
    <w:p>
      <w:r>
        <w:rPr>
          <w:b/>
        </w:rPr>
        <w:t>■ BƯỚC: [lấy liệu 后tới Vị trí chụp ảnh]</w:t>
      </w:r>
    </w:p>
    <w:p>
      <w:r>
        <w:rPr>
          <w:color w:val="C86400"/>
        </w:rPr>
        <w:t xml:space="preserve">    ⏳ ĐỢI TRỤC: Chờ [Chuyển Tải ZTrục] tới nơi.</w:t>
      </w:r>
    </w:p>
    <w:p>
      <w:r>
        <w:rPr>
          <w:color w:val="C86400"/>
        </w:rPr>
        <w:t xml:space="preserve">    ⏳ ĐỢI TRỤC: Chờ [Chuyển Tải YTrục] tới nơi.</w:t>
      </w:r>
    </w:p>
    <w:p>
      <w:r>
        <w:rPr>
          <w:color w:val="C86400"/>
        </w:rPr>
        <w:t xml:space="preserve">    ⏳ ĐỢI TRỤC: Chờ [Chuyển Tải XTrục] tới nơi.</w:t>
      </w:r>
    </w:p>
    <w:p>
      <w:r>
        <w:rPr>
          <w:color w:val="009600"/>
        </w:rPr>
        <w:t xml:space="preserve">    ⏭ BƯỚC TIẾP THEO LÀ: [CCD4_CCD5发送定位chụp ảnh 指令]</w:t>
      </w:r>
    </w:p>
    <w:p>
      <w:r>
        <w:rPr>
          <w:b/>
        </w:rPr>
        <w:t>■ BƯỚC: [CCD4_CCD5发送定位chụp ảnh 指令]</w:t>
      </w:r>
    </w:p>
    <w:p>
      <w:r>
        <w:rPr>
          <w:color w:val="0064C8"/>
        </w:rPr>
        <w:t xml:space="preserve">    🔌 ĐIỀU KHIỂN IO (DO): Bật/Tắt [CCD4触发] = true</w:t>
      </w:r>
    </w:p>
    <w:p>
      <w:r>
        <w:rPr>
          <w:color w:val="0064C8"/>
        </w:rPr>
        <w:t xml:space="preserve">    🔌 ĐIỀU KHIỂN IO (DO): Bật/Tắt [CCD4触发] = false</w:t>
      </w:r>
    </w:p>
    <w:p>
      <w:r>
        <w:rPr>
          <w:color w:val="009600"/>
        </w:rPr>
        <w:t xml:space="preserve">    ⏭ BƯỚC TIẾP THEO LÀ: [获取CCD4_CCD5视觉Kiểm Tra 结果]</w:t>
      </w:r>
    </w:p>
    <w:p>
      <w:r>
        <w:rPr>
          <w:b/>
        </w:rPr>
        <w:t>■ BƯỚC: [获取CCD4_CCD5视觉Kiểm Tra 结果]</w:t>
      </w:r>
    </w:p>
    <w:p>
      <w:r>
        <w:rPr>
          <w:color w:val="C86400"/>
        </w:rPr>
        <w:t xml:space="preserve">    ⏳ ĐỢI TRỤC: Chờ [Chuyển Tải ZTrục] tới nơi.</w:t>
      </w:r>
    </w:p>
    <w:p>
      <w:r>
        <w:rPr>
          <w:color w:val="C86400"/>
        </w:rPr>
        <w:t xml:space="preserve">    ⏳ ĐỢI TRỤC: Chờ [Chuyển Tải ZTrục] tới nơi.</w:t>
      </w:r>
    </w:p>
    <w:p>
      <w:r>
        <w:rPr>
          <w:color w:val="009600"/>
        </w:rPr>
        <w:t xml:space="preserve">    ⏭ BƯỚC TIẾP THEO LÀ: [模组tới xuất liệu 位]</w:t>
      </w:r>
    </w:p>
    <w:p>
      <w:r>
        <w:rPr>
          <w:color w:val="009600"/>
        </w:rPr>
        <w:t xml:space="preserve">    ⏭ BƯỚC TIẾP THEO LÀ: [模组tới xuất liệu 位]</w:t>
      </w:r>
    </w:p>
    <w:p>
      <w:r>
        <w:rPr>
          <w:color w:val="009600"/>
        </w:rPr>
        <w:t xml:space="preserve">    ⏭ BƯỚC TIẾP THEO LÀ: [模组tới xuất liệu 位]</w:t>
      </w:r>
    </w:p>
    <w:p>
      <w:r>
        <w:rPr>
          <w:color w:val="009600"/>
        </w:rPr>
        <w:t xml:space="preserve">    ⏭ BƯỚC TIẾP THEO LÀ: [模组tới Trạm Lật lấy liệu Vị trí cấp liệu]</w:t>
      </w:r>
    </w:p>
    <w:p>
      <w:r>
        <w:rPr>
          <w:color w:val="009600"/>
        </w:rPr>
        <w:t xml:space="preserve">    ⏭ BƯỚC TIẾP THEO LÀ: [模组tới xuất liệu 位]</w:t>
      </w:r>
    </w:p>
    <w:p>
      <w:r>
        <w:rPr>
          <w:color w:val="009600"/>
        </w:rPr>
        <w:t xml:space="preserve">    ⏭ BƯỚC TIẾP THEO LÀ: [模组tới Trạm Lật lấy liệu Vị trí cấp liệu]</w:t>
      </w:r>
    </w:p>
    <w:p>
      <w:r>
        <w:rPr>
          <w:color w:val="009600"/>
        </w:rPr>
        <w:t xml:space="preserve">    ⏭ BƯỚC TIẾP THEO LÀ: [CCD4_CCD5发送定位chụp ảnh 指令]</w:t>
      </w:r>
    </w:p>
    <w:p>
      <w:r>
        <w:rPr>
          <w:b/>
        </w:rPr>
        <w:t>■ BƯỚC: [Kết thúc quy trình sản xuất]</w:t>
      </w:r>
    </w:p>
    <w:p>
      <w:r>
        <w:rPr>
          <w:color w:val="009600"/>
        </w:rPr>
        <w:t xml:space="preserve">    ⏭ BƯỚC TIẾP THEO LÀ: [Bắt đầu quy trình sản xuất]</w:t>
      </w:r>
    </w:p>
    <w:p>
      <w:pPr>
        <w:pStyle w:val="Heading1"/>
      </w:pPr>
      <w:r>
        <w:t>🏭 TRẠM: Trạm Lật</w:t>
      </w:r>
    </w:p>
    <w:p>
      <w:r>
        <w:rPr>
          <w:b/>
        </w:rPr>
        <w:t>■ BƯỚC: [Bắt đầu quy trình sản xuất]</w:t>
      </w:r>
    </w:p>
    <w:p>
      <w:r>
        <w:rPr>
          <w:color w:val="C800C8"/>
        </w:rPr>
        <w:t xml:space="preserve">    🚩 XUẤT TÍN HIỆU CỜ: Báo cáo [Trạm Lật Vòi hút có vật liệu] = false</w:t>
      </w:r>
    </w:p>
    <w:p>
      <w:r>
        <w:rPr>
          <w:color w:val="009600"/>
        </w:rPr>
        <w:t xml:space="preserve">    ⏭ BƯỚC TIẾP THEO LÀ: [Trục di chuyển tới Vị trí cấp liệu]</w:t>
      </w:r>
    </w:p>
    <w:p>
      <w:r>
        <w:rPr>
          <w:color w:val="009600"/>
        </w:rPr>
        <w:t xml:space="preserve">    ⏭ BƯỚC TIẾP THEO LÀ: [Trục di chuyển tới xuất liệu 位]</w:t>
      </w:r>
    </w:p>
    <w:p>
      <w:r>
        <w:rPr>
          <w:b/>
        </w:rPr>
        <w:t>■ BƯỚC: [Trục di chuyển tới Vị trí cấp liệu]</w:t>
      </w:r>
    </w:p>
    <w:p>
      <w:r>
        <w:rPr>
          <w:color w:val="C86400"/>
        </w:rPr>
        <w:t xml:space="preserve">    ⏳ ĐỢI TRỤC: Chờ [Trạm Lật UTrục] tới nơi.</w:t>
      </w:r>
    </w:p>
    <w:p>
      <w:r>
        <w:rPr>
          <w:color w:val="C800C8"/>
        </w:rPr>
        <w:t xml:space="preserve">    🚩 XUẤT TÍN HIỆU CỜ: Báo cáo [Trạm Lật báo IRKiểm Tra cấp liệu] = true</w:t>
      </w:r>
    </w:p>
    <w:p>
      <w:r>
        <w:rPr>
          <w:color w:val="009600"/>
        </w:rPr>
        <w:t xml:space="preserve">    ⏭ BƯỚC TIẾP THEO LÀ: [Chờ IRKiểm Tra báo Trạm Lật có vật liệu]</w:t>
      </w:r>
    </w:p>
    <w:p>
      <w:r>
        <w:rPr>
          <w:b/>
        </w:rPr>
        <w:t>■ BƯỚC: [Chờ IRKiểm Tra báo Trạm Lật có vật liệu]</w:t>
      </w:r>
    </w:p>
    <w:p>
      <w:r>
        <w:rPr>
          <w:color w:val="0064C8"/>
        </w:rPr>
        <w:t xml:space="preserve">    🔌 ĐIỀU KHIỂN IO (DO): Bật/Tắt [Trạm Lật bật hút chân không] = true</w:t>
      </w:r>
    </w:p>
    <w:p>
      <w:r>
        <w:rPr>
          <w:color w:val="0064C8"/>
        </w:rPr>
        <w:t xml:space="preserve">    🔌 ĐIỀU KHIỂN IO (DO): Bật/Tắt [Trạm Lật tắt hút chân không] = false</w:t>
      </w:r>
    </w:p>
    <w:p>
      <w:r>
        <w:rPr>
          <w:color w:val="C800C8"/>
        </w:rPr>
        <w:t xml:space="preserve">    🚩 XUẤT TÍN HIỆU CỜ: Báo cáo [IRKiểm Tra báo Trạm Lật có vật liệu] = false</w:t>
      </w:r>
    </w:p>
    <w:p>
      <w:r>
        <w:rPr>
          <w:color w:val="009600"/>
        </w:rPr>
        <w:t xml:space="preserve">    ⏭ BƯỚC TIẾP THEO LÀ: [Chờ Vị trí cấp liệu Vòi hút chân không]</w:t>
      </w:r>
    </w:p>
    <w:p>
      <w:r>
        <w:rPr>
          <w:color w:val="009600"/>
        </w:rPr>
        <w:t xml:space="preserve">    ⏭ BƯỚC TIẾP THEO LÀ: [Chờ IRKiểm Tra báo Trạm Lật có vật liệu]</w:t>
      </w:r>
    </w:p>
    <w:p>
      <w:r>
        <w:rPr>
          <w:b/>
        </w:rPr>
        <w:t>■ BƯỚC: [Chờ Vị trí cấp liệu Vòi hút chân không]</w:t>
      </w:r>
    </w:p>
    <w:p>
      <w:r>
        <w:rPr>
          <w:color w:val="0064C8"/>
        </w:rPr>
        <w:t xml:space="preserve">    🔌 ĐIỀU KHIỂN IO (DO): Bật/Tắt [Trạm Lật bật hút chân không] = false</w:t>
      </w:r>
    </w:p>
    <w:p>
      <w:r>
        <w:rPr>
          <w:color w:val="0064C8"/>
        </w:rPr>
        <w:t xml:space="preserve">    🔌 ĐIỀU KHIỂN IO (DO): Bật/Tắt [Trạm Lật tắt hút chân không] = false</w:t>
      </w:r>
    </w:p>
    <w:p>
      <w:r>
        <w:rPr>
          <w:color w:val="C800C8"/>
        </w:rPr>
        <w:t xml:space="preserve">    🚩 XUẤT TÍN HIỆU CỜ: Báo cáo [Trạm Lật báo IRKiểm Tra cấp liệu hoàn tất] = true</w:t>
      </w:r>
    </w:p>
    <w:p>
      <w:r>
        <w:rPr>
          <w:color w:val="C800C8"/>
        </w:rPr>
        <w:t xml:space="preserve">    🚩 XUẤT TÍN HIỆU CỜ: Báo cáo [Trạm Lật báo IRKiểm Tra cấp liệu hoàn tất] = true</w:t>
      </w:r>
    </w:p>
    <w:p>
      <w:r>
        <w:rPr>
          <w:color w:val="C800C8"/>
        </w:rPr>
        <w:t xml:space="preserve">    🚩 XUẤT TÍN HIỆU CỜ: Báo cáo [Trạm Lật báo IRKiểm Tra cấp liệu hoàn tất] = true</w:t>
      </w:r>
    </w:p>
    <w:p>
      <w:r>
        <w:rPr>
          <w:color w:val="009600"/>
        </w:rPr>
        <w:t xml:space="preserve">    ⏭ BƯỚC TIẾP THEO LÀ: [Trục di chuyển tới xuất liệu 位]</w:t>
      </w:r>
    </w:p>
    <w:p>
      <w:r>
        <w:rPr>
          <w:color w:val="009600"/>
        </w:rPr>
        <w:t xml:space="preserve">    ⏭ BƯỚC TIẾP THEO LÀ: [Trục di chuyển tới xuất liệu 位]</w:t>
      </w:r>
    </w:p>
    <w:p>
      <w:r>
        <w:rPr>
          <w:color w:val="009600"/>
        </w:rPr>
        <w:t xml:space="preserve">    ⏭ BƯỚC TIẾP THEO LÀ: [Chờ Vị trí cấp liệu Vòi hút chân không]</w:t>
      </w:r>
    </w:p>
    <w:p>
      <w:r>
        <w:rPr>
          <w:color w:val="009600"/>
        </w:rPr>
        <w:t xml:space="preserve">    ⏭ BƯỚC TIẾP THEO LÀ: [Bắt đầu quy trình sản xuất]</w:t>
      </w:r>
    </w:p>
    <w:p>
      <w:r>
        <w:rPr>
          <w:color w:val="009600"/>
        </w:rPr>
        <w:t xml:space="preserve">    ⏭ BƯỚC TIẾP THEO LÀ: [Chờ Vị trí cấp liệu Vòi hút chân không]</w:t>
      </w:r>
    </w:p>
    <w:p>
      <w:r>
        <w:rPr>
          <w:b/>
        </w:rPr>
        <w:t>■ BƯỚC: [Trục di chuyển tới xuất liệu 位]</w:t>
      </w:r>
    </w:p>
    <w:p>
      <w:r>
        <w:rPr>
          <w:color w:val="C86400"/>
        </w:rPr>
        <w:t xml:space="preserve">    ⏳ ĐỢI TÍN HIỆU CỜ: Chờ [Chuyển Tải báo Trạm Lật bật hút chân không] == true</w:t>
      </w:r>
    </w:p>
    <w:p>
      <w:r>
        <w:rPr>
          <w:color w:val="0064C8"/>
        </w:rPr>
        <w:t xml:space="preserve">    🔌 ĐIỀU KHIỂN IO (DO): Bật/Tắt [Trạm Lật bật hút chân không] = false</w:t>
      </w:r>
    </w:p>
    <w:p>
      <w:r>
        <w:rPr>
          <w:color w:val="0064C8"/>
        </w:rPr>
        <w:t xml:space="preserve">    🔌 ĐIỀU KHIỂN IO (DO): Bật/Tắt [Trạm Lật tắt hút chân không] = false</w:t>
      </w:r>
    </w:p>
    <w:p>
      <w:r>
        <w:rPr>
          <w:color w:val="C86400"/>
        </w:rPr>
        <w:t xml:space="preserve">    ⏳ ĐỢI TRỤC: Chờ [Trạm Lật UTrục] tới nơi.</w:t>
      </w:r>
    </w:p>
    <w:p>
      <w:r>
        <w:rPr>
          <w:color w:val="C800C8"/>
        </w:rPr>
        <w:t xml:space="preserve">    🚩 XUẤT TÍN HIỆU CỜ: Báo cáo [Trạm Lật báo Chuyển Tải có vật liệu] = true</w:t>
      </w:r>
    </w:p>
    <w:p>
      <w:r>
        <w:rPr>
          <w:color w:val="C800C8"/>
        </w:rPr>
        <w:t xml:space="preserve">    🚩 XUẤT TÍN HIỆU CỜ: Báo cáo [Chuyển Tải báo Trạm Lật bật hút chân không] = false</w:t>
      </w:r>
    </w:p>
    <w:p>
      <w:r>
        <w:rPr>
          <w:color w:val="009600"/>
        </w:rPr>
        <w:t xml:space="preserve">    ⏭ BƯỚC TIẾP THEO LÀ: [Trục di chuyển tới Vị trí cấp liệu]</w:t>
      </w:r>
    </w:p>
    <w:p>
      <w:r>
        <w:rPr>
          <w:color w:val="009600"/>
        </w:rPr>
        <w:t xml:space="preserve">    ⏭ BƯỚC TIẾP THEO LÀ: [Chờ Chuyển Tải báo Trạm Lật lấy liệu hoàn tất]</w:t>
      </w:r>
    </w:p>
    <w:p>
      <w:r>
        <w:rPr>
          <w:b/>
        </w:rPr>
        <w:t>■ BƯỚC: [Chờ Chuyển Tải báo Trạm Lật lấy liệu hoàn tất]</w:t>
      </w:r>
    </w:p>
    <w:p>
      <w:r>
        <w:rPr>
          <w:color w:val="0064C8"/>
        </w:rPr>
        <w:t xml:space="preserve">    🔌 ĐIỀU KHIỂN IO (DO): Bật/Tắt [Trạm Lật bật hút chân không] = true</w:t>
      </w:r>
    </w:p>
    <w:p>
      <w:r>
        <w:rPr>
          <w:color w:val="0064C8"/>
        </w:rPr>
        <w:t xml:space="preserve">    🔌 ĐIỀU KHIỂN IO (DO): Bật/Tắt [Trạm Lật tắt hút chân không] = false</w:t>
      </w:r>
    </w:p>
    <w:p>
      <w:r>
        <w:rPr>
          <w:color w:val="C800C8"/>
        </w:rPr>
        <w:t xml:space="preserve">    🚩 XUẤT TÍN HIỆU CỜ: Báo cáo [Chuyển Tải báo Trạm Lật lấy liệu hoàn tất] = false</w:t>
      </w:r>
    </w:p>
    <w:p>
      <w:r>
        <w:rPr>
          <w:color w:val="009600"/>
        </w:rPr>
        <w:t xml:space="preserve">    ⏭ BƯỚC TIẾP THEO LÀ: [Trục di chuyển tới Vị trí cấp liệu]</w:t>
      </w:r>
    </w:p>
    <w:p>
      <w:r>
        <w:rPr>
          <w:color w:val="009600"/>
        </w:rPr>
        <w:t xml:space="preserve">    ⏭ BƯỚC TIẾP THEO LÀ: [Chờ Chuyển Tải báo Trạm Lật lấy liệu hoàn tất]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