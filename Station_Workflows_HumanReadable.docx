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Văn Bản Giải Nghĩa Lưu Trình (Có Dịch Thuật)</w:t>
      </w:r>
    </w:p>
    <w:p>
      <w:pPr>
        <w:pStyle w:val="Heading1"/>
      </w:pPr>
      <w:r>
        <w:t>🏭 TRẠM: AR检测1 (AR检测 (Kiểm tra (Inspection))1)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b/>
        </w:rPr>
        <w:t>■ BƯỚC: 判断初始化吸嘴结果 (判断初始化吸嘴结果)</w:t>
      </w:r>
    </w:p>
    <w:p>
      <w:r>
        <w:rPr>
          <w:color w:val="009600"/>
        </w:rPr>
        <w:t xml:space="preserve">    ⏭ CHUYỂN BƯỚC TỚI: 等待AR检测2不在拍照位 (等待AR检测 (Kiểm tra (Inspection))2不在拍照位)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color w:val="009600"/>
        </w:rPr>
        <w:t xml:space="preserve">    ⏭ CHUYỂN BƯỚC TỚI: 打开吸真空 (打开吸真空)</w:t>
      </w:r>
    </w:p>
    <w:p>
      <w:r>
        <w:rPr>
          <w:b/>
        </w:rPr>
        <w:t>■ BƯỚC: 打开吸真空 (打开吸真空)</w:t>
      </w:r>
    </w:p>
    <w:p>
      <w:r>
        <w:rPr>
          <w:color w:val="0064C8"/>
        </w:rPr>
        <w:t xml:space="preserve">    🔌 XUẤT TÍN HIỆU (DO): Cài đặt AR面1破真空 (AR面1破真空) = false</w:t>
      </w:r>
    </w:p>
    <w:p>
      <w:r>
        <w:rPr>
          <w:color w:val="0064C8"/>
        </w:rPr>
        <w:t xml:space="preserve">    🔌 XUẤT TÍN HIỆU (DO): Cài đặt AR面1吸真空 (AR面1吸真空) = true</w:t>
      </w:r>
    </w:p>
    <w:p>
      <w:r>
        <w:rPr>
          <w:color w:val="0064C8"/>
        </w:rPr>
        <w:t xml:space="preserve">    🔌 XUẤT TÍN HIỆU (DO): Cài đặt AR面吸破真空1 (AR面吸破真空1) = true</w:t>
      </w:r>
    </w:p>
    <w:p>
      <w:r>
        <w:rPr>
          <w:color w:val="0064C8"/>
        </w:rPr>
        <w:t xml:space="preserve">    🔌 XUẤT TÍN HIỆU (DO): Cài đặt AR面吸破真空2 (AR面吸破真空2) = true</w:t>
      </w:r>
    </w:p>
    <w:p>
      <w:r>
        <w:rPr>
          <w:color w:val="0064C8"/>
        </w:rPr>
        <w:t xml:space="preserve">    🔌 XUẤT TÍN HIỆU (DO): Cài đặt AR面吸破真空3 (AR面吸破真空3) = true</w:t>
      </w:r>
    </w:p>
    <w:p>
      <w:r>
        <w:rPr>
          <w:color w:val="0064C8"/>
        </w:rPr>
        <w:t xml:space="preserve">    🔌 XUẤT TÍN HIỆU (DO): Cài đặt AR面吸破真空4 (AR面吸破真空4) = true</w:t>
      </w:r>
    </w:p>
    <w:p>
      <w:r>
        <w:rPr>
          <w:color w:val="009600"/>
        </w:rPr>
        <w:t xml:space="preserve">    ⏭ CHUYỂN BƯỚC TỚI: 等待AR检测2不在上料位 (等待AR检测 (Kiểm tra (Inspection))2不在上料位 (Vị trí cấp liệu))</w:t>
      </w:r>
    </w:p>
    <w:p>
      <w:r>
        <w:rPr>
          <w:b/>
        </w:rPr>
        <w:t>■ BƯỚC: 等待AR检测2不在上料位 (等待AR检测 (Kiểm tra (Inspection))2不在上料位 (Vị trí cấp liệu))</w:t>
      </w:r>
    </w:p>
    <w:p>
      <w:r>
        <w:rPr>
          <w:color w:val="C800C8"/>
        </w:rPr>
        <w:t xml:space="preserve">    🚩 THÔNG BÁO TRẠNG THÁI (cho trạm khác): Đặt cờ AR检测1上料位 (AR检测 (Kiểm tra (Inspection))1上料位 (Vị trí cấp liệu)) = true</w:t>
      </w:r>
    </w:p>
    <w:p>
      <w:r>
        <w:rPr>
          <w:color w:val="009600"/>
        </w:rPr>
        <w:t xml:space="preserve">    ⏭ CHUYỂN BƯỚC TỚI: 去上料位 (去上料位 (Vị trí cấp liệu))</w:t>
      </w:r>
    </w:p>
    <w:p>
      <w:r>
        <w:rPr>
          <w:color w:val="009600"/>
        </w:rPr>
        <w:t xml:space="preserve">    ⏭ CHUYỂN BƯỚC TỚI: 等待AR检测2不在上料位 (等待AR检测 (Kiểm tra (Inspection))2不在上料位 (Vị trí cấp liệu))</w:t>
      </w:r>
    </w:p>
    <w:p>
      <w:r>
        <w:rPr>
          <w:b/>
        </w:rPr>
        <w:t>■ BƯỚC: 去上料位 (去上料位 (Vị trí cấp liệu))</w:t>
      </w:r>
    </w:p>
    <w:p>
      <w:r>
        <w:rPr>
          <w:color w:val="C86400"/>
        </w:rPr>
        <w:t xml:space="preserve">    ⏳ ĐỢI TRỤC ĐẾN NƠI: Chờ trục AR面检测Z1轴 (AR面检测 (Kiểm tra (Inspection))Z1轴) chạy xong.</w:t>
      </w:r>
    </w:p>
    <w:p>
      <w:r>
        <w:rPr>
          <w:color w:val="C86400"/>
        </w:rPr>
        <w:t xml:space="preserve">    ⏳ ĐỢI TRỤC ĐẾN NƠI: Chờ trục AR面检测Y1轴 (AR面检测 (Kiểm tra (Inspection))Y1轴) chạy xong.</w:t>
      </w:r>
    </w:p>
    <w:p>
      <w:r>
        <w:rPr>
          <w:color w:val="C86400"/>
        </w:rPr>
        <w:t xml:space="preserve">    ⏳ ĐỢI TRỤC ĐẾN NƠI: Chờ trục AR面检测X1轴 (AR面检测 (Kiểm tra (Inspection))X1轴) chạy xong.</w:t>
      </w:r>
    </w:p>
    <w:p>
      <w:r>
        <w:rPr>
          <w:color w:val="C800C8"/>
        </w:rPr>
        <w:t xml:space="preserve">    🚩 THÔNG BÁO TRẠNG THÁI (cho trạm khác): Đặt cờ AR检测1待机位 (AR检测 (Kiểm tra (Inspection))1待机位 (Vị trí chờ (Standby))) = false</w:t>
      </w:r>
    </w:p>
    <w:p>
      <w:r>
        <w:rPr>
          <w:color w:val="C800C8"/>
        </w:rPr>
        <w:t xml:space="preserve">    🚩 THÔNG BÁO TRẠNG THÁI (cho trạm khác): Đặt cờ AR检测通知移载接料准备OK (AR检测 (Kiểm tra (Inspection))通知移载 (Chuyển tải)接料准备OK) = true</w:t>
      </w:r>
    </w:p>
    <w:p>
      <w:r>
        <w:rPr>
          <w:color w:val="009600"/>
        </w:rPr>
        <w:t xml:space="preserve">    ⏭ CHUYỂN BƯỚC TỚI: 等待移载通知AR检测放料完成 (等待移载 (Chuyển tải)通知AR检测 (Kiểm tra (Inspection))放料完成)</w:t>
      </w:r>
    </w:p>
    <w:p>
      <w:r>
        <w:rPr>
          <w:b/>
        </w:rPr>
        <w:t>■ BƯỚC: 等待移载通知AR检测放料完成 (等待移载 (Chuyển tải)通知AR检测 (Kiểm tra (Inspection))放料完成)</w:t>
      </w:r>
    </w:p>
    <w:p>
      <w:r>
        <w:rPr>
          <w:color w:val="C800C8"/>
        </w:rPr>
        <w:t xml:space="preserve">    🚩 THÔNG BÁO TRẠNG THÁI (cho trạm khác): Đặt cờ 移载通知AR检测放料完成 (移载 (Chuyển tải)通知AR检测 (Kiểm tra (Inspection))放料完成) = false</w:t>
      </w:r>
    </w:p>
    <w:p>
      <w:r>
        <w:rPr>
          <w:color w:val="009600"/>
        </w:rPr>
        <w:t xml:space="preserve">    ⏭ CHUYỂN BƯỚC TỚI: 检测真空 (检测 (Kiểm tra (Inspection))真空)</w:t>
      </w:r>
    </w:p>
    <w:p>
      <w:r>
        <w:rPr>
          <w:color w:val="009600"/>
        </w:rPr>
        <w:t xml:space="preserve">    ⏭ CHUYỂN BƯỚC TỚI: 等待移载通知AR检测放料完成 (等待移载 (Chuyển tải)通知AR检测 (Kiểm tra (Inspection))放料完成)</w:t>
      </w:r>
    </w:p>
    <w:p>
      <w:r>
        <w:rPr>
          <w:b/>
        </w:rPr>
        <w:t>■ BƯỚC: 检测真空 (检测 (Kiểm tra (Inspection))真空)</w:t>
      </w:r>
    </w:p>
    <w:p>
      <w:r>
        <w:rPr>
          <w:color w:val="009600"/>
        </w:rPr>
        <w:t xml:space="preserve">    ⏭ CHUYỂN BƯỚC TỚI: 等待AR检测2不在拍照位 (等待AR检测 (Kiểm tra (Inspection))2不在拍照位)</w:t>
      </w:r>
    </w:p>
    <w:p>
      <w:r>
        <w:rPr>
          <w:color w:val="009600"/>
        </w:rPr>
        <w:t xml:space="preserve">    ⏭ CHUYỂN BƯỚC TỚI: 等待AR检测2不在拍照位 (等待AR检测 (Kiểm tra (Inspection))2不在拍照位)</w:t>
      </w:r>
    </w:p>
    <w:p>
      <w:r>
        <w:rPr>
          <w:color w:val="009600"/>
        </w:rPr>
        <w:t xml:space="preserve">    ⏭ CHUYỂN BƯỚC TỚI: 等待AR检测2不在拍照位 (等待AR检测 (Kiểm tra (Inspection))2不在拍照位)</w:t>
      </w:r>
    </w:p>
    <w:p>
      <w:r>
        <w:rPr>
          <w:color w:val="009600"/>
        </w:rPr>
        <w:t xml:space="preserve">    ⏭ CHUYỂN BƯỚC TỚI: 等待AR检测2不在拍照位 (等待AR检测 (Kiểm tra (Inspection))2不在拍照位)</w:t>
      </w:r>
    </w:p>
    <w:p>
      <w:r>
        <w:rPr>
          <w:color w:val="009600"/>
        </w:rPr>
        <w:t xml:space="preserve">    ⏭ CHUYỂN BƯỚC TỚI: 检测真空 (检测 (Kiểm tra (Inspection))真空)</w:t>
      </w:r>
    </w:p>
    <w:p>
      <w:r>
        <w:rPr>
          <w:b/>
        </w:rPr>
        <w:t>■ BƯỚC: 等待AR检测2不在拍照位 (等待AR检测 (Kiểm tra (Inspection))2不在拍照位)</w:t>
      </w:r>
    </w:p>
    <w:p>
      <w:r>
        <w:rPr>
          <w:color w:val="C800C8"/>
        </w:rPr>
        <w:t xml:space="preserve">    🚩 THÔNG BÁO TRẠNG THÁI (cho trạm khác): Đặt cờ AR检测1拍照位 (AR检测 (Kiểm tra (Inspection))1拍照位) = true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等待AR检测2不在拍照位 (等待AR检测 (Kiểm tra (Inspection))2不在拍照位)</w:t>
      </w:r>
    </w:p>
    <w:p>
      <w:r>
        <w:rPr>
          <w:b/>
        </w:rPr>
        <w:t>■ BƯỚC: 到拍照位 (到拍照位)</w:t>
      </w:r>
    </w:p>
    <w:p>
      <w:r>
        <w:rPr>
          <w:color w:val="C86400"/>
        </w:rPr>
        <w:t xml:space="preserve">    ⏳ ĐỢI TRỤC ĐẾN NƠI: Chờ trục AR面检测Z1轴 (AR面检测 (Kiểm tra (Inspection))Z1轴) chạy xong.</w:t>
      </w:r>
    </w:p>
    <w:p>
      <w:r>
        <w:rPr>
          <w:color w:val="C86400"/>
        </w:rPr>
        <w:t xml:space="preserve">    ⏳ ĐỢI TRỤC ĐẾN NƠI: Chờ trục AR面检测Y1轴 (AR面检测 (Kiểm tra (Inspection))Y1轴) chạy xong.</w:t>
      </w:r>
    </w:p>
    <w:p>
      <w:r>
        <w:rPr>
          <w:color w:val="C86400"/>
        </w:rPr>
        <w:t xml:space="preserve">    ⏳ ĐỢI TRỤC ĐẾN NƠI: Chờ trục AR面检测X1轴 (AR面检测 (Kiểm tra (Inspection))X1轴) chạy xong.</w:t>
      </w:r>
    </w:p>
    <w:p>
      <w:r>
        <w:rPr>
          <w:color w:val="C86400"/>
        </w:rPr>
        <w:t xml:space="preserve">    ⏳ ĐỢI TRỤC ĐẾN NƠI: Chờ trục AR面检测Y1轴 (AR面检测 (Kiểm tra (Inspection))Y1轴) chạy xong.</w:t>
      </w:r>
    </w:p>
    <w:p>
      <w:r>
        <w:rPr>
          <w:color w:val="C86400"/>
        </w:rPr>
        <w:t xml:space="preserve">    ⏳ ĐỢI TRỤC ĐẾN NƠI: Chờ trục AR面检测X1轴 (AR面检测 (Kiểm tra (Inspection))X1轴) chạy xong.</w:t>
      </w:r>
    </w:p>
    <w:p>
      <w:r>
        <w:rPr>
          <w:color w:val="C800C8"/>
        </w:rPr>
        <w:t xml:space="preserve">    🚩 THÔNG BÁO TRẠNG THÁI (cho trạm khác): Đặt cờ AR检测1初始化吸嘴有料 (AR检测 (Kiểm tra (Inspection))1初始化吸嘴有料) = false</w:t>
      </w:r>
    </w:p>
    <w:p>
      <w:r>
        <w:rPr>
          <w:color w:val="C800C8"/>
        </w:rPr>
        <w:t xml:space="preserve">    🚩 THÔNG BÁO TRẠNG THÁI (cho trạm khác): Đặt cờ AR检测1上料位 (AR检测 (Kiểm tra (Inspection))1上料位 (Vị trí cấp liệu)) = false</w:t>
      </w:r>
    </w:p>
    <w:p>
      <w:r>
        <w:rPr>
          <w:color w:val="C800C8"/>
        </w:rPr>
        <w:t xml:space="preserve">    🚩 THÔNG BÁO TRẠNG THÁI (cho trạm khác): Đặt cờ AR检测1待机位 (AR检测 (Kiểm tra (Inspection))1待机位 (Vị trí chờ (Standby))) = false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触发拍照 (触发拍照)</w:t>
      </w:r>
    </w:p>
    <w:p>
      <w:r>
        <w:rPr>
          <w:b/>
        </w:rPr>
        <w:t>■ BƯỚC: 触发拍照 (触发拍照)</w:t>
      </w:r>
    </w:p>
    <w:p>
      <w:r>
        <w:rPr>
          <w:color w:val="0064C8"/>
        </w:rPr>
        <w:t xml:space="preserve">    🔌 XUẤT TÍN HIỆU (DO): Cài đặt CCD6触发 (CCD6触发) = true</w:t>
      </w:r>
    </w:p>
    <w:p>
      <w:r>
        <w:rPr>
          <w:color w:val="0064C8"/>
        </w:rPr>
        <w:t xml:space="preserve">    🔌 XUẤT TÍN HIỆU (DO): Cài đặt CCD6触发 (CCD6触发) = false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等待AR检测2不在下料位 (等待AR检测 (Kiểm tra (Inspection))2不在下料 (Hạ liệu (Unload))位)</w:t>
      </w:r>
    </w:p>
    <w:p>
      <w:r>
        <w:rPr>
          <w:b/>
        </w:rPr>
        <w:t>■ BƯỚC: 等待AR检测2不在下料位 (等待AR检测 (Kiểm tra (Inspection))2不在下料 (Hạ liệu (Unload))位)</w:t>
      </w:r>
    </w:p>
    <w:p>
      <w:r>
        <w:rPr>
          <w:color w:val="C800C8"/>
        </w:rPr>
        <w:t xml:space="preserve">    🚩 THÔNG BÁO TRẠNG THÁI (cho trạm khác): Đặt cờ AR检测1下料位 (AR检测 (Kiểm tra (Inspection))1下料 (Hạ liệu (Unload))位) = true</w:t>
      </w:r>
    </w:p>
    <w:p>
      <w:r>
        <w:rPr>
          <w:color w:val="009600"/>
        </w:rPr>
        <w:t xml:space="preserve">    ⏭ CHUYỂN BƯỚC TỚI: 到下料位 (到下料 (Hạ liệu (Unload))位)</w:t>
      </w:r>
    </w:p>
    <w:p>
      <w:r>
        <w:rPr>
          <w:color w:val="009600"/>
        </w:rPr>
        <w:t xml:space="preserve">    ⏭ CHUYỂN BƯỚC TỚI: 等待AR检测2不在下料位 (等待AR检测 (Kiểm tra (Inspection))2不在下料 (Hạ liệu (Unload))位)</w:t>
      </w:r>
    </w:p>
    <w:p>
      <w:r>
        <w:rPr>
          <w:b/>
        </w:rPr>
        <w:t>■ BƯỚC: 到下料位 (到下料 (Hạ liệu (Unload))位)</w:t>
      </w:r>
    </w:p>
    <w:p>
      <w:r>
        <w:rPr>
          <w:color w:val="C86400"/>
        </w:rPr>
        <w:t xml:space="preserve">    ⏳ ĐỢI TRỤC ĐẾN NƠI: Chờ trục AR面检测Z1轴 (AR面检测 (Kiểm tra (Inspection))Z1轴) chạy xong.</w:t>
      </w:r>
    </w:p>
    <w:p>
      <w:r>
        <w:rPr>
          <w:color w:val="C86400"/>
        </w:rPr>
        <w:t xml:space="preserve">    ⏳ ĐỢI TRỤC ĐẾN NƠI: Chờ trục AR面检测Z1轴 (AR面检测 (Kiểm tra (Inspection))Z1轴) chạy xong.</w:t>
      </w:r>
    </w:p>
    <w:p>
      <w:r>
        <w:rPr>
          <w:color w:val="C86400"/>
        </w:rPr>
        <w:t xml:space="preserve">    ⏳ ĐỢI TRỤC ĐẾN NƠI: Chờ trục AR面检测Y1轴 (AR面检测 (Kiểm tra (Inspection))Y1轴) chạy xong.</w:t>
      </w:r>
    </w:p>
    <w:p>
      <w:r>
        <w:rPr>
          <w:color w:val="C86400"/>
        </w:rPr>
        <w:t xml:space="preserve">    ⏳ ĐỢI TRỤC ĐẾN NƠI: Chờ trục AR面检测X1轴 (AR面检测 (Kiểm tra (Inspection))X1轴) chạy xong.</w:t>
      </w:r>
    </w:p>
    <w:p>
      <w:r>
        <w:rPr>
          <w:color w:val="C800C8"/>
        </w:rPr>
        <w:t xml:space="preserve">    🚩 THÔNG BÁO TRẠNG THÁI (cho trạm khác): Đặt cờ AR通知机械手穴位1有料 (AR通知机械手穴位1有料) = !this[NEST.穴位1].NGReason.Contains("NULL"</w:t>
      </w:r>
    </w:p>
    <w:p>
      <w:r>
        <w:rPr>
          <w:color w:val="C800C8"/>
        </w:rPr>
        <w:t xml:space="preserve">    🚩 THÔNG BÁO TRẠNG THÁI (cho trạm khác): Đặt cờ AR通知机械手穴位2有料 (AR通知机械手穴位2有料) = !this[NEST.穴位2].NGReason.Contains("NULL"</w:t>
      </w:r>
    </w:p>
    <w:p>
      <w:r>
        <w:rPr>
          <w:color w:val="C800C8"/>
        </w:rPr>
        <w:t xml:space="preserve">    🚩 THÔNG BÁO TRẠNG THÁI (cho trạm khác): Đặt cờ AR通知机械手穴位3有料 (AR通知机械手穴位3有料) = !this[NEST.穴位3].NGReason.Contains("NULL"</w:t>
      </w:r>
    </w:p>
    <w:p>
      <w:r>
        <w:rPr>
          <w:color w:val="C800C8"/>
        </w:rPr>
        <w:t xml:space="preserve">    🚩 THÔNG BÁO TRẠNG THÁI (cho trạm khác): Đặt cờ AR通知机械手穴位4有料 (AR通知机械手穴位4有料) = !this[NEST.穴位4].NGReason.Contains("NULL"</w:t>
      </w:r>
    </w:p>
    <w:p>
      <w:r>
        <w:rPr>
          <w:color w:val="C800C8"/>
        </w:rPr>
        <w:t xml:space="preserve">    🚩 THÔNG BÁO TRẠNG THÁI (cho trạm khác): Đặt cờ AR检测1拍照位 (AR检测 (Kiểm tra (Inspection))1拍照位) = false</w:t>
      </w:r>
    </w:p>
    <w:p>
      <w:r>
        <w:rPr>
          <w:color w:val="C800C8"/>
        </w:rPr>
        <w:t xml:space="preserve">    🚩 THÔNG BÁO TRẠNG THÁI (cho trạm khác): Đặt cờ AR检测通知机械手有料 (AR检测 (Kiểm tra (Inspection))通知机械手有料) = true</w:t>
      </w:r>
    </w:p>
    <w:p>
      <w:r>
        <w:rPr>
          <w:color w:val="009600"/>
        </w:rPr>
        <w:t xml:space="preserve">    ⏭ CHUYỂN BƯỚC TỚI: 等待机械手通知AR关闭真空 (等待机械手通知AR关闭真空)</w:t>
      </w:r>
    </w:p>
    <w:p>
      <w:r>
        <w:rPr>
          <w:b/>
        </w:rPr>
        <w:t>■ BƯỚC: 等待机械手通知AR关闭真空 (等待机械手通知AR关闭真空)</w:t>
      </w:r>
    </w:p>
    <w:p>
      <w:r>
        <w:rPr>
          <w:color w:val="0064C8"/>
        </w:rPr>
        <w:t xml:space="preserve">    🔌 XUẤT TÍN HIỆU (DO): Cài đặt AR面1破真空 (AR面1破真空) = false</w:t>
      </w:r>
    </w:p>
    <w:p>
      <w:r>
        <w:rPr>
          <w:color w:val="0064C8"/>
        </w:rPr>
        <w:t xml:space="preserve">    🔌 XUẤT TÍN HIỆU (DO): Cài đặt AR面1吸真空 (AR面1吸真空) = false</w:t>
      </w:r>
    </w:p>
    <w:p>
      <w:r>
        <w:rPr>
          <w:color w:val="C800C8"/>
        </w:rPr>
        <w:t xml:space="preserve">    🚩 THÔNG BÁO TRẠNG THÁI (cho trạm khác): Đặt cờ 机械手通知AR关闭真空 (机械手通知AR关闭真空) = false</w:t>
      </w:r>
    </w:p>
    <w:p>
      <w:r>
        <w:rPr>
          <w:color w:val="C800C8"/>
        </w:rPr>
        <w:t xml:space="preserve">    🚩 THÔNG BÁO TRẠNG THÁI (cho trạm khác): Đặt cờ AR检测通知机械手真空已关闭 (AR检测 (Kiểm tra (Inspection))通知机械手真空已关闭) = true</w:t>
      </w:r>
    </w:p>
    <w:p>
      <w:r>
        <w:rPr>
          <w:color w:val="009600"/>
        </w:rPr>
        <w:t xml:space="preserve">    ⏭ CHUYỂN BƯỚC TỚI: 等待机械手通知AR检测取料完成 (等待机械手通知AR检测 (Kiểm tra (Inspection))取料完成)</w:t>
      </w:r>
    </w:p>
    <w:p>
      <w:r>
        <w:rPr>
          <w:color w:val="009600"/>
        </w:rPr>
        <w:t xml:space="preserve">    ⏭ CHUYỂN BƯỚC TỚI: 等待机械手通知AR关闭真空 (等待机械手通知AR关闭真空)</w:t>
      </w:r>
    </w:p>
    <w:p>
      <w:r>
        <w:rPr>
          <w:b/>
        </w:rPr>
        <w:t>■ BƯỚC: 等待机械手通知AR检测取料完成 (等待机械手通知AR检测 (Kiểm tra (Inspection))取料完成)</w:t>
      </w:r>
    </w:p>
    <w:p>
      <w:r>
        <w:rPr>
          <w:color w:val="C800C8"/>
        </w:rPr>
        <w:t xml:space="preserve">    🚩 THÔNG BÁO TRẠNG THÁI (cho trạm khác): Đặt cờ 机械手通知AR检测取料完成 (机械手通知AR检测 (Kiểm tra (Inspection))取料完成) = false</w:t>
      </w:r>
    </w:p>
    <w:p>
      <w:r>
        <w:rPr>
          <w:color w:val="009600"/>
        </w:rPr>
        <w:t xml:space="preserve">    ⏭ CHUYỂN BƯỚC TỚI: 检测结果赋值给机器人吸嘴 (检测 (Kiểm tra (Inspection))结果赋值给机器人吸嘴)</w:t>
      </w:r>
    </w:p>
    <w:p>
      <w:r>
        <w:rPr>
          <w:color w:val="009600"/>
        </w:rPr>
        <w:t xml:space="preserve">    ⏭ CHUYỂN BƯỚC TỚI: 等待机械手通知AR检测取料完成 (等待机械手通知AR检测 (Kiểm tra (Inspection))取料完成)</w:t>
      </w:r>
    </w:p>
    <w:p>
      <w:r>
        <w:rPr>
          <w:b/>
        </w:rPr>
        <w:t>■ BƯỚC: 检测结果赋值给机器人吸嘴 (检测 (Kiểm tra (Inspection))结果赋值给机器人吸嘴)</w:t>
      </w:r>
    </w:p>
    <w:p>
      <w:r>
        <w:rPr>
          <w:color w:val="C800C8"/>
        </w:rPr>
        <w:t xml:space="preserve">    🚩 THÔNG BÁO TRẠNG THÁI (cho trạm khác): Đặt cờ AR检测1待机位 (AR检测 (Kiểm tra (Inspection))1待机位 (Vị trí chờ (Standby))) = true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b/>
        </w:rPr>
        <w:t>■ BƯỚC: Z轴回待机位 (Z轴回待机位 (Vị trí chờ (Standby)))</w:t>
      </w:r>
    </w:p>
    <w:p>
      <w:r>
        <w:rPr>
          <w:color w:val="C86400"/>
        </w:rPr>
        <w:t xml:space="preserve">    ⏳ ĐỢI TRỤC ĐẾN NƠI: Chờ trục AR面检测Z1轴 (AR面检测 (Kiểm tra (Inspection))Z1轴) chạy xong.</w:t>
      </w:r>
    </w:p>
    <w:p>
      <w:r>
        <w:rPr>
          <w:color w:val="009600"/>
        </w:rPr>
        <w:t xml:space="preserve">    ⏭ CHUYỂN BƯỚC TỚI: Y轴回待机位 (Y轴回待机位 (Vị trí chờ (Standby)))</w:t>
      </w:r>
    </w:p>
    <w:p>
      <w:r>
        <w:rPr>
          <w:b/>
        </w:rPr>
        <w:t>■ BƯỚC: Y轴回待机位 (Y轴回待机位 (Vị trí chờ (Standby)))</w:t>
      </w:r>
    </w:p>
    <w:p>
      <w:r>
        <w:rPr>
          <w:color w:val="0064C8"/>
        </w:rPr>
        <w:t xml:space="preserve">    🔌 XUẤT TÍN HIỆU (DO): Cài đặt AR面1破真空 (AR面1破真空) = true</w:t>
      </w:r>
    </w:p>
    <w:p>
      <w:r>
        <w:rPr>
          <w:color w:val="0064C8"/>
        </w:rPr>
        <w:t xml:space="preserve">    🔌 XUẤT TÍN HIỆU (DO): Cài đặt AR面1吸真空 (AR面1吸真空) = false</w:t>
      </w:r>
    </w:p>
    <w:p>
      <w:r>
        <w:rPr>
          <w:color w:val="0064C8"/>
        </w:rPr>
        <w:t xml:space="preserve">    🔌 XUẤT TÍN HIỆU (DO): Cài đặt AR面吸破真空1 (AR面吸破真空1) = true</w:t>
      </w:r>
    </w:p>
    <w:p>
      <w:r>
        <w:rPr>
          <w:color w:val="0064C8"/>
        </w:rPr>
        <w:t xml:space="preserve">    🔌 XUẤT TÍN HIỆU (DO): Cài đặt AR面吸破真空2 (AR面吸破真空2) = true</w:t>
      </w:r>
    </w:p>
    <w:p>
      <w:r>
        <w:rPr>
          <w:color w:val="0064C8"/>
        </w:rPr>
        <w:t xml:space="preserve">    🔌 XUẤT TÍN HIỆU (DO): Cài đặt AR面吸破真空3 (AR面吸破真空3) = true</w:t>
      </w:r>
    </w:p>
    <w:p>
      <w:r>
        <w:rPr>
          <w:color w:val="0064C8"/>
        </w:rPr>
        <w:t xml:space="preserve">    🔌 XUẤT TÍN HIỆU (DO): Cài đặt AR面吸破真空4 (AR面吸破真空4) = true</w:t>
      </w:r>
    </w:p>
    <w:p>
      <w:r>
        <w:rPr>
          <w:color w:val="C86400"/>
        </w:rPr>
        <w:t xml:space="preserve">    ⏳ ĐỢI TRỤC ĐẾN NƠI: Chờ trục AR面检测Y1轴 (AR面检测 (Kiểm tra (Inspection))Y1轴) chạy xong.</w:t>
      </w:r>
    </w:p>
    <w:p>
      <w:r>
        <w:rPr>
          <w:color w:val="009600"/>
        </w:rPr>
        <w:t xml:space="preserve">    ⏭ CHUYỂN BƯỚC TỚI: X轴回待机位 (X轴回待机位 (Vị trí chờ (Standby)))</w:t>
      </w:r>
    </w:p>
    <w:p>
      <w:r>
        <w:rPr>
          <w:b/>
        </w:rPr>
        <w:t>■ BƯỚC: X轴回待机位 (X轴回待机位 (Vị trí chờ (Standby)))</w:t>
      </w:r>
    </w:p>
    <w:p>
      <w:r>
        <w:rPr>
          <w:color w:val="0064C8"/>
        </w:rPr>
        <w:t xml:space="preserve">    🔌 XUẤT TÍN HIỆU (DO): Cài đặt AR面1破真空 (AR面1破真空) = false</w:t>
      </w:r>
    </w:p>
    <w:p>
      <w:r>
        <w:rPr>
          <w:color w:val="0064C8"/>
        </w:rPr>
        <w:t xml:space="preserve">    🔌 XUẤT TÍN HIỆU (DO): Cài đặt AR面1吸真空 (AR面1吸真空) = false</w:t>
      </w:r>
    </w:p>
    <w:p>
      <w:r>
        <w:rPr>
          <w:color w:val="0064C8"/>
        </w:rPr>
        <w:t xml:space="preserve">    🔌 XUẤT TÍN HIỆU (DO): Cài đặt AR面吸破真空1 (AR面吸破真空1) = false</w:t>
      </w:r>
    </w:p>
    <w:p>
      <w:r>
        <w:rPr>
          <w:color w:val="0064C8"/>
        </w:rPr>
        <w:t xml:space="preserve">    🔌 XUẤT TÍN HIỆU (DO): Cài đặt AR面吸破真空2 (AR面吸破真空2) = false</w:t>
      </w:r>
    </w:p>
    <w:p>
      <w:r>
        <w:rPr>
          <w:color w:val="0064C8"/>
        </w:rPr>
        <w:t xml:space="preserve">    🔌 XUẤT TÍN HIỆU (DO): Cài đặt AR面吸破真空3 (AR面吸破真空3) = false</w:t>
      </w:r>
    </w:p>
    <w:p>
      <w:r>
        <w:rPr>
          <w:color w:val="0064C8"/>
        </w:rPr>
        <w:t xml:space="preserve">    🔌 XUẤT TÍN HIỆU (DO): Cài đặt AR面吸破真空4 (AR面吸破真空4) = false</w:t>
      </w:r>
    </w:p>
    <w:p>
      <w:r>
        <w:rPr>
          <w:color w:val="C86400"/>
        </w:rPr>
        <w:t xml:space="preserve">    ⏳ ĐỢI TRỤC ĐẾN NƠI: Chờ trục AR面检测X1轴 (AR面检测 (Kiểm tra (Inspection))X1轴) chạy xong.</w:t>
      </w:r>
    </w:p>
    <w:p>
      <w:r>
        <w:rPr>
          <w:color w:val="C800C8"/>
        </w:rPr>
        <w:t xml:space="preserve">    🚩 THÔNG BÁO TRẠNG THÁI (cho trạm khác): Đặt cờ AR检测1下料位 (AR检测 (Kiểm tra (Inspection))1下料 (Hạ liệu (Unload))位) = false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AR检测2 (AR检测 (Kiểm tra (Inspection))2)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b/>
        </w:rPr>
        <w:t>■ BƯỚC: 判断初始化吸嘴结果 (判断初始化吸嘴结果)</w:t>
      </w:r>
    </w:p>
    <w:p>
      <w:r>
        <w:rPr>
          <w:color w:val="009600"/>
        </w:rPr>
        <w:t xml:space="preserve">    ⏭ CHUYỂN BƯỚC TỚI: 等待AR检测1不在拍照位 (等待AR检测 (Kiểm tra (Inspection))1不在拍照位)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color w:val="009600"/>
        </w:rPr>
        <w:t xml:space="preserve">    ⏭ CHUYỂN BƯỚC TỚI: 打开吸真空 (打开吸真空)</w:t>
      </w:r>
    </w:p>
    <w:p>
      <w:r>
        <w:rPr>
          <w:b/>
        </w:rPr>
        <w:t>■ BƯỚC: 打开吸真空 (打开吸真空)</w:t>
      </w:r>
    </w:p>
    <w:p>
      <w:r>
        <w:rPr>
          <w:color w:val="0064C8"/>
        </w:rPr>
        <w:t xml:space="preserve">    🔌 XUẤT TÍN HIỆU (DO): Cài đặt AR面2破真空 (AR面2破真空) = false</w:t>
      </w:r>
    </w:p>
    <w:p>
      <w:r>
        <w:rPr>
          <w:color w:val="0064C8"/>
        </w:rPr>
        <w:t xml:space="preserve">    🔌 XUẤT TÍN HIỆU (DO): Cài đặt AR面2吸真空 (AR面2吸真空) = true</w:t>
      </w:r>
    </w:p>
    <w:p>
      <w:r>
        <w:rPr>
          <w:color w:val="0064C8"/>
        </w:rPr>
        <w:t xml:space="preserve">    🔌 XUẤT TÍN HIỆU (DO): Cài đặt AR面吸破真空5 (AR面吸破真空5) = true</w:t>
      </w:r>
    </w:p>
    <w:p>
      <w:r>
        <w:rPr>
          <w:color w:val="0064C8"/>
        </w:rPr>
        <w:t xml:space="preserve">    🔌 XUẤT TÍN HIỆU (DO): Cài đặt AR面吸破真空6 (AR面吸破真空6) = true</w:t>
      </w:r>
    </w:p>
    <w:p>
      <w:r>
        <w:rPr>
          <w:color w:val="0064C8"/>
        </w:rPr>
        <w:t xml:space="preserve">    🔌 XUẤT TÍN HIỆU (DO): Cài đặt AR面吸破真空7 (AR面吸破真空7) = true</w:t>
      </w:r>
    </w:p>
    <w:p>
      <w:r>
        <w:rPr>
          <w:color w:val="0064C8"/>
        </w:rPr>
        <w:t xml:space="preserve">    🔌 XUẤT TÍN HIỆU (DO): Cài đặt AR面吸破真空8 (AR面吸破真空8) = true</w:t>
      </w:r>
    </w:p>
    <w:p>
      <w:r>
        <w:rPr>
          <w:color w:val="009600"/>
        </w:rPr>
        <w:t xml:space="preserve">    ⏭ CHUYỂN BƯỚC TỚI: 等待AR检测1不在上料位 (等待AR检测 (Kiểm tra (Inspection))1不在上料位 (Vị trí cấp liệu))</w:t>
      </w:r>
    </w:p>
    <w:p>
      <w:r>
        <w:rPr>
          <w:b/>
        </w:rPr>
        <w:t>■ BƯỚC: 等待AR检测1不在上料位 (等待AR检测 (Kiểm tra (Inspection))1不在上料位 (Vị trí cấp liệu))</w:t>
      </w:r>
    </w:p>
    <w:p>
      <w:r>
        <w:rPr>
          <w:color w:val="C800C8"/>
        </w:rPr>
        <w:t xml:space="preserve">    🚩 THÔNG BÁO TRẠNG THÁI (cho trạm khác): Đặt cờ AR检测2上料位 (AR检测 (Kiểm tra (Inspection))2上料位 (Vị trí cấp liệu)) = true</w:t>
      </w:r>
    </w:p>
    <w:p>
      <w:r>
        <w:rPr>
          <w:color w:val="009600"/>
        </w:rPr>
        <w:t xml:space="preserve">    ⏭ CHUYỂN BƯỚC TỚI: 去上料位 (去上料位 (Vị trí cấp liệu))</w:t>
      </w:r>
    </w:p>
    <w:p>
      <w:r>
        <w:rPr>
          <w:color w:val="009600"/>
        </w:rPr>
        <w:t xml:space="preserve">    ⏭ CHUYỂN BƯỚC TỚI: 等待AR检测1不在上料位 (等待AR检测 (Kiểm tra (Inspection))1不在上料位 (Vị trí cấp liệu))</w:t>
      </w:r>
    </w:p>
    <w:p>
      <w:r>
        <w:rPr>
          <w:b/>
        </w:rPr>
        <w:t>■ BƯỚC: 去上料位 (去上料位 (Vị trí cấp liệu))</w:t>
      </w:r>
    </w:p>
    <w:p>
      <w:r>
        <w:rPr>
          <w:color w:val="C86400"/>
        </w:rPr>
        <w:t xml:space="preserve">    ⏳ ĐỢI TRỤC ĐẾN NƠI: Chờ trục AR面检测Z2轴 (AR面检测 (Kiểm tra (Inspection))Z2轴) chạy xong.</w:t>
      </w:r>
    </w:p>
    <w:p>
      <w:r>
        <w:rPr>
          <w:color w:val="C86400"/>
        </w:rPr>
        <w:t xml:space="preserve">    ⏳ ĐỢI TRỤC ĐẾN NƠI: Chờ trục AR面检测Y2轴 (AR面检测 (Kiểm tra (Inspection))Y2轴) chạy xong.</w:t>
      </w:r>
    </w:p>
    <w:p>
      <w:r>
        <w:rPr>
          <w:color w:val="C86400"/>
        </w:rPr>
        <w:t xml:space="preserve">    ⏳ ĐỢI TRỤC ĐẾN NƠI: Chờ trục AR面检测X2轴 (AR面检测 (Kiểm tra (Inspection))X2轴) chạy xong.</w:t>
      </w:r>
    </w:p>
    <w:p>
      <w:r>
        <w:rPr>
          <w:color w:val="C800C8"/>
        </w:rPr>
        <w:t xml:space="preserve">    🚩 THÔNG BÁO TRẠNG THÁI (cho trạm khác): Đặt cờ AR检测2待机位 (AR检测 (Kiểm tra (Inspection))2待机位 (Vị trí chờ (Standby))) = false</w:t>
      </w:r>
    </w:p>
    <w:p>
      <w:r>
        <w:rPr>
          <w:color w:val="C800C8"/>
        </w:rPr>
        <w:t xml:space="preserve">    🚩 THÔNG BÁO TRẠNG THÁI (cho trạm khác): Đặt cờ AR检测通知移载接料准备OK (AR检测 (Kiểm tra (Inspection))通知移载 (Chuyển tải)接料准备OK) = true</w:t>
      </w:r>
    </w:p>
    <w:p>
      <w:r>
        <w:rPr>
          <w:color w:val="009600"/>
        </w:rPr>
        <w:t xml:space="preserve">    ⏭ CHUYỂN BƯỚC TỚI: 等待移载通知AR检测放料完成 (等待移载 (Chuyển tải)通知AR检测 (Kiểm tra (Inspection))放料完成)</w:t>
      </w:r>
    </w:p>
    <w:p>
      <w:r>
        <w:rPr>
          <w:b/>
        </w:rPr>
        <w:t>■ BƯỚC: 等待移载通知AR检测放料完成 (等待移载 (Chuyển tải)通知AR检测 (Kiểm tra (Inspection))放料完成)</w:t>
      </w:r>
    </w:p>
    <w:p>
      <w:r>
        <w:rPr>
          <w:color w:val="C800C8"/>
        </w:rPr>
        <w:t xml:space="preserve">    🚩 THÔNG BÁO TRẠNG THÁI (cho trạm khác): Đặt cờ 移载通知AR检测放料完成 (移载 (Chuyển tải)通知AR检测 (Kiểm tra (Inspection))放料完成) = false</w:t>
      </w:r>
    </w:p>
    <w:p>
      <w:r>
        <w:rPr>
          <w:color w:val="009600"/>
        </w:rPr>
        <w:t xml:space="preserve">    ⏭ CHUYỂN BƯỚC TỚI: 检测真空 (检测 (Kiểm tra (Inspection))真空)</w:t>
      </w:r>
    </w:p>
    <w:p>
      <w:r>
        <w:rPr>
          <w:color w:val="009600"/>
        </w:rPr>
        <w:t xml:space="preserve">    ⏭ CHUYỂN BƯỚC TỚI: 等待移载通知AR检测放料完成 (等待移载 (Chuyển tải)通知AR检测 (Kiểm tra (Inspection))放料完成)</w:t>
      </w:r>
    </w:p>
    <w:p>
      <w:r>
        <w:rPr>
          <w:b/>
        </w:rPr>
        <w:t>■ BƯỚC: 检测真空 (检测 (Kiểm tra (Inspection))真空)</w:t>
      </w:r>
    </w:p>
    <w:p>
      <w:r>
        <w:rPr>
          <w:color w:val="009600"/>
        </w:rPr>
        <w:t xml:space="preserve">    ⏭ CHUYỂN BƯỚC TỚI: 等待AR检测1不在拍照位 (等待AR检测 (Kiểm tra (Inspection))1不在拍照位)</w:t>
      </w:r>
    </w:p>
    <w:p>
      <w:r>
        <w:rPr>
          <w:color w:val="009600"/>
        </w:rPr>
        <w:t xml:space="preserve">    ⏭ CHUYỂN BƯỚC TỚI: 等待AR检测1不在拍照位 (等待AR检测 (Kiểm tra (Inspection))1不在拍照位)</w:t>
      </w:r>
    </w:p>
    <w:p>
      <w:r>
        <w:rPr>
          <w:color w:val="009600"/>
        </w:rPr>
        <w:t xml:space="preserve">    ⏭ CHUYỂN BƯỚC TỚI: 等待AR检测1不在拍照位 (等待AR检测 (Kiểm tra (Inspection))1不在拍照位)</w:t>
      </w:r>
    </w:p>
    <w:p>
      <w:r>
        <w:rPr>
          <w:color w:val="009600"/>
        </w:rPr>
        <w:t xml:space="preserve">    ⏭ CHUYỂN BƯỚC TỚI: 等待AR检测1不在拍照位 (等待AR检测 (Kiểm tra (Inspection))1不在拍照位)</w:t>
      </w:r>
    </w:p>
    <w:p>
      <w:r>
        <w:rPr>
          <w:color w:val="009600"/>
        </w:rPr>
        <w:t xml:space="preserve">    ⏭ CHUYỂN BƯỚC TỚI: 检测真空 (检测 (Kiểm tra (Inspection))真空)</w:t>
      </w:r>
    </w:p>
    <w:p>
      <w:r>
        <w:rPr>
          <w:b/>
        </w:rPr>
        <w:t>■ BƯỚC: 等待AR检测1不在拍照位 (等待AR检测 (Kiểm tra (Inspection))1不在拍照位)</w:t>
      </w:r>
    </w:p>
    <w:p>
      <w:r>
        <w:rPr>
          <w:color w:val="C800C8"/>
        </w:rPr>
        <w:t xml:space="preserve">    🚩 THÔNG BÁO TRẠNG THÁI (cho trạm khác): Đặt cờ AR检测2拍照位 (AR检测 (Kiểm tra (Inspection))2拍照位) = true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等待AR检测1不在拍照位 (等待AR检测 (Kiểm tra (Inspection))1不在拍照位)</w:t>
      </w:r>
    </w:p>
    <w:p>
      <w:r>
        <w:rPr>
          <w:b/>
        </w:rPr>
        <w:t>■ BƯỚC: 到拍照位 (到拍照位)</w:t>
      </w:r>
    </w:p>
    <w:p>
      <w:r>
        <w:rPr>
          <w:color w:val="C86400"/>
        </w:rPr>
        <w:t xml:space="preserve">    ⏳ ĐỢI TRỤC ĐẾN NƠI: Chờ trục AR面检测Z2轴 (AR面检测 (Kiểm tra (Inspection))Z2轴) chạy xong.</w:t>
      </w:r>
    </w:p>
    <w:p>
      <w:r>
        <w:rPr>
          <w:color w:val="C86400"/>
        </w:rPr>
        <w:t xml:space="preserve">    ⏳ ĐỢI TRỤC ĐẾN NƠI: Chờ trục AR面检测Y2轴 (AR面检测 (Kiểm tra (Inspection))Y2轴) chạy xong.</w:t>
      </w:r>
    </w:p>
    <w:p>
      <w:r>
        <w:rPr>
          <w:color w:val="C86400"/>
        </w:rPr>
        <w:t xml:space="preserve">    ⏳ ĐỢI TRỤC ĐẾN NƠI: Chờ trục AR面检测X2轴 (AR面检测 (Kiểm tra (Inspection))X2轴) chạy xong.</w:t>
      </w:r>
    </w:p>
    <w:p>
      <w:r>
        <w:rPr>
          <w:color w:val="C86400"/>
        </w:rPr>
        <w:t xml:space="preserve">    ⏳ ĐỢI TRỤC ĐẾN NƠI: Chờ trục AR面检测Y2轴 (AR面检测 (Kiểm tra (Inspection))Y2轴) chạy xong.</w:t>
      </w:r>
    </w:p>
    <w:p>
      <w:r>
        <w:rPr>
          <w:color w:val="C86400"/>
        </w:rPr>
        <w:t xml:space="preserve">    ⏳ ĐỢI TRỤC ĐẾN NƠI: Chờ trục AR面检测X2轴 (AR面检测 (Kiểm tra (Inspection))X2轴) chạy xong.</w:t>
      </w:r>
    </w:p>
    <w:p>
      <w:r>
        <w:rPr>
          <w:color w:val="C800C8"/>
        </w:rPr>
        <w:t xml:space="preserve">    🚩 THÔNG BÁO TRẠNG THÁI (cho trạm khác): Đặt cờ AR检测2初始化吸嘴有料 (AR检测 (Kiểm tra (Inspection))2初始化吸嘴有料) = false</w:t>
      </w:r>
    </w:p>
    <w:p>
      <w:r>
        <w:rPr>
          <w:color w:val="C800C8"/>
        </w:rPr>
        <w:t xml:space="preserve">    🚩 THÔNG BÁO TRẠNG THÁI (cho trạm khác): Đặt cờ AR检测2上料位 (AR检测 (Kiểm tra (Inspection))2上料位 (Vị trí cấp liệu)) = false</w:t>
      </w:r>
    </w:p>
    <w:p>
      <w:r>
        <w:rPr>
          <w:color w:val="C800C8"/>
        </w:rPr>
        <w:t xml:space="preserve">    🚩 THÔNG BÁO TRẠNG THÁI (cho trạm khác): Đặt cờ AR检测2待机位 (AR检测 (Kiểm tra (Inspection))2待机位 (Vị trí chờ (Standby))) = false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触发拍照 (触发拍照)</w:t>
      </w:r>
    </w:p>
    <w:p>
      <w:r>
        <w:rPr>
          <w:b/>
        </w:rPr>
        <w:t>■ BƯỚC: 触发拍照 (触发拍照)</w:t>
      </w:r>
    </w:p>
    <w:p>
      <w:r>
        <w:rPr>
          <w:color w:val="0064C8"/>
        </w:rPr>
        <w:t xml:space="preserve">    🔌 XUẤT TÍN HIỆU (DO): Cài đặt CCD6触发 (CCD6触发) = true</w:t>
      </w:r>
    </w:p>
    <w:p>
      <w:r>
        <w:rPr>
          <w:color w:val="0064C8"/>
        </w:rPr>
        <w:t xml:space="preserve">    🔌 XUẤT TÍN HIỆU (DO): Cài đặt CCD6触发 (CCD6触发) = false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等待AR检测1不在下料位 (等待AR检测 (Kiểm tra (Inspection))1不在下料 (Hạ liệu (Unload))位)</w:t>
      </w:r>
    </w:p>
    <w:p>
      <w:r>
        <w:rPr>
          <w:b/>
        </w:rPr>
        <w:t>■ BƯỚC: 等待AR检测1不在下料位 (等待AR检测 (Kiểm tra (Inspection))1不在下料 (Hạ liệu (Unload))位)</w:t>
      </w:r>
    </w:p>
    <w:p>
      <w:r>
        <w:rPr>
          <w:color w:val="C800C8"/>
        </w:rPr>
        <w:t xml:space="preserve">    🚩 THÔNG BÁO TRẠNG THÁI (cho trạm khác): Đặt cờ AR检测2下料位 (AR检测 (Kiểm tra (Inspection))2下料 (Hạ liệu (Unload))位) = true</w:t>
      </w:r>
    </w:p>
    <w:p>
      <w:r>
        <w:rPr>
          <w:color w:val="009600"/>
        </w:rPr>
        <w:t xml:space="preserve">    ⏭ CHUYỂN BƯỚC TỚI: 到下料位 (到下料 (Hạ liệu (Unload))位)</w:t>
      </w:r>
    </w:p>
    <w:p>
      <w:r>
        <w:rPr>
          <w:color w:val="009600"/>
        </w:rPr>
        <w:t xml:space="preserve">    ⏭ CHUYỂN BƯỚC TỚI: 等待AR检测1不在下料位 (等待AR检测 (Kiểm tra (Inspection))1不在下料 (Hạ liệu (Unload))位)</w:t>
      </w:r>
    </w:p>
    <w:p>
      <w:r>
        <w:rPr>
          <w:b/>
        </w:rPr>
        <w:t>■ BƯỚC: 到下料位 (到下料 (Hạ liệu (Unload))位)</w:t>
      </w:r>
    </w:p>
    <w:p>
      <w:r>
        <w:rPr>
          <w:color w:val="C86400"/>
        </w:rPr>
        <w:t xml:space="preserve">    ⏳ ĐỢI TRỤC ĐẾN NƠI: Chờ trục AR面检测Z2轴 (AR面检测 (Kiểm tra (Inspection))Z2轴) chạy xong.</w:t>
      </w:r>
    </w:p>
    <w:p>
      <w:r>
        <w:rPr>
          <w:color w:val="C86400"/>
        </w:rPr>
        <w:t xml:space="preserve">    ⏳ ĐỢI TRỤC ĐẾN NƠI: Chờ trục AR面检测Y2轴 (AR面检测 (Kiểm tra (Inspection))Y2轴) chạy xong.</w:t>
      </w:r>
    </w:p>
    <w:p>
      <w:r>
        <w:rPr>
          <w:color w:val="C86400"/>
        </w:rPr>
        <w:t xml:space="preserve">    ⏳ ĐỢI TRỤC ĐẾN NƠI: Chờ trục AR面检测X2轴 (AR面检测 (Kiểm tra (Inspection))X2轴) chạy xong.</w:t>
      </w:r>
    </w:p>
    <w:p>
      <w:r>
        <w:rPr>
          <w:color w:val="C800C8"/>
        </w:rPr>
        <w:t xml:space="preserve">    🚩 THÔNG BÁO TRẠNG THÁI (cho trạm khác): Đặt cờ AR通知机械手穴位1有料 (AR通知机械手穴位1有料) = !this[NEST.穴位1].NGReason.Contains("NULL"</w:t>
      </w:r>
    </w:p>
    <w:p>
      <w:r>
        <w:rPr>
          <w:color w:val="C800C8"/>
        </w:rPr>
        <w:t xml:space="preserve">    🚩 THÔNG BÁO TRẠNG THÁI (cho trạm khác): Đặt cờ AR通知机械手穴位2有料 (AR通知机械手穴位2有料) = !this[NEST.穴位2].NGReason.Contains("NULL"</w:t>
      </w:r>
    </w:p>
    <w:p>
      <w:r>
        <w:rPr>
          <w:color w:val="C800C8"/>
        </w:rPr>
        <w:t xml:space="preserve">    🚩 THÔNG BÁO TRẠNG THÁI (cho trạm khác): Đặt cờ AR通知机械手穴位3有料 (AR通知机械手穴位3有料) = !this[NEST.穴位3].NGReason.Contains("NULL"</w:t>
      </w:r>
    </w:p>
    <w:p>
      <w:r>
        <w:rPr>
          <w:color w:val="C800C8"/>
        </w:rPr>
        <w:t xml:space="preserve">    🚩 THÔNG BÁO TRẠNG THÁI (cho trạm khác): Đặt cờ AR通知机械手穴位4有料 (AR通知机械手穴位4有料) = !this[NEST.穴位4].NGReason.Contains("NULL"</w:t>
      </w:r>
    </w:p>
    <w:p>
      <w:r>
        <w:rPr>
          <w:color w:val="C800C8"/>
        </w:rPr>
        <w:t xml:space="preserve">    🚩 THÔNG BÁO TRẠNG THÁI (cho trạm khác): Đặt cờ AR检测2拍照位 (AR检测 (Kiểm tra (Inspection))2拍照位) = false</w:t>
      </w:r>
    </w:p>
    <w:p>
      <w:r>
        <w:rPr>
          <w:color w:val="C800C8"/>
        </w:rPr>
        <w:t xml:space="preserve">    🚩 THÔNG BÁO TRẠNG THÁI (cho trạm khác): Đặt cờ AR检测通知机械手有料 (AR检测 (Kiểm tra (Inspection))通知机械手有料) = true</w:t>
      </w:r>
    </w:p>
    <w:p>
      <w:r>
        <w:rPr>
          <w:color w:val="009600"/>
        </w:rPr>
        <w:t xml:space="preserve">    ⏭ CHUYỂN BƯỚC TỚI: 等待机械手通知AR关闭真空 (等待机械手通知AR关闭真空)</w:t>
      </w:r>
    </w:p>
    <w:p>
      <w:r>
        <w:rPr>
          <w:b/>
        </w:rPr>
        <w:t>■ BƯỚC: 等待机械手通知AR关闭真空 (等待机械手通知AR关闭真空)</w:t>
      </w:r>
    </w:p>
    <w:p>
      <w:r>
        <w:rPr>
          <w:color w:val="0064C8"/>
        </w:rPr>
        <w:t xml:space="preserve">    🔌 XUẤT TÍN HIỆU (DO): Cài đặt AR面2破真空 (AR面2破真空) = false</w:t>
      </w:r>
    </w:p>
    <w:p>
      <w:r>
        <w:rPr>
          <w:color w:val="0064C8"/>
        </w:rPr>
        <w:t xml:space="preserve">    🔌 XUẤT TÍN HIỆU (DO): Cài đặt AR面2吸真空 (AR面2吸真空) = false</w:t>
      </w:r>
    </w:p>
    <w:p>
      <w:r>
        <w:rPr>
          <w:color w:val="C800C8"/>
        </w:rPr>
        <w:t xml:space="preserve">    🚩 THÔNG BÁO TRẠNG THÁI (cho trạm khác): Đặt cờ 机械手通知AR关闭真空 (机械手通知AR关闭真空) = false</w:t>
      </w:r>
    </w:p>
    <w:p>
      <w:r>
        <w:rPr>
          <w:color w:val="C800C8"/>
        </w:rPr>
        <w:t xml:space="preserve">    🚩 THÔNG BÁO TRẠNG THÁI (cho trạm khác): Đặt cờ AR检测通知机械手真空已关闭 (AR检测 (Kiểm tra (Inspection))通知机械手真空已关闭) = true</w:t>
      </w:r>
    </w:p>
    <w:p>
      <w:r>
        <w:rPr>
          <w:color w:val="009600"/>
        </w:rPr>
        <w:t xml:space="preserve">    ⏭ CHUYỂN BƯỚC TỚI: 等待机械手通知AR检测取料完成 (等待机械手通知AR检测 (Kiểm tra (Inspection))取料完成)</w:t>
      </w:r>
    </w:p>
    <w:p>
      <w:r>
        <w:rPr>
          <w:color w:val="009600"/>
        </w:rPr>
        <w:t xml:space="preserve">    ⏭ CHUYỂN BƯỚC TỚI: 等待机械手通知AR关闭真空 (等待机械手通知AR关闭真空)</w:t>
      </w:r>
    </w:p>
    <w:p>
      <w:r>
        <w:rPr>
          <w:b/>
        </w:rPr>
        <w:t>■ BƯỚC: 等待机械手通知AR检测取料完成 (等待机械手通知AR检测 (Kiểm tra (Inspection))取料完成)</w:t>
      </w:r>
    </w:p>
    <w:p>
      <w:r>
        <w:rPr>
          <w:color w:val="C800C8"/>
        </w:rPr>
        <w:t xml:space="preserve">    🚩 THÔNG BÁO TRẠNG THÁI (cho trạm khác): Đặt cờ 机械手通知AR检测取料完成 (机械手通知AR检测 (Kiểm tra (Inspection))取料完成) = false</w:t>
      </w:r>
    </w:p>
    <w:p>
      <w:r>
        <w:rPr>
          <w:color w:val="009600"/>
        </w:rPr>
        <w:t xml:space="preserve">    ⏭ CHUYỂN BƯỚC TỚI: 检测结果赋值给机器人吸嘴 (检测 (Kiểm tra (Inspection))结果赋值给机器人吸嘴)</w:t>
      </w:r>
    </w:p>
    <w:p>
      <w:r>
        <w:rPr>
          <w:color w:val="009600"/>
        </w:rPr>
        <w:t xml:space="preserve">    ⏭ CHUYỂN BƯỚC TỚI: 等待机械手通知AR检测取料完成 (等待机械手通知AR检测 (Kiểm tra (Inspection))取料完成)</w:t>
      </w:r>
    </w:p>
    <w:p>
      <w:r>
        <w:rPr>
          <w:b/>
        </w:rPr>
        <w:t>■ BƯỚC: 检测结果赋值给机器人吸嘴 (检测 (Kiểm tra (Inspection))结果赋值给机器人吸嘴)</w:t>
      </w:r>
    </w:p>
    <w:p>
      <w:r>
        <w:rPr>
          <w:color w:val="C800C8"/>
        </w:rPr>
        <w:t xml:space="preserve">    🚩 THÔNG BÁO TRẠNG THÁI (cho trạm khác): Đặt cờ AR检测2待机位 (AR检测 (Kiểm tra (Inspection))2待机位 (Vị trí chờ (Standby))) = true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b/>
        </w:rPr>
        <w:t>■ BƯỚC: Z轴回待机位 (Z轴回待机位 (Vị trí chờ (Standby)))</w:t>
      </w:r>
    </w:p>
    <w:p>
      <w:r>
        <w:rPr>
          <w:color w:val="C86400"/>
        </w:rPr>
        <w:t xml:space="preserve">    ⏳ ĐỢI TRỤC ĐẾN NƠI: Chờ trục AR面检测Z2轴 (AR面检测 (Kiểm tra (Inspection))Z2轴) chạy xong.</w:t>
      </w:r>
    </w:p>
    <w:p>
      <w:r>
        <w:rPr>
          <w:color w:val="009600"/>
        </w:rPr>
        <w:t xml:space="preserve">    ⏭ CHUYỂN BƯỚC TỚI: Y轴回待机位 (Y轴回待机位 (Vị trí chờ (Standby)))</w:t>
      </w:r>
    </w:p>
    <w:p>
      <w:r>
        <w:rPr>
          <w:b/>
        </w:rPr>
        <w:t>■ BƯỚC: Y轴回待机位 (Y轴回待机位 (Vị trí chờ (Standby)))</w:t>
      </w:r>
    </w:p>
    <w:p>
      <w:r>
        <w:rPr>
          <w:color w:val="0064C8"/>
        </w:rPr>
        <w:t xml:space="preserve">    🔌 XUẤT TÍN HIỆU (DO): Cài đặt AR面2破真空 (AR面2破真空) = true</w:t>
      </w:r>
    </w:p>
    <w:p>
      <w:r>
        <w:rPr>
          <w:color w:val="0064C8"/>
        </w:rPr>
        <w:t xml:space="preserve">    🔌 XUẤT TÍN HIỆU (DO): Cài đặt AR面2吸真空 (AR面2吸真空) = false</w:t>
      </w:r>
    </w:p>
    <w:p>
      <w:r>
        <w:rPr>
          <w:color w:val="0064C8"/>
        </w:rPr>
        <w:t xml:space="preserve">    🔌 XUẤT TÍN HIỆU (DO): Cài đặt AR面吸破真空5 (AR面吸破真空5) = true</w:t>
      </w:r>
    </w:p>
    <w:p>
      <w:r>
        <w:rPr>
          <w:color w:val="0064C8"/>
        </w:rPr>
        <w:t xml:space="preserve">    🔌 XUẤT TÍN HIỆU (DO): Cài đặt AR面吸破真空6 (AR面吸破真空6) = true</w:t>
      </w:r>
    </w:p>
    <w:p>
      <w:r>
        <w:rPr>
          <w:color w:val="0064C8"/>
        </w:rPr>
        <w:t xml:space="preserve">    🔌 XUẤT TÍN HIỆU (DO): Cài đặt AR面吸破真空7 (AR面吸破真空7) = true</w:t>
      </w:r>
    </w:p>
    <w:p>
      <w:r>
        <w:rPr>
          <w:color w:val="0064C8"/>
        </w:rPr>
        <w:t xml:space="preserve">    🔌 XUẤT TÍN HIỆU (DO): Cài đặt AR面吸破真空8 (AR面吸破真空8) = true</w:t>
      </w:r>
    </w:p>
    <w:p>
      <w:r>
        <w:rPr>
          <w:color w:val="C86400"/>
        </w:rPr>
        <w:t xml:space="preserve">    ⏳ ĐỢI TRỤC ĐẾN NƠI: Chờ trục AR面检测Y2轴 (AR面检测 (Kiểm tra (Inspection))Y2轴) chạy xong.</w:t>
      </w:r>
    </w:p>
    <w:p>
      <w:r>
        <w:rPr>
          <w:color w:val="009600"/>
        </w:rPr>
        <w:t xml:space="preserve">    ⏭ CHUYỂN BƯỚC TỚI: X轴回待机位 (X轴回待机位 (Vị trí chờ (Standby)))</w:t>
      </w:r>
    </w:p>
    <w:p>
      <w:r>
        <w:rPr>
          <w:b/>
        </w:rPr>
        <w:t>■ BƯỚC: X轴回待机位 (X轴回待机位 (Vị trí chờ (Standby)))</w:t>
      </w:r>
    </w:p>
    <w:p>
      <w:r>
        <w:rPr>
          <w:color w:val="0064C8"/>
        </w:rPr>
        <w:t xml:space="preserve">    🔌 XUẤT TÍN HIỆU (DO): Cài đặt AR面2破真空 (AR面2破真空) = false</w:t>
      </w:r>
    </w:p>
    <w:p>
      <w:r>
        <w:rPr>
          <w:color w:val="0064C8"/>
        </w:rPr>
        <w:t xml:space="preserve">    🔌 XUẤT TÍN HIỆU (DO): Cài đặt AR面2吸真空 (AR面2吸真空) = false</w:t>
      </w:r>
    </w:p>
    <w:p>
      <w:r>
        <w:rPr>
          <w:color w:val="0064C8"/>
        </w:rPr>
        <w:t xml:space="preserve">    🔌 XUẤT TÍN HIỆU (DO): Cài đặt AR面吸破真空5 (AR面吸破真空5) = false</w:t>
      </w:r>
    </w:p>
    <w:p>
      <w:r>
        <w:rPr>
          <w:color w:val="0064C8"/>
        </w:rPr>
        <w:t xml:space="preserve">    🔌 XUẤT TÍN HIỆU (DO): Cài đặt AR面吸破真空6 (AR面吸破真空6) = false</w:t>
      </w:r>
    </w:p>
    <w:p>
      <w:r>
        <w:rPr>
          <w:color w:val="0064C8"/>
        </w:rPr>
        <w:t xml:space="preserve">    🔌 XUẤT TÍN HIỆU (DO): Cài đặt AR面吸破真空7 (AR面吸破真空7) = false</w:t>
      </w:r>
    </w:p>
    <w:p>
      <w:r>
        <w:rPr>
          <w:color w:val="0064C8"/>
        </w:rPr>
        <w:t xml:space="preserve">    🔌 XUẤT TÍN HIỆU (DO): Cài đặt AR面吸破真空8 (AR面吸破真空8) = false</w:t>
      </w:r>
    </w:p>
    <w:p>
      <w:r>
        <w:rPr>
          <w:color w:val="C86400"/>
        </w:rPr>
        <w:t xml:space="preserve">    ⏳ ĐỢI TRỤC ĐẾN NƠI: Chờ trục AR面检测X2轴 (AR面检测 (Kiểm tra (Inspection))X2轴) chạy xong.</w:t>
      </w:r>
    </w:p>
    <w:p>
      <w:r>
        <w:rPr>
          <w:color w:val="C800C8"/>
        </w:rPr>
        <w:t xml:space="preserve">    🚩 THÔNG BÁO TRẠNG THÁI (cho trạm khác): Đặt cờ AR检测2下料位 (AR检测 (Kiểm tra (Inspection))2下料 (Hạ liệu (Unload))位) = false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DataUpdata (DataUpdata)</w:t>
      </w:r>
    </w:p>
    <w:p>
      <w:r>
        <w:rPr>
          <w:b/>
        </w:rPr>
        <w:t>■ BƯỚC: 生产流程开始 (生产流程开始)</w:t>
      </w:r>
    </w:p>
    <w:p>
      <w:r>
        <w:rPr>
          <w:color w:val="C800C8"/>
        </w:rPr>
        <w:t xml:space="preserve">    🚩 THÔNG BÁO TRẠNG THÁI (cho trạm khác): Đặt cờ DataUpdata初始化有料 (DataUpdata初始化有料) = false</w:t>
      </w:r>
    </w:p>
    <w:p>
      <w:r>
        <w:rPr>
          <w:color w:val="C800C8"/>
        </w:rPr>
        <w:t xml:space="preserve">    🚩 THÔNG BÁO TRẠNG THÁI (cho trạm khác): Đặt cờ DataUpdata向机械手要料 (DataUpdata向机械手要料) = true</w:t>
      </w:r>
    </w:p>
    <w:p>
      <w:r>
        <w:rPr>
          <w:color w:val="009600"/>
        </w:rPr>
        <w:t xml:space="preserve">    ⏭ CHUYỂN BƯỚC TỚI: 数据更新 (数据更新)</w:t>
      </w:r>
    </w:p>
    <w:p>
      <w:r>
        <w:rPr>
          <w:color w:val="009600"/>
        </w:rPr>
        <w:t xml:space="preserve">    ⏭ CHUYỂN BƯỚC TỚI: 等待机械手有料 (等待机械手有料)</w:t>
      </w:r>
    </w:p>
    <w:p>
      <w:r>
        <w:rPr>
          <w:b/>
        </w:rPr>
        <w:t>■ BƯỚC: 等待机械手有料 (等待机械手有料)</w:t>
      </w:r>
    </w:p>
    <w:p>
      <w:r>
        <w:rPr>
          <w:color w:val="C800C8"/>
        </w:rPr>
        <w:t xml:space="preserve">    🚩 THÔNG BÁO TRẠNG THÁI (cho trạm khác): Đặt cờ 机械手通知DataUpdata有料 (机械手通知DataUpdata有料) = false</w:t>
      </w:r>
    </w:p>
    <w:p>
      <w:r>
        <w:rPr>
          <w:color w:val="009600"/>
        </w:rPr>
        <w:t xml:space="preserve">    ⏭ CHUYỂN BƯỚC TỚI: 数据更新 (数据更新)</w:t>
      </w:r>
    </w:p>
    <w:p>
      <w:r>
        <w:rPr>
          <w:color w:val="009600"/>
        </w:rPr>
        <w:t xml:space="preserve">    ⏭ CHUYỂN BƯỚC TỚI: 等待机械手有料 (等待机械手有料)</w:t>
      </w:r>
    </w:p>
    <w:p>
      <w:r>
        <w:rPr>
          <w:b/>
        </w:rPr>
        <w:t>■ BƯỚC: 数据更新 (数据更新)</w:t>
      </w:r>
    </w:p>
    <w:p>
      <w:r>
        <w:rPr>
          <w:color w:val="C800C8"/>
        </w:rPr>
        <w:t xml:space="preserve">    🚩 THÔNG BÁO TRẠNG THÁI (cho trạm khác): Đặt cờ 扩膜CCD1拍照完成状态 (扩膜CCD1拍照完成状态) = false</w:t>
      </w:r>
    </w:p>
    <w:p>
      <w:r>
        <w:rPr>
          <w:color w:val="C800C8"/>
        </w:rPr>
        <w:t xml:space="preserve">    🚩 THÔNG BÁO TRẠNG THÁI (cho trạm khác): Đặt cờ 扩膜CCD1拍照完成状态 (扩膜CCD1拍照完成状态) = false</w:t>
      </w:r>
    </w:p>
    <w:p>
      <w:r>
        <w:rPr>
          <w:color w:val="C800C8"/>
        </w:rPr>
        <w:t xml:space="preserve">    🚩 THÔNG BÁO TRẠNG THÁI (cho trạm khác): Đặt cờ IR载具清料 (IR载具清料) = false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IR检测1 (IR检测 (Kiểm tra (Inspection))1)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b/>
        </w:rPr>
        <w:t>■ BƯỚC: 判断初始化吸嘴结果 (判断初始化吸嘴结果)</w:t>
      </w:r>
    </w:p>
    <w:p>
      <w:r>
        <w:rPr>
          <w:color w:val="C800C8"/>
        </w:rPr>
        <w:t xml:space="preserve">    🚩 THÔNG BÁO TRẠNG THÁI (cho trạm khác): Đặt cờ IR检测1初始化吸嘴有料 (IR检测 (Kiểm tra (Inspection))1初始化吸嘴有料) = false</w:t>
      </w:r>
    </w:p>
    <w:p>
      <w:r>
        <w:rPr>
          <w:color w:val="009600"/>
        </w:rPr>
        <w:t xml:space="preserve">    ⏭ CHUYỂN BƯỚC TỚI: 等待IR检测2不在拍照位 (等待IR检测 (Kiểm tra (Inspection))2不在拍照位)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color w:val="009600"/>
        </w:rPr>
        <w:t xml:space="preserve">    ⏭ CHUYỂN BƯỚC TỚI: 打开吸真空 (打开吸真空)</w:t>
      </w:r>
    </w:p>
    <w:p>
      <w:r>
        <w:rPr>
          <w:b/>
        </w:rPr>
        <w:t>■ BƯỚC: 打开吸真空 (打开吸真空)</w:t>
      </w:r>
    </w:p>
    <w:p>
      <w:r>
        <w:rPr>
          <w:color w:val="0064C8"/>
        </w:rPr>
        <w:t xml:space="preserve">    🔌 XUẤT TÍN HIỆU (DO): Cài đặt IR面1吸真空 (IR面1吸真空) = true</w:t>
      </w:r>
    </w:p>
    <w:p>
      <w:r>
        <w:rPr>
          <w:color w:val="0064C8"/>
        </w:rPr>
        <w:t xml:space="preserve">    🔌 XUẤT TÍN HIỆU (DO): Cài đặt IR面1破真空 (IR面1破真空) = false</w:t>
      </w:r>
    </w:p>
    <w:p>
      <w:r>
        <w:rPr>
          <w:color w:val="0064C8"/>
        </w:rPr>
        <w:t xml:space="preserve">    🔌 XUẤT TÍN HIỆU (DO): Cài đặt IR面吸破真空1 (IR面吸破真空1) = true</w:t>
      </w:r>
    </w:p>
    <w:p>
      <w:r>
        <w:rPr>
          <w:color w:val="0064C8"/>
        </w:rPr>
        <w:t xml:space="preserve">    🔌 XUẤT TÍN HIỆU (DO): Cài đặt IR面吸破真空2 (IR面吸破真空2) = true</w:t>
      </w:r>
    </w:p>
    <w:p>
      <w:r>
        <w:rPr>
          <w:color w:val="0064C8"/>
        </w:rPr>
        <w:t xml:space="preserve">    🔌 XUẤT TÍN HIỆU (DO): Cài đặt IR面吸破真空3 (IR面吸破真空3) = true</w:t>
      </w:r>
    </w:p>
    <w:p>
      <w:r>
        <w:rPr>
          <w:color w:val="0064C8"/>
        </w:rPr>
        <w:t xml:space="preserve">    🔌 XUẤT TÍN HIỆU (DO): Cài đặt IR面吸破真空4 (IR面吸破真空4) = true</w:t>
      </w:r>
    </w:p>
    <w:p>
      <w:r>
        <w:rPr>
          <w:color w:val="009600"/>
        </w:rPr>
        <w:t xml:space="preserve">    ⏭ CHUYỂN BƯỚC TỚI: 等待IR检测2不在上料位 (等待IR检测 (Kiểm tra (Inspection))2不在上料位 (Vị trí cấp liệu))</w:t>
      </w:r>
    </w:p>
    <w:p>
      <w:r>
        <w:rPr>
          <w:b/>
        </w:rPr>
        <w:t>■ BƯỚC: 等待IR检测2不在上料位 (等待IR检测 (Kiểm tra (Inspection))2不在上料位 (Vị trí cấp liệu))</w:t>
      </w:r>
    </w:p>
    <w:p>
      <w:r>
        <w:rPr>
          <w:color w:val="C800C8"/>
        </w:rPr>
        <w:t xml:space="preserve">    🚩 THÔNG BÁO TRẠNG THÁI (cho trạm khác): Đặt cờ IR检测1上料位 (IR检测 (Kiểm tra (Inspection))1上料位 (Vị trí cấp liệu)) = true</w:t>
      </w:r>
    </w:p>
    <w:p>
      <w:r>
        <w:rPr>
          <w:color w:val="009600"/>
        </w:rPr>
        <w:t xml:space="preserve">    ⏭ CHUYỂN BƯỚC TỚI: 去上料位 (去上料位 (Vị trí cấp liệu))</w:t>
      </w:r>
    </w:p>
    <w:p>
      <w:r>
        <w:rPr>
          <w:color w:val="009600"/>
        </w:rPr>
        <w:t xml:space="preserve">    ⏭ CHUYỂN BƯỚC TỚI: 等待IR检测2不在上料位 (等待IR检测 (Kiểm tra (Inspection))2不在上料位 (Vị trí cấp liệu))</w:t>
      </w:r>
    </w:p>
    <w:p>
      <w:r>
        <w:rPr>
          <w:b/>
        </w:rPr>
        <w:t>■ BƯỚC: 去上料位 (去上料位 (Vị trí cấp liệu))</w:t>
      </w:r>
    </w:p>
    <w:p>
      <w:r>
        <w:rPr>
          <w:color w:val="C86400"/>
        </w:rPr>
        <w:t xml:space="preserve">    ⏳ ĐỢI TRỤC ĐẾN NƠI: Chờ trục IR面检测Z1轴 (IR面检测 (Kiểm tra (Inspection))Z1轴) chạy xong.</w:t>
      </w:r>
    </w:p>
    <w:p>
      <w:r>
        <w:rPr>
          <w:color w:val="C86400"/>
        </w:rPr>
        <w:t xml:space="preserve">    ⏳ ĐỢI TRỤC ĐẾN NƠI: Chờ trục IR面检测Y1轴 (IR面检测 (Kiểm tra (Inspection))Y1轴) chạy xong.</w:t>
      </w:r>
    </w:p>
    <w:p>
      <w:r>
        <w:rPr>
          <w:color w:val="C86400"/>
        </w:rPr>
        <w:t xml:space="preserve">    ⏳ ĐỢI TRỤC ĐẾN NƠI: Chờ trục IR面检测X1轴 (IR面检测 (Kiểm tra (Inspection))X1轴) chạy xong.</w:t>
      </w:r>
    </w:p>
    <w:p>
      <w:r>
        <w:rPr>
          <w:color w:val="C800C8"/>
        </w:rPr>
        <w:t xml:space="preserve">    🚩 THÔNG BÁO TRẠNG THÁI (cho trạm khác): Đặt cờ IR检测1待机位 (IR检测 (Kiểm tra (Inspection))1待机位 (Vị trí chờ (Standby))) = false</w:t>
      </w:r>
    </w:p>
    <w:p>
      <w:r>
        <w:rPr>
          <w:color w:val="C800C8"/>
        </w:rPr>
        <w:t xml:space="preserve">    🚩 THÔNG BÁO TRẠNG THÁI (cho trạm khác): Đặt cờ IR检测1通知摆臂接料准备OK (IR检测 (Kiểm tra (Inspection))1通知摆臂接料准备OK) = true</w:t>
      </w:r>
    </w:p>
    <w:p>
      <w:r>
        <w:rPr>
          <w:color w:val="009600"/>
        </w:rPr>
        <w:t xml:space="preserve">    ⏭ CHUYỂN BƯỚC TỚI: 等待摆臂到IR放料位 (等待摆臂到IR放料位)</w:t>
      </w:r>
    </w:p>
    <w:p>
      <w:r>
        <w:rPr>
          <w:b/>
        </w:rPr>
        <w:t>■ BƯỚC: 等待摆臂到IR放料位 (等待摆臂到IR放料位)</w:t>
      </w:r>
    </w:p>
    <w:p>
      <w:r>
        <w:rPr>
          <w:color w:val="0064C8"/>
        </w:rPr>
        <w:t xml:space="preserve">    🔌 XUẤT TÍN HIỆU (DO): Cài đặt IR面吸破真空1 (IR面吸破真空1) = true</w:t>
      </w:r>
    </w:p>
    <w:p>
      <w:r>
        <w:rPr>
          <w:color w:val="0064C8"/>
        </w:rPr>
        <w:t xml:space="preserve">    🔌 XUẤT TÍN HIỆU (DO): Cài đặt IR面吸破真空2 (IR面吸破真空2) = true</w:t>
      </w:r>
    </w:p>
    <w:p>
      <w:r>
        <w:rPr>
          <w:color w:val="0064C8"/>
        </w:rPr>
        <w:t xml:space="preserve">    🔌 XUẤT TÍN HIỆU (DO): Cài đặt IR面吸破真空3 (IR面吸破真空3) = true</w:t>
      </w:r>
    </w:p>
    <w:p>
      <w:r>
        <w:rPr>
          <w:color w:val="0064C8"/>
        </w:rPr>
        <w:t xml:space="preserve">    🔌 XUẤT TÍN HIỆU (DO): Cài đặt IR面吸破真空4 (IR面吸破真空4) = true</w:t>
      </w:r>
    </w:p>
    <w:p>
      <w:r>
        <w:rPr>
          <w:color w:val="C800C8"/>
        </w:rPr>
        <w:t xml:space="preserve">    🚩 THÔNG BÁO TRẠNG THÁI (cho trạm khác): Đặt cờ 摆臂通知IR检测到位放料 (摆臂通知IR检测 (Kiểm tra (Inspection))到位放料) = false</w:t>
      </w:r>
    </w:p>
    <w:p>
      <w:r>
        <w:rPr>
          <w:color w:val="C800C8"/>
        </w:rPr>
        <w:t xml:space="preserve">    🚩 THÔNG BÁO TRẠNG THÁI (cho trạm khác): Đặt cờ IR检测需要清料 (IR检测 (Kiểm tra (Inspection))需要清料) = true</w:t>
      </w:r>
    </w:p>
    <w:p>
      <w:r>
        <w:rPr>
          <w:color w:val="009600"/>
        </w:rPr>
        <w:t xml:space="preserve">    ⏭ CHUYỂN BƯỚC TỚI: 等待摆臂通知IR检测放料完成 (等待摆臂通知IR检测 (Kiểm tra (Inspection))放料完成)</w:t>
      </w:r>
    </w:p>
    <w:p>
      <w:r>
        <w:rPr>
          <w:color w:val="009600"/>
        </w:rPr>
        <w:t xml:space="preserve">    ⏭ CHUYỂN BƯỚC TỚI: 等待摆臂到IR放料位 (等待摆臂到IR放料位)</w:t>
      </w:r>
    </w:p>
    <w:p>
      <w:r>
        <w:rPr>
          <w:b/>
        </w:rPr>
        <w:t>■ BƯỚC: 等待摆臂通知IR检测放料完成 (等待摆臂通知IR检测 (Kiểm tra (Inspection))放料完成)</w:t>
      </w:r>
    </w:p>
    <w:p>
      <w:r>
        <w:rPr>
          <w:color w:val="C800C8"/>
        </w:rPr>
        <w:t xml:space="preserve">    🚩 THÔNG BÁO TRẠNG THÁI (cho trạm khác): Đặt cờ 摆臂通知IR检测放料完成 (摆臂通知IR检测 (Kiểm tra (Inspection))放料完成) = false</w:t>
      </w:r>
    </w:p>
    <w:p>
      <w:r>
        <w:rPr>
          <w:color w:val="C800C8"/>
        </w:rPr>
        <w:t xml:space="preserve">    🚩 THÔNG BÁO TRẠNG THÁI (cho trạm khác): Đặt cờ IR检测需要清料 (IR检测 (Kiểm tra (Inspection))需要清料) = false</w:t>
      </w:r>
    </w:p>
    <w:p>
      <w:r>
        <w:rPr>
          <w:color w:val="C800C8"/>
        </w:rPr>
        <w:t xml:space="preserve">    🚩 THÔNG BÁO TRẠNG THÁI (cho trạm khác): Đặt cờ IR检测需要清料 (IR检测 (Kiểm tra (Inspection))需要清料) = false</w:t>
      </w:r>
    </w:p>
    <w:p>
      <w:r>
        <w:rPr>
          <w:color w:val="009600"/>
        </w:rPr>
        <w:t xml:space="preserve">    ⏭ CHUYỂN BƯỚC TỚI: 检测真空 (检测 (Kiểm tra (Inspection))真空)</w:t>
      </w:r>
    </w:p>
    <w:p>
      <w:r>
        <w:rPr>
          <w:color w:val="009600"/>
        </w:rPr>
        <w:t xml:space="preserve">    ⏭ CHUYỂN BƯỚC TỚI: 等待IR检测2不在拍照位 (等待IR检测 (Kiểm tra (Inspection))2不在拍照位)</w:t>
      </w:r>
    </w:p>
    <w:p>
      <w:r>
        <w:rPr>
          <w:color w:val="009600"/>
        </w:rPr>
        <w:t xml:space="preserve">    ⏭ CHUYỂN BƯỚC TỚI: 等待摆臂通知IR检测放料完成 (等待摆臂通知IR检测 (Kiểm tra (Inspection))放料完成)</w:t>
      </w:r>
    </w:p>
    <w:p>
      <w:r>
        <w:rPr>
          <w:b/>
        </w:rPr>
        <w:t>■ BƯỚC: 检测真空 (检测 (Kiểm tra (Inspection))真空)</w:t>
      </w:r>
    </w:p>
    <w:p>
      <w:r>
        <w:rPr>
          <w:color w:val="C86400"/>
        </w:rPr>
        <w:t xml:space="preserve">    ⏳ ĐỢI CẢM BIẾN/NÚT NHẤN: IR面吸真空1到位 (IR面吸真空1到位) == true</w:t>
      </w:r>
    </w:p>
    <w:p>
      <w:r>
        <w:rPr>
          <w:color w:val="C86400"/>
        </w:rPr>
        <w:t xml:space="preserve">    ⏳ ĐỢI CẢM BIẾN/NÚT NHẤN: IR面吸真空2到位 (IR面吸真空2到位) == true</w:t>
      </w:r>
    </w:p>
    <w:p>
      <w:r>
        <w:rPr>
          <w:color w:val="C86400"/>
        </w:rPr>
        <w:t xml:space="preserve">    ⏳ ĐỢI CẢM BIẾN/NÚT NHẤN: IR面吸真空3到位 (IR面吸真空3到位) == true</w:t>
      </w:r>
    </w:p>
    <w:p>
      <w:r>
        <w:rPr>
          <w:color w:val="C86400"/>
        </w:rPr>
        <w:t xml:space="preserve">    ⏳ ĐỢI CẢM BIẾN/NÚT NHẤN: IR面吸真空4到位 (IR面吸真空4到位) == true</w:t>
      </w:r>
    </w:p>
    <w:p>
      <w:r>
        <w:rPr>
          <w:color w:val="009600"/>
        </w:rPr>
        <w:t xml:space="preserve">    ⏭ CHUYỂN BƯỚC TỚI: 去上料位 (去上料位 (Vị trí cấp liệu))</w:t>
      </w:r>
    </w:p>
    <w:p>
      <w:r>
        <w:rPr>
          <w:color w:val="009600"/>
        </w:rPr>
        <w:t xml:space="preserve">    ⏭ CHUYỂN BƯỚC TỚI: 生产流程开始 (生产流程开始)</w:t>
      </w:r>
    </w:p>
    <w:p>
      <w:r>
        <w:rPr>
          <w:color w:val="009600"/>
        </w:rPr>
        <w:t xml:space="preserve">    ⏭ CHUYỂN BƯỚC TỚI: 等待IR检测2不在拍照位 (等待IR检测 (Kiểm tra (Inspection))2不在拍照位)</w:t>
      </w:r>
    </w:p>
    <w:p>
      <w:r>
        <w:rPr>
          <w:b/>
        </w:rPr>
        <w:t>■ BƯỚC: 等待IR检测2不在拍照位 (等待IR检测 (Kiểm tra (Inspection))2不在拍照位)</w:t>
      </w:r>
    </w:p>
    <w:p>
      <w:r>
        <w:rPr>
          <w:color w:val="C800C8"/>
        </w:rPr>
        <w:t xml:space="preserve">    🚩 THÔNG BÁO TRẠNG THÁI (cho trạm khác): Đặt cờ IR检测1拍照位 (IR检测 (Kiểm tra (Inspection))1拍照位) = true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等待IR检测2不在拍照位 (等待IR检测 (Kiểm tra (Inspection))2不在拍照位)</w:t>
      </w:r>
    </w:p>
    <w:p>
      <w:r>
        <w:rPr>
          <w:b/>
        </w:rPr>
        <w:t>■ BƯỚC: 到拍照位 (到拍照位)</w:t>
      </w:r>
    </w:p>
    <w:p>
      <w:r>
        <w:rPr>
          <w:color w:val="C86400"/>
        </w:rPr>
        <w:t xml:space="preserve">    ⏳ ĐỢI TÍN HIỆU (từ trạm khác/hệ thống): IR检测2下料位 (IR检测 (Kiểm tra (Inspection))2下料 (Hạ liệu (Unload))位) == false</w:t>
      </w:r>
    </w:p>
    <w:p>
      <w:r>
        <w:rPr>
          <w:color w:val="C86400"/>
        </w:rPr>
        <w:t xml:space="preserve">    ⏳ ĐỢI TRỤC ĐẾN NƠI: Chờ trục IR面检测Y1轴 (IR面检测 (Kiểm tra (Inspection))Y1轴) chạy xong.</w:t>
      </w:r>
    </w:p>
    <w:p>
      <w:r>
        <w:rPr>
          <w:color w:val="C86400"/>
        </w:rPr>
        <w:t xml:space="preserve">    ⏳ ĐỢI TRỤC ĐẾN NƠI: Chờ trục IR面检测X1轴 (IR面检测 (Kiểm tra (Inspection))X1轴) chạy xong.</w:t>
      </w:r>
    </w:p>
    <w:p>
      <w:r>
        <w:rPr>
          <w:color w:val="C86400"/>
        </w:rPr>
        <w:t xml:space="preserve">    ⏳ ĐỢI TRỤC ĐẾN NƠI: Chờ trục IR面检测Y1轴 (IR面检测 (Kiểm tra (Inspection))Y1轴) chạy xong.</w:t>
      </w:r>
    </w:p>
    <w:p>
      <w:r>
        <w:rPr>
          <w:color w:val="C86400"/>
        </w:rPr>
        <w:t xml:space="preserve">    ⏳ ĐỢI TRỤC ĐẾN NƠI: Chờ trục IR面检测X1轴 (IR面检测 (Kiểm tra (Inspection))X1轴) chạy xong.</w:t>
      </w:r>
    </w:p>
    <w:p>
      <w:r>
        <w:rPr>
          <w:color w:val="C86400"/>
        </w:rPr>
        <w:t xml:space="preserve">    ⏳ ĐỢI TRỤC ĐẾN NƠI: Chờ trục IR面检测Z1轴 (IR面检测 (Kiểm tra (Inspection))Z1轴) chạy xong.</w:t>
      </w:r>
    </w:p>
    <w:p>
      <w:r>
        <w:rPr>
          <w:color w:val="C800C8"/>
        </w:rPr>
        <w:t xml:space="preserve">    🚩 THÔNG BÁO TRẠNG THÁI (cho trạm khác): Đặt cờ IR检测1上料位 (IR检测 (Kiểm tra (Inspection))1上料位 (Vị trí cấp liệu)) = false</w:t>
      </w:r>
    </w:p>
    <w:p>
      <w:r>
        <w:rPr>
          <w:color w:val="C800C8"/>
        </w:rPr>
        <w:t xml:space="preserve">    🚩 THÔNG BÁO TRẠNG THÁI (cho trạm khác): Đặt cờ IR检测1待机位 (IR检测 (Kiểm tra (Inspection))1待机位 (Vị trí chờ (Standby))) = false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触发拍照 (触发拍照)</w:t>
      </w:r>
    </w:p>
    <w:p>
      <w:r>
        <w:rPr>
          <w:b/>
        </w:rPr>
        <w:t>■ BƯỚC: 触发拍照 (触发拍照)</w:t>
      </w:r>
    </w:p>
    <w:p>
      <w:r>
        <w:rPr>
          <w:color w:val="0064C8"/>
        </w:rPr>
        <w:t xml:space="preserve">    🔌 XUẤT TÍN HIỆU (DO): Cài đặt CCD3触发 (CCD3触发) = true</w:t>
      </w:r>
    </w:p>
    <w:p>
      <w:r>
        <w:rPr>
          <w:color w:val="0064C8"/>
        </w:rPr>
        <w:t xml:space="preserve">    🔌 XUẤT TÍN HIỆU (DO): Cài đặt CCD3触发 (CCD3触发) = false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等待IR检测2不在下料位 (等待IR检测 (Kiểm tra (Inspection))2不在下料 (Hạ liệu (Unload))位)</w:t>
      </w:r>
    </w:p>
    <w:p>
      <w:r>
        <w:rPr>
          <w:b/>
        </w:rPr>
        <w:t>■ BƯỚC: 等待IR检测2不在下料位 (等待IR检测 (Kiểm tra (Inspection))2不在下料 (Hạ liệu (Unload))位)</w:t>
      </w:r>
    </w:p>
    <w:p>
      <w:r>
        <w:rPr>
          <w:color w:val="C800C8"/>
        </w:rPr>
        <w:t xml:space="preserve">    🚩 THÔNG BÁO TRẠNG THÁI (cho trạm khác): Đặt cờ IR检测1下料位 (IR检测 (Kiểm tra (Inspection))1下料 (Hạ liệu (Unload))位) = true</w:t>
      </w:r>
    </w:p>
    <w:p>
      <w:r>
        <w:rPr>
          <w:color w:val="009600"/>
        </w:rPr>
        <w:t xml:space="preserve">    ⏭ CHUYỂN BƯỚC TỚI: 到下料位 (到下料 (Hạ liệu (Unload))位)</w:t>
      </w:r>
    </w:p>
    <w:p>
      <w:r>
        <w:rPr>
          <w:color w:val="009600"/>
        </w:rPr>
        <w:t xml:space="preserve">    ⏭ CHUYỂN BƯỚC TỚI: 等待IR检测2不在下料位 (等待IR检测 (Kiểm tra (Inspection))2不在下料 (Hạ liệu (Unload))位)</w:t>
      </w:r>
    </w:p>
    <w:p>
      <w:r>
        <w:rPr>
          <w:b/>
        </w:rPr>
        <w:t>■ BƯỚC: 到下料位 (到下料 (Hạ liệu (Unload))位)</w:t>
      </w:r>
    </w:p>
    <w:p>
      <w:r>
        <w:rPr>
          <w:color w:val="C86400"/>
        </w:rPr>
        <w:t xml:space="preserve">    ⏳ ĐỢI TRỤC ĐẾN NƠI: Chờ trục IR面检测Z1轴 (IR面检测 (Kiểm tra (Inspection))Z1轴) chạy xong.</w:t>
      </w:r>
    </w:p>
    <w:p>
      <w:r>
        <w:rPr>
          <w:color w:val="C86400"/>
        </w:rPr>
        <w:t xml:space="preserve">    ⏳ ĐỢI TRỤC ĐẾN NƠI: Chờ trục IR面检测Z1轴 (IR面检测 (Kiểm tra (Inspection))Z1轴) chạy xong.</w:t>
      </w:r>
    </w:p>
    <w:p>
      <w:r>
        <w:rPr>
          <w:color w:val="C86400"/>
        </w:rPr>
        <w:t xml:space="preserve">    ⏳ ĐỢI TRỤC ĐẾN NƠI: Chờ trục IR面检测Y1轴 (IR面检测 (Kiểm tra (Inspection))Y1轴) chạy xong.</w:t>
      </w:r>
    </w:p>
    <w:p>
      <w:r>
        <w:rPr>
          <w:color w:val="C86400"/>
        </w:rPr>
        <w:t xml:space="preserve">    ⏳ ĐỢI TRỤC ĐẾN NƠI: Chờ trục IR面检测X1轴 (IR面检测 (Kiểm tra (Inspection))X1轴) chạy xong.</w:t>
      </w:r>
    </w:p>
    <w:p>
      <w:r>
        <w:rPr>
          <w:color w:val="C800C8"/>
        </w:rPr>
        <w:t xml:space="preserve">    🚩 THÔNG BÁO TRẠNG THÁI (cho trạm khác): Đặt cờ IR检测1拍照位 (IR检测 (Kiểm tra (Inspection))1拍照位) = false</w:t>
      </w:r>
    </w:p>
    <w:p>
      <w:r>
        <w:rPr>
          <w:color w:val="C800C8"/>
        </w:rPr>
        <w:t xml:space="preserve">    🚩 THÔNG BÁO TRẠNG THÁI (cho trạm khác): Đặt cờ IR检测通知翻转有料 (IR检测 (Kiểm tra (Inspection))通知翻转 (Lật)有料) = true</w:t>
      </w:r>
    </w:p>
    <w:p>
      <w:r>
        <w:rPr>
          <w:color w:val="009600"/>
        </w:rPr>
        <w:t xml:space="preserve">    ⏭ CHUYỂN BƯỚC TỚI: 等待翻转通知IR检测上料 (等待翻转 (Lật)通知IR检测 (Kiểm tra (Inspection))上料)</w:t>
      </w:r>
    </w:p>
    <w:p>
      <w:r>
        <w:rPr>
          <w:b/>
        </w:rPr>
        <w:t>■ BƯỚC: 等待翻转通知IR检测上料 (等待翻转 (Lật)通知IR检测 (Kiểm tra (Inspection))上料)</w:t>
      </w:r>
    </w:p>
    <w:p>
      <w:r>
        <w:rPr>
          <w:color w:val="C800C8"/>
        </w:rPr>
        <w:t xml:space="preserve">    🚩 THÔNG BÁO TRẠNG THÁI (cho trạm khác): Đặt cờ 翻转通知IR检测上料 (翻转 (Lật)通知IR检测 (Kiểm tra (Inspection))上料) = false</w:t>
      </w:r>
    </w:p>
    <w:p>
      <w:r>
        <w:rPr>
          <w:color w:val="009600"/>
        </w:rPr>
        <w:t xml:space="preserve">    ⏭ CHUYỂN BƯỚC TỚI: 去下料顶升位 (去下料 (Hạ liệu (Unload))顶升位)</w:t>
      </w:r>
    </w:p>
    <w:p>
      <w:r>
        <w:rPr>
          <w:color w:val="009600"/>
        </w:rPr>
        <w:t xml:space="preserve">    ⏭ CHUYỂN BƯỚC TỚI: 等待翻转通知IR检测上料 (等待翻转 (Lật)通知IR检测 (Kiểm tra (Inspection))上料)</w:t>
      </w:r>
    </w:p>
    <w:p>
      <w:r>
        <w:rPr>
          <w:b/>
        </w:rPr>
        <w:t>■ BƯỚC: 去下料顶升位 (去下料 (Hạ liệu (Unload))顶升位)</w:t>
      </w:r>
    </w:p>
    <w:p>
      <w:r>
        <w:rPr>
          <w:color w:val="0064C8"/>
        </w:rPr>
        <w:t xml:space="preserve">    🔌 XUẤT TÍN HIỆU (DO): Cài đặt IR面1吸真空 (IR面1吸真空) = false</w:t>
      </w:r>
    </w:p>
    <w:p>
      <w:r>
        <w:rPr>
          <w:color w:val="0064C8"/>
        </w:rPr>
        <w:t xml:space="preserve">    🔌 XUẤT TÍN HIỆU (DO): Cài đặt IR面吸破真空1 (IR面吸破真空1) = false</w:t>
      </w:r>
    </w:p>
    <w:p>
      <w:r>
        <w:rPr>
          <w:color w:val="0064C8"/>
        </w:rPr>
        <w:t xml:space="preserve">    🔌 XUẤT TÍN HIỆU (DO): Cài đặt IR面吸破真空2 (IR面吸破真空2) = false</w:t>
      </w:r>
    </w:p>
    <w:p>
      <w:r>
        <w:rPr>
          <w:color w:val="0064C8"/>
        </w:rPr>
        <w:t xml:space="preserve">    🔌 XUẤT TÍN HIỆU (DO): Cài đặt IR面吸破真空3 (IR面吸破真空3) = false</w:t>
      </w:r>
    </w:p>
    <w:p>
      <w:r>
        <w:rPr>
          <w:color w:val="0064C8"/>
        </w:rPr>
        <w:t xml:space="preserve">    🔌 XUẤT TÍN HIỆU (DO): Cài đặt IR面吸破真空4 (IR面吸破真空4) = false</w:t>
      </w:r>
    </w:p>
    <w:p>
      <w:r>
        <w:rPr>
          <w:color w:val="C86400"/>
        </w:rPr>
        <w:t xml:space="preserve">    ⏳ ĐỢI TRỤC ĐẾN NƠI: Chờ trục IR面检测Z1轴 (IR面检测 (Kiểm tra (Inspection))Z1轴) chạy xong.</w:t>
      </w:r>
    </w:p>
    <w:p>
      <w:r>
        <w:rPr>
          <w:color w:val="009600"/>
        </w:rPr>
        <w:t xml:space="preserve">    ⏭ CHUYỂN BƯỚC TỚI: 等待翻转通知IR检测上料完成 (等待翻转 (Lật)通知IR检测 (Kiểm tra (Inspection))上料完成)</w:t>
      </w:r>
    </w:p>
    <w:p>
      <w:r>
        <w:rPr>
          <w:b/>
        </w:rPr>
        <w:t>■ BƯỚC: 等待翻转通知IR检测上料完成 (等待翻转 (Lật)通知IR检测 (Kiểm tra (Inspection))上料完成)</w:t>
      </w:r>
    </w:p>
    <w:p>
      <w:r>
        <w:rPr>
          <w:color w:val="C800C8"/>
        </w:rPr>
        <w:t xml:space="preserve">    🚩 THÔNG BÁO TRẠNG THÁI (cho trạm khác): Đặt cờ 翻转通知IR检测上料完成 (翻转 (Lật)通知IR检测 (Kiểm tra (Inspection))上料完成) = false</w:t>
      </w:r>
    </w:p>
    <w:p>
      <w:r>
        <w:rPr>
          <w:color w:val="009600"/>
        </w:rPr>
        <w:t xml:space="preserve">    ⏭ CHUYỂN BƯỚC TỚI: 检测结果赋值给翻转吸嘴 (检测 (Kiểm tra (Inspection))结果赋值给翻转 (Lật)吸嘴)</w:t>
      </w:r>
    </w:p>
    <w:p>
      <w:r>
        <w:rPr>
          <w:color w:val="009600"/>
        </w:rPr>
        <w:t xml:space="preserve">    ⏭ CHUYỂN BƯỚC TỚI: 等待翻转通知IR检测上料完成 (等待翻转 (Lật)通知IR检测 (Kiểm tra (Inspection))上料完成)</w:t>
      </w:r>
    </w:p>
    <w:p>
      <w:r>
        <w:rPr>
          <w:b/>
        </w:rPr>
        <w:t>■ BƯỚC: 检测结果赋值给翻转吸嘴 (检测 (Kiểm tra (Inspection))结果赋值给翻转 (Lật)吸嘴)</w:t>
      </w:r>
    </w:p>
    <w:p>
      <w:r>
        <w:rPr>
          <w:color w:val="C800C8"/>
        </w:rPr>
        <w:t xml:space="preserve">    🚩 THÔNG BÁO TRẠNG THÁI (cho trạm khác): Đặt cờ IR检测1待机位 (IR检测 (Kiểm tra (Inspection))1待机位 (Vị trí chờ (Standby))) = true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b/>
        </w:rPr>
        <w:t>■ BƯỚC: Z轴回待机位 (Z轴回待机位 (Vị trí chờ (Standby)))</w:t>
      </w:r>
    </w:p>
    <w:p>
      <w:r>
        <w:rPr>
          <w:color w:val="C86400"/>
        </w:rPr>
        <w:t xml:space="preserve">    ⏳ ĐỢI TRỤC ĐẾN NƠI: Chờ trục IR面检测Z1轴 (IR面检测 (Kiểm tra (Inspection))Z1轴) chạy xong.</w:t>
      </w:r>
    </w:p>
    <w:p>
      <w:r>
        <w:rPr>
          <w:color w:val="009600"/>
        </w:rPr>
        <w:t xml:space="preserve">    ⏭ CHUYỂN BƯỚC TỚI: Y轴回待机位 (Y轴回待机位 (Vị trí chờ (Standby)))</w:t>
      </w:r>
    </w:p>
    <w:p>
      <w:r>
        <w:rPr>
          <w:b/>
        </w:rPr>
        <w:t>■ BƯỚC: Y轴回待机位 (Y轴回待机位 (Vị trí chờ (Standby)))</w:t>
      </w:r>
    </w:p>
    <w:p>
      <w:r>
        <w:rPr>
          <w:color w:val="0064C8"/>
        </w:rPr>
        <w:t xml:space="preserve">    🔌 XUẤT TÍN HIỆU (DO): Cài đặt IR面1吸真空 (IR面1吸真空) = false</w:t>
      </w:r>
    </w:p>
    <w:p>
      <w:r>
        <w:rPr>
          <w:color w:val="0064C8"/>
        </w:rPr>
        <w:t xml:space="preserve">    🔌 XUẤT TÍN HIỆU (DO): Cài đặt IR面1破真空 (IR面1破真空) = true</w:t>
      </w:r>
    </w:p>
    <w:p>
      <w:r>
        <w:rPr>
          <w:color w:val="0064C8"/>
        </w:rPr>
        <w:t xml:space="preserve">    🔌 XUẤT TÍN HIỆU (DO): Cài đặt IR面吸破真空1 (IR面吸破真空1) = true</w:t>
      </w:r>
    </w:p>
    <w:p>
      <w:r>
        <w:rPr>
          <w:color w:val="0064C8"/>
        </w:rPr>
        <w:t xml:space="preserve">    🔌 XUẤT TÍN HIỆU (DO): Cài đặt IR面吸破真空2 (IR面吸破真空2) = true</w:t>
      </w:r>
    </w:p>
    <w:p>
      <w:r>
        <w:rPr>
          <w:color w:val="0064C8"/>
        </w:rPr>
        <w:t xml:space="preserve">    🔌 XUẤT TÍN HIỆU (DO): Cài đặt IR面吸破真空3 (IR面吸破真空3) = true</w:t>
      </w:r>
    </w:p>
    <w:p>
      <w:r>
        <w:rPr>
          <w:color w:val="0064C8"/>
        </w:rPr>
        <w:t xml:space="preserve">    🔌 XUẤT TÍN HIỆU (DO): Cài đặt IR面吸破真空4 (IR面吸破真空4) = true</w:t>
      </w:r>
    </w:p>
    <w:p>
      <w:r>
        <w:rPr>
          <w:color w:val="C86400"/>
        </w:rPr>
        <w:t xml:space="preserve">    ⏳ ĐỢI TRỤC ĐẾN NƠI: Chờ trục IR面检测Y1轴 (IR面检测 (Kiểm tra (Inspection))Y1轴) chạy xong.</w:t>
      </w:r>
    </w:p>
    <w:p>
      <w:r>
        <w:rPr>
          <w:color w:val="009600"/>
        </w:rPr>
        <w:t xml:space="preserve">    ⏭ CHUYỂN BƯỚC TỚI: X轴回待机位 (X轴回待机位 (Vị trí chờ (Standby)))</w:t>
      </w:r>
    </w:p>
    <w:p>
      <w:r>
        <w:rPr>
          <w:b/>
        </w:rPr>
        <w:t>■ BƯỚC: X轴回待机位 (X轴回待机位 (Vị trí chờ (Standby)))</w:t>
      </w:r>
    </w:p>
    <w:p>
      <w:r>
        <w:rPr>
          <w:color w:val="0064C8"/>
        </w:rPr>
        <w:t xml:space="preserve">    🔌 XUẤT TÍN HIỆU (DO): Cài đặt IR面1吸真空 (IR面1吸真空) = false</w:t>
      </w:r>
    </w:p>
    <w:p>
      <w:r>
        <w:rPr>
          <w:color w:val="0064C8"/>
        </w:rPr>
        <w:t xml:space="preserve">    🔌 XUẤT TÍN HIỆU (DO): Cài đặt IR面1破真空 (IR面1破真空) = false</w:t>
      </w:r>
    </w:p>
    <w:p>
      <w:r>
        <w:rPr>
          <w:color w:val="0064C8"/>
        </w:rPr>
        <w:t xml:space="preserve">    🔌 XUẤT TÍN HIỆU (DO): Cài đặt IR面吸破真空1 (IR面吸破真空1) = false</w:t>
      </w:r>
    </w:p>
    <w:p>
      <w:r>
        <w:rPr>
          <w:color w:val="0064C8"/>
        </w:rPr>
        <w:t xml:space="preserve">    🔌 XUẤT TÍN HIỆU (DO): Cài đặt IR面吸破真空2 (IR面吸破真空2) = false</w:t>
      </w:r>
    </w:p>
    <w:p>
      <w:r>
        <w:rPr>
          <w:color w:val="0064C8"/>
        </w:rPr>
        <w:t xml:space="preserve">    🔌 XUẤT TÍN HIỆU (DO): Cài đặt IR面吸破真空3 (IR面吸破真空3) = false</w:t>
      </w:r>
    </w:p>
    <w:p>
      <w:r>
        <w:rPr>
          <w:color w:val="0064C8"/>
        </w:rPr>
        <w:t xml:space="preserve">    🔌 XUẤT TÍN HIỆU (DO): Cài đặt IR面吸破真空4 (IR面吸破真空4) = false</w:t>
      </w:r>
    </w:p>
    <w:p>
      <w:r>
        <w:rPr>
          <w:color w:val="C86400"/>
        </w:rPr>
        <w:t xml:space="preserve">    ⏳ ĐỢI TRỤC ĐẾN NƠI: Chờ trục IR面检测X1轴 (IR面检测 (Kiểm tra (Inspection))X1轴) chạy xong.</w:t>
      </w:r>
    </w:p>
    <w:p>
      <w:r>
        <w:rPr>
          <w:color w:val="C800C8"/>
        </w:rPr>
        <w:t xml:space="preserve">    🚩 THÔNG BÁO TRẠNG THÁI (cho trạm khác): Đặt cờ IR检测1下料位 (IR检测 (Kiểm tra (Inspection))1下料 (Hạ liệu (Unload))位) = false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IR检测2 (IR检测 (Kiểm tra (Inspection))2)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b/>
        </w:rPr>
        <w:t>■ BƯỚC: 判断初始化吸嘴结果 (判断初始化吸嘴结果)</w:t>
      </w:r>
    </w:p>
    <w:p>
      <w:r>
        <w:rPr>
          <w:color w:val="C800C8"/>
        </w:rPr>
        <w:t xml:space="preserve">    🚩 THÔNG BÁO TRẠNG THÁI (cho trạm khác): Đặt cờ IR检测2初始化吸嘴有料 (IR检测 (Kiểm tra (Inspection))2初始化吸嘴有料) = false</w:t>
      </w:r>
    </w:p>
    <w:p>
      <w:r>
        <w:rPr>
          <w:color w:val="009600"/>
        </w:rPr>
        <w:t xml:space="preserve">    ⏭ CHUYỂN BƯỚC TỚI: 等待IR检测1不在拍照位 (等待IR检测 (Kiểm tra (Inspection))1不在拍照位)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color w:val="009600"/>
        </w:rPr>
        <w:t xml:space="preserve">    ⏭ CHUYỂN BƯỚC TỚI: 打开吸真空 (打开吸真空)</w:t>
      </w:r>
    </w:p>
    <w:p>
      <w:r>
        <w:rPr>
          <w:b/>
        </w:rPr>
        <w:t>■ BƯỚC: 打开吸真空 (打开吸真空)</w:t>
      </w:r>
    </w:p>
    <w:p>
      <w:r>
        <w:rPr>
          <w:color w:val="0064C8"/>
        </w:rPr>
        <w:t xml:space="preserve">    🔌 XUẤT TÍN HIỆU (DO): Cài đặt IR面2吸真空 (IR面2吸真空) = true</w:t>
      </w:r>
    </w:p>
    <w:p>
      <w:r>
        <w:rPr>
          <w:color w:val="0064C8"/>
        </w:rPr>
        <w:t xml:space="preserve">    🔌 XUẤT TÍN HIỆU (DO): Cài đặt IR面2破真空 (IR面2破真空) = false</w:t>
      </w:r>
    </w:p>
    <w:p>
      <w:r>
        <w:rPr>
          <w:color w:val="0064C8"/>
        </w:rPr>
        <w:t xml:space="preserve">    🔌 XUẤT TÍN HIỆU (DO): Cài đặt IR面吸破真空5 (IR面吸破真空5) = true</w:t>
      </w:r>
    </w:p>
    <w:p>
      <w:r>
        <w:rPr>
          <w:color w:val="0064C8"/>
        </w:rPr>
        <w:t xml:space="preserve">    🔌 XUẤT TÍN HIỆU (DO): Cài đặt IR面吸破真空6 (IR面吸破真空6) = true</w:t>
      </w:r>
    </w:p>
    <w:p>
      <w:r>
        <w:rPr>
          <w:color w:val="0064C8"/>
        </w:rPr>
        <w:t xml:space="preserve">    🔌 XUẤT TÍN HIỆU (DO): Cài đặt IR面吸破真空7 (IR面吸破真空7) = true</w:t>
      </w:r>
    </w:p>
    <w:p>
      <w:r>
        <w:rPr>
          <w:color w:val="0064C8"/>
        </w:rPr>
        <w:t xml:space="preserve">    🔌 XUẤT TÍN HIỆU (DO): Cài đặt IR面吸破真空8 (IR面吸破真空8) = true</w:t>
      </w:r>
    </w:p>
    <w:p>
      <w:r>
        <w:rPr>
          <w:color w:val="009600"/>
        </w:rPr>
        <w:t xml:space="preserve">    ⏭ CHUYỂN BƯỚC TỚI: 等待IR检测1不在上料位 (等待IR检测 (Kiểm tra (Inspection))1不在上料位 (Vị trí cấp liệu))</w:t>
      </w:r>
    </w:p>
    <w:p>
      <w:r>
        <w:rPr>
          <w:b/>
        </w:rPr>
        <w:t>■ BƯỚC: 等待IR检测1不在上料位 (等待IR检测 (Kiểm tra (Inspection))1不在上料位 (Vị trí cấp liệu))</w:t>
      </w:r>
    </w:p>
    <w:p>
      <w:r>
        <w:rPr>
          <w:color w:val="C800C8"/>
        </w:rPr>
        <w:t xml:space="preserve">    🚩 THÔNG BÁO TRẠNG THÁI (cho trạm khác): Đặt cờ IR检测2上料位 (IR检测 (Kiểm tra (Inspection))2上料位 (Vị trí cấp liệu)) = true</w:t>
      </w:r>
    </w:p>
    <w:p>
      <w:r>
        <w:rPr>
          <w:color w:val="009600"/>
        </w:rPr>
        <w:t xml:space="preserve">    ⏭ CHUYỂN BƯỚC TỚI: 去上料位 (去上料位 (Vị trí cấp liệu))</w:t>
      </w:r>
    </w:p>
    <w:p>
      <w:r>
        <w:rPr>
          <w:color w:val="009600"/>
        </w:rPr>
        <w:t xml:space="preserve">    ⏭ CHUYỂN BƯỚC TỚI: 等待IR检测1不在上料位 (等待IR检测 (Kiểm tra (Inspection))1不在上料位 (Vị trí cấp liệu))</w:t>
      </w:r>
    </w:p>
    <w:p>
      <w:r>
        <w:rPr>
          <w:b/>
        </w:rPr>
        <w:t>■ BƯỚC: 去上料位 (去上料位 (Vị trí cấp liệu))</w:t>
      </w:r>
    </w:p>
    <w:p>
      <w:r>
        <w:rPr>
          <w:color w:val="C86400"/>
        </w:rPr>
        <w:t xml:space="preserve">    ⏳ ĐỢI TRỤC ĐẾN NƠI: Chờ trục IR面检测Z2轴 (IR面检测 (Kiểm tra (Inspection))Z2轴) chạy xong.</w:t>
      </w:r>
    </w:p>
    <w:p>
      <w:r>
        <w:rPr>
          <w:color w:val="C86400"/>
        </w:rPr>
        <w:t xml:space="preserve">    ⏳ ĐỢI TRỤC ĐẾN NƠI: Chờ trục IR面检测Y2轴 (IR面检测 (Kiểm tra (Inspection))Y2轴) chạy xong.</w:t>
      </w:r>
    </w:p>
    <w:p>
      <w:r>
        <w:rPr>
          <w:color w:val="C86400"/>
        </w:rPr>
        <w:t xml:space="preserve">    ⏳ ĐỢI TRỤC ĐẾN NƠI: Chờ trục IR面检测X2轴 (IR面检测 (Kiểm tra (Inspection))X2轴) chạy xong.</w:t>
      </w:r>
    </w:p>
    <w:p>
      <w:r>
        <w:rPr>
          <w:color w:val="C800C8"/>
        </w:rPr>
        <w:t xml:space="preserve">    🚩 THÔNG BÁO TRẠNG THÁI (cho trạm khác): Đặt cờ IR检测2待机位 (IR检测 (Kiểm tra (Inspection))2待机位 (Vị trí chờ (Standby))) = false</w:t>
      </w:r>
    </w:p>
    <w:p>
      <w:r>
        <w:rPr>
          <w:color w:val="C800C8"/>
        </w:rPr>
        <w:t xml:space="preserve">    🚩 THÔNG BÁO TRẠNG THÁI (cho trạm khác): Đặt cờ IR检测2通知摆臂接料准备OK (IR检测 (Kiểm tra (Inspection))2通知摆臂接料准备OK) = true</w:t>
      </w:r>
    </w:p>
    <w:p>
      <w:r>
        <w:rPr>
          <w:color w:val="009600"/>
        </w:rPr>
        <w:t xml:space="preserve">    ⏭ CHUYỂN BƯỚC TỚI: 等待摆臂到IR放料位 (等待摆臂到IR放料位)</w:t>
      </w:r>
    </w:p>
    <w:p>
      <w:r>
        <w:rPr>
          <w:b/>
        </w:rPr>
        <w:t>■ BƯỚC: 等待摆臂到IR放料位 (等待摆臂到IR放料位)</w:t>
      </w:r>
    </w:p>
    <w:p>
      <w:r>
        <w:rPr>
          <w:color w:val="0064C8"/>
        </w:rPr>
        <w:t xml:space="preserve">    🔌 XUẤT TÍN HIỆU (DO): Cài đặt IR面吸破真空5 (IR面吸破真空5) = true</w:t>
      </w:r>
    </w:p>
    <w:p>
      <w:r>
        <w:rPr>
          <w:color w:val="0064C8"/>
        </w:rPr>
        <w:t xml:space="preserve">    🔌 XUẤT TÍN HIỆU (DO): Cài đặt IR面吸破真空6 (IR面吸破真空6) = true</w:t>
      </w:r>
    </w:p>
    <w:p>
      <w:r>
        <w:rPr>
          <w:color w:val="0064C8"/>
        </w:rPr>
        <w:t xml:space="preserve">    🔌 XUẤT TÍN HIỆU (DO): Cài đặt IR面吸破真空7 (IR面吸破真空7) = true</w:t>
      </w:r>
    </w:p>
    <w:p>
      <w:r>
        <w:rPr>
          <w:color w:val="0064C8"/>
        </w:rPr>
        <w:t xml:space="preserve">    🔌 XUẤT TÍN HIỆU (DO): Cài đặt IR面吸破真空8 (IR面吸破真空8) = true</w:t>
      </w:r>
    </w:p>
    <w:p>
      <w:r>
        <w:rPr>
          <w:color w:val="C800C8"/>
        </w:rPr>
        <w:t xml:space="preserve">    🚩 THÔNG BÁO TRẠNG THÁI (cho trạm khác): Đặt cờ 摆臂通知IR检测到位放料 (摆臂通知IR检测 (Kiểm tra (Inspection))到位放料) = false</w:t>
      </w:r>
    </w:p>
    <w:p>
      <w:r>
        <w:rPr>
          <w:color w:val="C800C8"/>
        </w:rPr>
        <w:t xml:space="preserve">    🚩 THÔNG BÁO TRẠNG THÁI (cho trạm khác): Đặt cờ IR检测需要清料 (IR检测 (Kiểm tra (Inspection))需要清料) = true</w:t>
      </w:r>
    </w:p>
    <w:p>
      <w:r>
        <w:rPr>
          <w:color w:val="009600"/>
        </w:rPr>
        <w:t xml:space="preserve">    ⏭ CHUYỂN BƯỚC TỚI: 等待摆臂通知IR检测放料完成 (等待摆臂通知IR检测 (Kiểm tra (Inspection))放料完成)</w:t>
      </w:r>
    </w:p>
    <w:p>
      <w:r>
        <w:rPr>
          <w:color w:val="009600"/>
        </w:rPr>
        <w:t xml:space="preserve">    ⏭ CHUYỂN BƯỚC TỚI: 等待摆臂到IR放料位 (等待摆臂到IR放料位)</w:t>
      </w:r>
    </w:p>
    <w:p>
      <w:r>
        <w:rPr>
          <w:b/>
        </w:rPr>
        <w:t>■ BƯỚC: 等待摆臂通知IR检测放料完成 (等待摆臂通知IR检测 (Kiểm tra (Inspection))放料完成)</w:t>
      </w:r>
    </w:p>
    <w:p>
      <w:r>
        <w:rPr>
          <w:color w:val="C800C8"/>
        </w:rPr>
        <w:t xml:space="preserve">    🚩 THÔNG BÁO TRẠNG THÁI (cho trạm khác): Đặt cờ 摆臂通知IR检测放料完成 (摆臂通知IR检测 (Kiểm tra (Inspection))放料完成) = false</w:t>
      </w:r>
    </w:p>
    <w:p>
      <w:r>
        <w:rPr>
          <w:color w:val="C800C8"/>
        </w:rPr>
        <w:t xml:space="preserve">    🚩 THÔNG BÁO TRẠNG THÁI (cho trạm khác): Đặt cờ IR检测需要清料 (IR检测 (Kiểm tra (Inspection))需要清料) = false</w:t>
      </w:r>
    </w:p>
    <w:p>
      <w:r>
        <w:rPr>
          <w:color w:val="C800C8"/>
        </w:rPr>
        <w:t xml:space="preserve">    🚩 THÔNG BÁO TRẠNG THÁI (cho trạm khác): Đặt cờ IR检测需要清料 (IR检测 (Kiểm tra (Inspection))需要清料) = false</w:t>
      </w:r>
    </w:p>
    <w:p>
      <w:r>
        <w:rPr>
          <w:color w:val="009600"/>
        </w:rPr>
        <w:t xml:space="preserve">    ⏭ CHUYỂN BƯỚC TỚI: 检测真空 (检测 (Kiểm tra (Inspection))真空)</w:t>
      </w:r>
    </w:p>
    <w:p>
      <w:r>
        <w:rPr>
          <w:color w:val="009600"/>
        </w:rPr>
        <w:t xml:space="preserve">    ⏭ CHUYỂN BƯỚC TỚI: 等待IR检测1不在拍照位 (等待IR检测 (Kiểm tra (Inspection))1不在拍照位)</w:t>
      </w:r>
    </w:p>
    <w:p>
      <w:r>
        <w:rPr>
          <w:color w:val="009600"/>
        </w:rPr>
        <w:t xml:space="preserve">    ⏭ CHUYỂN BƯỚC TỚI: 等待摆臂通知IR检测放料完成 (等待摆臂通知IR检测 (Kiểm tra (Inspection))放料完成)</w:t>
      </w:r>
    </w:p>
    <w:p>
      <w:r>
        <w:rPr>
          <w:b/>
        </w:rPr>
        <w:t>■ BƯỚC: 检测真空 (检测 (Kiểm tra (Inspection))真空)</w:t>
      </w:r>
    </w:p>
    <w:p>
      <w:r>
        <w:rPr>
          <w:color w:val="C86400"/>
        </w:rPr>
        <w:t xml:space="preserve">    ⏳ ĐỢI CẢM BIẾN/NÚT NHẤN: IR面吸真空5到位 (IR面吸真空5到位) == true</w:t>
      </w:r>
    </w:p>
    <w:p>
      <w:r>
        <w:rPr>
          <w:color w:val="C86400"/>
        </w:rPr>
        <w:t xml:space="preserve">    ⏳ ĐỢI CẢM BIẾN/NÚT NHẤN: IR面吸真空6到位 (IR面吸真空6到位) == true</w:t>
      </w:r>
    </w:p>
    <w:p>
      <w:r>
        <w:rPr>
          <w:color w:val="C86400"/>
        </w:rPr>
        <w:t xml:space="preserve">    ⏳ ĐỢI CẢM BIẾN/NÚT NHẤN: IR面吸真空7到位 (IR面吸真空7到位) == true</w:t>
      </w:r>
    </w:p>
    <w:p>
      <w:r>
        <w:rPr>
          <w:color w:val="C86400"/>
        </w:rPr>
        <w:t xml:space="preserve">    ⏳ ĐỢI CẢM BIẾN/NÚT NHẤN: IR面吸真空8到位 (IR面吸真空8到位) == true</w:t>
      </w:r>
    </w:p>
    <w:p>
      <w:r>
        <w:rPr>
          <w:color w:val="009600"/>
        </w:rPr>
        <w:t xml:space="preserve">    ⏭ CHUYỂN BƯỚC TỚI: 去上料位 (去上料位 (Vị trí cấp liệu))</w:t>
      </w:r>
    </w:p>
    <w:p>
      <w:r>
        <w:rPr>
          <w:color w:val="009600"/>
        </w:rPr>
        <w:t xml:space="preserve">    ⏭ CHUYỂN BƯỚC TỚI: 生产流程开始 (生产流程开始)</w:t>
      </w:r>
    </w:p>
    <w:p>
      <w:r>
        <w:rPr>
          <w:color w:val="009600"/>
        </w:rPr>
        <w:t xml:space="preserve">    ⏭ CHUYỂN BƯỚC TỚI: 等待IR检测1不在拍照位 (等待IR检测 (Kiểm tra (Inspection))1不在拍照位)</w:t>
      </w:r>
    </w:p>
    <w:p>
      <w:r>
        <w:rPr>
          <w:b/>
        </w:rPr>
        <w:t>■ BƯỚC: 等待IR检测1不在拍照位 (等待IR检测 (Kiểm tra (Inspection))1不在拍照位)</w:t>
      </w:r>
    </w:p>
    <w:p>
      <w:r>
        <w:rPr>
          <w:color w:val="C800C8"/>
        </w:rPr>
        <w:t xml:space="preserve">    🚩 THÔNG BÁO TRẠNG THÁI (cho trạm khác): Đặt cờ IR检测2初始化吸嘴有料 (IR检测 (Kiểm tra (Inspection))2初始化吸嘴有料) = false</w:t>
      </w:r>
    </w:p>
    <w:p>
      <w:r>
        <w:rPr>
          <w:color w:val="C800C8"/>
        </w:rPr>
        <w:t xml:space="preserve">    🚩 THÔNG BÁO TRẠNG THÁI (cho trạm khác): Đặt cờ IR检测2拍照位 (IR检测 (Kiểm tra (Inspection))2拍照位) = true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等待IR检测1不在拍照位 (等待IR检测 (Kiểm tra (Inspection))1不在拍照位)</w:t>
      </w:r>
    </w:p>
    <w:p>
      <w:r>
        <w:rPr>
          <w:b/>
        </w:rPr>
        <w:t>■ BƯỚC: 到拍照位 (到拍照位)</w:t>
      </w:r>
    </w:p>
    <w:p>
      <w:r>
        <w:rPr>
          <w:color w:val="C86400"/>
        </w:rPr>
        <w:t xml:space="preserve">    ⏳ ĐỢI TÍN HIỆU (từ trạm khác/hệ thống): IR检测1下料位 (IR检测 (Kiểm tra (Inspection))1下料 (Hạ liệu (Unload))位) == false</w:t>
      </w:r>
    </w:p>
    <w:p>
      <w:r>
        <w:rPr>
          <w:color w:val="C86400"/>
        </w:rPr>
        <w:t xml:space="preserve">    ⏳ ĐỢI TRỤC ĐẾN NƠI: Chờ trục IR面检测Y2轴 (IR面检测 (Kiểm tra (Inspection))Y2轴) chạy xong.</w:t>
      </w:r>
    </w:p>
    <w:p>
      <w:r>
        <w:rPr>
          <w:color w:val="C86400"/>
        </w:rPr>
        <w:t xml:space="preserve">    ⏳ ĐỢI TRỤC ĐẾN NƠI: Chờ trục IR面检测X2轴 (IR面检测 (Kiểm tra (Inspection))X2轴) chạy xong.</w:t>
      </w:r>
    </w:p>
    <w:p>
      <w:r>
        <w:rPr>
          <w:color w:val="C86400"/>
        </w:rPr>
        <w:t xml:space="preserve">    ⏳ ĐỢI TRỤC ĐẾN NƠI: Chờ trục IR面检测Y2轴 (IR面检测 (Kiểm tra (Inspection))Y2轴) chạy xong.</w:t>
      </w:r>
    </w:p>
    <w:p>
      <w:r>
        <w:rPr>
          <w:color w:val="C86400"/>
        </w:rPr>
        <w:t xml:space="preserve">    ⏳ ĐỢI TRỤC ĐẾN NƠI: Chờ trục IR面检测X2轴 (IR面检测 (Kiểm tra (Inspection))X2轴) chạy xong.</w:t>
      </w:r>
    </w:p>
    <w:p>
      <w:r>
        <w:rPr>
          <w:color w:val="C86400"/>
        </w:rPr>
        <w:t xml:space="preserve">    ⏳ ĐỢI TRỤC ĐẾN NƠI: Chờ trục IR面检测Z2轴 (IR面检测 (Kiểm tra (Inspection))Z2轴) chạy xong.</w:t>
      </w:r>
    </w:p>
    <w:p>
      <w:r>
        <w:rPr>
          <w:color w:val="C800C8"/>
        </w:rPr>
        <w:t xml:space="preserve">    🚩 THÔNG BÁO TRẠNG THÁI (cho trạm khác): Đặt cờ IR检测2上料位 (IR检测 (Kiểm tra (Inspection))2上料位 (Vị trí cấp liệu)) = false</w:t>
      </w:r>
    </w:p>
    <w:p>
      <w:r>
        <w:rPr>
          <w:color w:val="C800C8"/>
        </w:rPr>
        <w:t xml:space="preserve">    🚩 THÔNG BÁO TRẠNG THÁI (cho trạm khác): Đặt cờ IR检测2待机位 (IR检测 (Kiểm tra (Inspection))2待机位 (Vị trí chờ (Standby))) = false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触发拍照 (触发拍照)</w:t>
      </w:r>
    </w:p>
    <w:p>
      <w:r>
        <w:rPr>
          <w:b/>
        </w:rPr>
        <w:t>■ BƯỚC: 触发拍照 (触发拍照)</w:t>
      </w:r>
    </w:p>
    <w:p>
      <w:r>
        <w:rPr>
          <w:color w:val="0064C8"/>
        </w:rPr>
        <w:t xml:space="preserve">    🔌 XUẤT TÍN HIỆU (DO): Cài đặt CCD3触发 (CCD3触发) = true</w:t>
      </w:r>
    </w:p>
    <w:p>
      <w:r>
        <w:rPr>
          <w:color w:val="0064C8"/>
        </w:rPr>
        <w:t xml:space="preserve">    🔌 XUẤT TÍN HIỆU (DO): Cài đặt CCD3触发 (CCD3触发) = false</w:t>
      </w:r>
    </w:p>
    <w:p>
      <w:r>
        <w:rPr>
          <w:color w:val="009600"/>
        </w:rPr>
        <w:t xml:space="preserve">    ⏭ CHUYỂN BƯỚC TỚI: 到拍照位 (到拍照位)</w:t>
      </w:r>
    </w:p>
    <w:p>
      <w:r>
        <w:rPr>
          <w:color w:val="009600"/>
        </w:rPr>
        <w:t xml:space="preserve">    ⏭ CHUYỂN BƯỚC TỚI: 等待IR检测1不在下料位 (等待IR检测 (Kiểm tra (Inspection))1不在下料 (Hạ liệu (Unload))位)</w:t>
      </w:r>
    </w:p>
    <w:p>
      <w:r>
        <w:rPr>
          <w:b/>
        </w:rPr>
        <w:t>■ BƯỚC: 等待IR检测1不在下料位 (等待IR检测 (Kiểm tra (Inspection))1不在下料 (Hạ liệu (Unload))位)</w:t>
      </w:r>
    </w:p>
    <w:p>
      <w:r>
        <w:rPr>
          <w:color w:val="C800C8"/>
        </w:rPr>
        <w:t xml:space="preserve">    🚩 THÔNG BÁO TRẠNG THÁI (cho trạm khác): Đặt cờ IR检测2下料位 (IR检测 (Kiểm tra (Inspection))2下料 (Hạ liệu (Unload))位) = true</w:t>
      </w:r>
    </w:p>
    <w:p>
      <w:r>
        <w:rPr>
          <w:color w:val="009600"/>
        </w:rPr>
        <w:t xml:space="preserve">    ⏭ CHUYỂN BƯỚC TỚI: 到下料位 (到下料 (Hạ liệu (Unload))位)</w:t>
      </w:r>
    </w:p>
    <w:p>
      <w:r>
        <w:rPr>
          <w:color w:val="009600"/>
        </w:rPr>
        <w:t xml:space="preserve">    ⏭ CHUYỂN BƯỚC TỚI: 等待IR检测1不在下料位 (等待IR检测 (Kiểm tra (Inspection))1不在下料 (Hạ liệu (Unload))位)</w:t>
      </w:r>
    </w:p>
    <w:p>
      <w:r>
        <w:rPr>
          <w:b/>
        </w:rPr>
        <w:t>■ BƯỚC: 到下料位 (到下料 (Hạ liệu (Unload))位)</w:t>
      </w:r>
    </w:p>
    <w:p>
      <w:r>
        <w:rPr>
          <w:color w:val="C86400"/>
        </w:rPr>
        <w:t xml:space="preserve">    ⏳ ĐỢI TRỤC ĐẾN NƠI: Chờ trục IR面检测Z2轴 (IR面检测 (Kiểm tra (Inspection))Z2轴) chạy xong.</w:t>
      </w:r>
    </w:p>
    <w:p>
      <w:r>
        <w:rPr>
          <w:color w:val="C86400"/>
        </w:rPr>
        <w:t xml:space="preserve">    ⏳ ĐỢI TRỤC ĐẾN NƠI: Chờ trục IR面检测Z2轴 (IR面检测 (Kiểm tra (Inspection))Z2轴) chạy xong.</w:t>
      </w:r>
    </w:p>
    <w:p>
      <w:r>
        <w:rPr>
          <w:color w:val="C86400"/>
        </w:rPr>
        <w:t xml:space="preserve">    ⏳ ĐỢI TRỤC ĐẾN NƠI: Chờ trục IR面检测Y2轴 (IR面检测 (Kiểm tra (Inspection))Y2轴) chạy xong.</w:t>
      </w:r>
    </w:p>
    <w:p>
      <w:r>
        <w:rPr>
          <w:color w:val="C86400"/>
        </w:rPr>
        <w:t xml:space="preserve">    ⏳ ĐỢI TRỤC ĐẾN NƠI: Chờ trục IR面检测X2轴 (IR面检测 (Kiểm tra (Inspection))X2轴) chạy xong.</w:t>
      </w:r>
    </w:p>
    <w:p>
      <w:r>
        <w:rPr>
          <w:color w:val="C800C8"/>
        </w:rPr>
        <w:t xml:space="preserve">    🚩 THÔNG BÁO TRẠNG THÁI (cho trạm khác): Đặt cờ IR检测2拍照位 (IR检测 (Kiểm tra (Inspection))2拍照位) = false</w:t>
      </w:r>
    </w:p>
    <w:p>
      <w:r>
        <w:rPr>
          <w:color w:val="C800C8"/>
        </w:rPr>
        <w:t xml:space="preserve">    🚩 THÔNG BÁO TRẠNG THÁI (cho trạm khác): Đặt cờ IR检测通知翻转有料 (IR检测 (Kiểm tra (Inspection))通知翻转 (Lật)有料) = true</w:t>
      </w:r>
    </w:p>
    <w:p>
      <w:r>
        <w:rPr>
          <w:color w:val="009600"/>
        </w:rPr>
        <w:t xml:space="preserve">    ⏭ CHUYỂN BƯỚC TỚI: 等待翻转通知IR检测上料 (等待翻转 (Lật)通知IR检测 (Kiểm tra (Inspection))上料)</w:t>
      </w:r>
    </w:p>
    <w:p>
      <w:r>
        <w:rPr>
          <w:b/>
        </w:rPr>
        <w:t>■ BƯỚC: 等待翻转通知IR检测上料 (等待翻转 (Lật)通知IR检测 (Kiểm tra (Inspection))上料)</w:t>
      </w:r>
    </w:p>
    <w:p>
      <w:r>
        <w:rPr>
          <w:color w:val="C800C8"/>
        </w:rPr>
        <w:t xml:space="preserve">    🚩 THÔNG BÁO TRẠNG THÁI (cho trạm khác): Đặt cờ 翻转通知IR检测上料 (翻转 (Lật)通知IR检测 (Kiểm tra (Inspection))上料) = false</w:t>
      </w:r>
    </w:p>
    <w:p>
      <w:r>
        <w:rPr>
          <w:color w:val="009600"/>
        </w:rPr>
        <w:t xml:space="preserve">    ⏭ CHUYỂN BƯỚC TỚI: 去下料顶升位 (去下料 (Hạ liệu (Unload))顶升位)</w:t>
      </w:r>
    </w:p>
    <w:p>
      <w:r>
        <w:rPr>
          <w:color w:val="009600"/>
        </w:rPr>
        <w:t xml:space="preserve">    ⏭ CHUYỂN BƯỚC TỚI: 等待翻转通知IR检测上料 (等待翻转 (Lật)通知IR检测 (Kiểm tra (Inspection))上料)</w:t>
      </w:r>
    </w:p>
    <w:p>
      <w:r>
        <w:rPr>
          <w:b/>
        </w:rPr>
        <w:t>■ BƯỚC: 去下料顶升位 (去下料 (Hạ liệu (Unload))顶升位)</w:t>
      </w:r>
    </w:p>
    <w:p>
      <w:r>
        <w:rPr>
          <w:color w:val="0064C8"/>
        </w:rPr>
        <w:t xml:space="preserve">    🔌 XUẤT TÍN HIỆU (DO): Cài đặt IR面2吸真空 (IR面2吸真空) = false</w:t>
      </w:r>
    </w:p>
    <w:p>
      <w:r>
        <w:rPr>
          <w:color w:val="0064C8"/>
        </w:rPr>
        <w:t xml:space="preserve">    🔌 XUẤT TÍN HIỆU (DO): Cài đặt IR面吸破真空5 (IR面吸破真空5) = false</w:t>
      </w:r>
    </w:p>
    <w:p>
      <w:r>
        <w:rPr>
          <w:color w:val="0064C8"/>
        </w:rPr>
        <w:t xml:space="preserve">    🔌 XUẤT TÍN HIỆU (DO): Cài đặt IR面吸破真空6 (IR面吸破真空6) = false</w:t>
      </w:r>
    </w:p>
    <w:p>
      <w:r>
        <w:rPr>
          <w:color w:val="0064C8"/>
        </w:rPr>
        <w:t xml:space="preserve">    🔌 XUẤT TÍN HIỆU (DO): Cài đặt IR面吸破真空7 (IR面吸破真空7) = false</w:t>
      </w:r>
    </w:p>
    <w:p>
      <w:r>
        <w:rPr>
          <w:color w:val="0064C8"/>
        </w:rPr>
        <w:t xml:space="preserve">    🔌 XUẤT TÍN HIỆU (DO): Cài đặt IR面吸破真空8 (IR面吸破真空8) = false</w:t>
      </w:r>
    </w:p>
    <w:p>
      <w:r>
        <w:rPr>
          <w:color w:val="C86400"/>
        </w:rPr>
        <w:t xml:space="preserve">    ⏳ ĐỢI TRỤC ĐẾN NƠI: Chờ trục IR面检测Z2轴 (IR面检测 (Kiểm tra (Inspection))Z2轴) chạy xong.</w:t>
      </w:r>
    </w:p>
    <w:p>
      <w:r>
        <w:rPr>
          <w:color w:val="009600"/>
        </w:rPr>
        <w:t xml:space="preserve">    ⏭ CHUYỂN BƯỚC TỚI: 等待翻转通知IR检测上料完成 (等待翻转 (Lật)通知IR检测 (Kiểm tra (Inspection))上料完成)</w:t>
      </w:r>
    </w:p>
    <w:p>
      <w:r>
        <w:rPr>
          <w:b/>
        </w:rPr>
        <w:t>■ BƯỚC: 等待翻转通知IR检测上料完成 (等待翻转 (Lật)通知IR检测 (Kiểm tra (Inspection))上料完成)</w:t>
      </w:r>
    </w:p>
    <w:p>
      <w:r>
        <w:rPr>
          <w:color w:val="C800C8"/>
        </w:rPr>
        <w:t xml:space="preserve">    🚩 THÔNG BÁO TRẠNG THÁI (cho trạm khác): Đặt cờ 翻转通知IR检测上料完成 (翻转 (Lật)通知IR检测 (Kiểm tra (Inspection))上料完成) = false</w:t>
      </w:r>
    </w:p>
    <w:p>
      <w:r>
        <w:rPr>
          <w:color w:val="009600"/>
        </w:rPr>
        <w:t xml:space="preserve">    ⏭ CHUYỂN BƯỚC TỚI: 检测结果赋值给翻转吸嘴 (检测 (Kiểm tra (Inspection))结果赋值给翻转 (Lật)吸嘴)</w:t>
      </w:r>
    </w:p>
    <w:p>
      <w:r>
        <w:rPr>
          <w:color w:val="009600"/>
        </w:rPr>
        <w:t xml:space="preserve">    ⏭ CHUYỂN BƯỚC TỚI: 等待翻转通知IR检测上料完成 (等待翻转 (Lật)通知IR检测 (Kiểm tra (Inspection))上料完成)</w:t>
      </w:r>
    </w:p>
    <w:p>
      <w:r>
        <w:rPr>
          <w:b/>
        </w:rPr>
        <w:t>■ BƯỚC: 检测结果赋值给翻转吸嘴 (检测 (Kiểm tra (Inspection))结果赋值给翻转 (Lật)吸嘴)</w:t>
      </w:r>
    </w:p>
    <w:p>
      <w:r>
        <w:rPr>
          <w:color w:val="C800C8"/>
        </w:rPr>
        <w:t xml:space="preserve">    🚩 THÔNG BÁO TRẠNG THÁI (cho trạm khác): Đặt cờ IR检测2待机位 (IR检测 (Kiểm tra (Inspection))2待机位 (Vị trí chờ (Standby))) = true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b/>
        </w:rPr>
        <w:t>■ BƯỚC: Z轴回待机位 (Z轴回待机位 (Vị trí chờ (Standby)))</w:t>
      </w:r>
    </w:p>
    <w:p>
      <w:r>
        <w:rPr>
          <w:color w:val="C86400"/>
        </w:rPr>
        <w:t xml:space="preserve">    ⏳ ĐỢI TRỤC ĐẾN NƠI: Chờ trục IR面检测Z2轴 (IR面检测 (Kiểm tra (Inspection))Z2轴) chạy xong.</w:t>
      </w:r>
    </w:p>
    <w:p>
      <w:r>
        <w:rPr>
          <w:color w:val="009600"/>
        </w:rPr>
        <w:t xml:space="preserve">    ⏭ CHUYỂN BƯỚC TỚI: Y轴回待机位 (Y轴回待机位 (Vị trí chờ (Standby)))</w:t>
      </w:r>
    </w:p>
    <w:p>
      <w:r>
        <w:rPr>
          <w:b/>
        </w:rPr>
        <w:t>■ BƯỚC: Y轴回待机位 (Y轴回待机位 (Vị trí chờ (Standby)))</w:t>
      </w:r>
    </w:p>
    <w:p>
      <w:r>
        <w:rPr>
          <w:color w:val="0064C8"/>
        </w:rPr>
        <w:t xml:space="preserve">    🔌 XUẤT TÍN HIỆU (DO): Cài đặt IR面2吸真空 (IR面2吸真空) = false</w:t>
      </w:r>
    </w:p>
    <w:p>
      <w:r>
        <w:rPr>
          <w:color w:val="0064C8"/>
        </w:rPr>
        <w:t xml:space="preserve">    🔌 XUẤT TÍN HIỆU (DO): Cài đặt IR面2破真空 (IR面2破真空) = true</w:t>
      </w:r>
    </w:p>
    <w:p>
      <w:r>
        <w:rPr>
          <w:color w:val="0064C8"/>
        </w:rPr>
        <w:t xml:space="preserve">    🔌 XUẤT TÍN HIỆU (DO): Cài đặt IR面吸破真空5 (IR面吸破真空5) = true</w:t>
      </w:r>
    </w:p>
    <w:p>
      <w:r>
        <w:rPr>
          <w:color w:val="0064C8"/>
        </w:rPr>
        <w:t xml:space="preserve">    🔌 XUẤT TÍN HIỆU (DO): Cài đặt IR面吸破真空6 (IR面吸破真空6) = true</w:t>
      </w:r>
    </w:p>
    <w:p>
      <w:r>
        <w:rPr>
          <w:color w:val="0064C8"/>
        </w:rPr>
        <w:t xml:space="preserve">    🔌 XUẤT TÍN HIỆU (DO): Cài đặt IR面吸破真空7 (IR面吸破真空7) = true</w:t>
      </w:r>
    </w:p>
    <w:p>
      <w:r>
        <w:rPr>
          <w:color w:val="0064C8"/>
        </w:rPr>
        <w:t xml:space="preserve">    🔌 XUẤT TÍN HIỆU (DO): Cài đặt IR面吸破真空8 (IR面吸破真空8) = true</w:t>
      </w:r>
    </w:p>
    <w:p>
      <w:r>
        <w:rPr>
          <w:color w:val="C86400"/>
        </w:rPr>
        <w:t xml:space="preserve">    ⏳ ĐỢI TRỤC ĐẾN NƠI: Chờ trục IR面检测Y2轴 (IR面检测 (Kiểm tra (Inspection))Y2轴) chạy xong.</w:t>
      </w:r>
    </w:p>
    <w:p>
      <w:r>
        <w:rPr>
          <w:color w:val="009600"/>
        </w:rPr>
        <w:t xml:space="preserve">    ⏭ CHUYỂN BƯỚC TỚI: X轴回待机位 (X轴回待机位 (Vị trí chờ (Standby)))</w:t>
      </w:r>
    </w:p>
    <w:p>
      <w:r>
        <w:rPr>
          <w:b/>
        </w:rPr>
        <w:t>■ BƯỚC: X轴回待机位 (X轴回待机位 (Vị trí chờ (Standby)))</w:t>
      </w:r>
    </w:p>
    <w:p>
      <w:r>
        <w:rPr>
          <w:color w:val="0064C8"/>
        </w:rPr>
        <w:t xml:space="preserve">    🔌 XUẤT TÍN HIỆU (DO): Cài đặt IR面2吸真空 (IR面2吸真空) = false</w:t>
      </w:r>
    </w:p>
    <w:p>
      <w:r>
        <w:rPr>
          <w:color w:val="0064C8"/>
        </w:rPr>
        <w:t xml:space="preserve">    🔌 XUẤT TÍN HIỆU (DO): Cài đặt IR面2破真空 (IR面2破真空) = false</w:t>
      </w:r>
    </w:p>
    <w:p>
      <w:r>
        <w:rPr>
          <w:color w:val="0064C8"/>
        </w:rPr>
        <w:t xml:space="preserve">    🔌 XUẤT TÍN HIỆU (DO): Cài đặt IR面吸破真空5 (IR面吸破真空5) = false</w:t>
      </w:r>
    </w:p>
    <w:p>
      <w:r>
        <w:rPr>
          <w:color w:val="0064C8"/>
        </w:rPr>
        <w:t xml:space="preserve">    🔌 XUẤT TÍN HIỆU (DO): Cài đặt IR面吸破真空6 (IR面吸破真空6) = false</w:t>
      </w:r>
    </w:p>
    <w:p>
      <w:r>
        <w:rPr>
          <w:color w:val="0064C8"/>
        </w:rPr>
        <w:t xml:space="preserve">    🔌 XUẤT TÍN HIỆU (DO): Cài đặt IR面吸破真空7 (IR面吸破真空7) = false</w:t>
      </w:r>
    </w:p>
    <w:p>
      <w:r>
        <w:rPr>
          <w:color w:val="0064C8"/>
        </w:rPr>
        <w:t xml:space="preserve">    🔌 XUẤT TÍN HIỆU (DO): Cài đặt IR面吸破真空8 (IR面吸破真空8) = false</w:t>
      </w:r>
    </w:p>
    <w:p>
      <w:r>
        <w:rPr>
          <w:color w:val="C86400"/>
        </w:rPr>
        <w:t xml:space="preserve">    ⏳ ĐỢI TRỤC ĐẾN NƠI: Chờ trục IR面检测X2轴 (IR面检测 (Kiểm tra (Inspection))X2轴) chạy xong.</w:t>
      </w:r>
    </w:p>
    <w:p>
      <w:r>
        <w:rPr>
          <w:color w:val="C800C8"/>
        </w:rPr>
        <w:t xml:space="preserve">    🚩 THÔNG BÁO TRẠNG THÁI (cho trạm khác): Đặt cờ IR检测2下料位 (IR检测 (Kiểm tra (Inspection))2下料 (Hạ liệu (Unload))位) = false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NG下料站 (NG下料 (Hạ liệu (Unload))站)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检测流线有料 (检测 (Kiểm tra (Inspection))流线有料)</w:t>
      </w:r>
    </w:p>
    <w:p>
      <w:r>
        <w:rPr>
          <w:b/>
        </w:rPr>
        <w:t>■ BƯỚC: 检测流线有料 (检测 (Kiểm tra (Inspection))流线有料)</w:t>
      </w:r>
    </w:p>
    <w:p>
      <w:r>
        <w:rPr>
          <w:color w:val="009600"/>
        </w:rPr>
        <w:t xml:space="preserve">    ⏭ CHUYỂN BƯỚC TỚI: 移动到取料位 (移动到取料位)</w:t>
      </w:r>
    </w:p>
    <w:p>
      <w:r>
        <w:rPr>
          <w:color w:val="009600"/>
        </w:rPr>
        <w:t xml:space="preserve">    ⏭ CHUYỂN BƯỚC TỚI: 检测流线有料 (检测 (Kiểm tra (Inspection))流线有料)</w:t>
      </w:r>
    </w:p>
    <w:p>
      <w:r>
        <w:rPr>
          <w:b/>
        </w:rPr>
        <w:t>■ BƯỚC: 移动到取料位 (移动到取料位)</w:t>
      </w:r>
    </w:p>
    <w:p>
      <w:r>
        <w:rPr>
          <w:color w:val="009600"/>
        </w:rPr>
        <w:t xml:space="preserve">    ⏭ CHUYỂN BƯỚC TỚI: 打开吸真空 (打开吸真空)</w:t>
      </w:r>
    </w:p>
    <w:p>
      <w:r>
        <w:rPr>
          <w:b/>
        </w:rPr>
        <w:t>■ BƯỚC: 打开吸真空 (打开吸真空)</w:t>
      </w:r>
    </w:p>
    <w:p>
      <w:r>
        <w:rPr>
          <w:color w:val="009600"/>
        </w:rPr>
        <w:t xml:space="preserve">    ⏭ CHUYỂN BƯỚC TỚI: Z轴运动到待机位 (Z轴运动到待机位 (Vị trí chờ (Standby)))</w:t>
      </w:r>
    </w:p>
    <w:p>
      <w:r>
        <w:rPr>
          <w:color w:val="009600"/>
        </w:rPr>
        <w:t xml:space="preserve">    ⏭ CHUYỂN BƯỚC TỚI: 打开吸真空 (打开吸真空)</w:t>
      </w:r>
    </w:p>
    <w:p>
      <w:r>
        <w:rPr>
          <w:color w:val="009600"/>
        </w:rPr>
        <w:t xml:space="preserve">    ⏭ CHUYỂN BƯỚC TỚI: Z轴运动到待机位 (Z轴运动到待机位 (Vị trí chờ (Standby)))</w:t>
      </w:r>
    </w:p>
    <w:p>
      <w:r>
        <w:rPr>
          <w:b/>
        </w:rPr>
        <w:t>■ BƯỚC: Z轴运动到待机位 (Z轴运动到待机位 (Vị trí chờ (Standby)))</w:t>
      </w:r>
    </w:p>
    <w:p>
      <w:r>
        <w:rPr>
          <w:color w:val="009600"/>
        </w:rPr>
        <w:t xml:space="preserve">    ⏭ CHUYỂN BƯỚC TỚI: 运动到放料位 (运动到放料位)</w:t>
      </w:r>
    </w:p>
    <w:p>
      <w:r>
        <w:rPr>
          <w:b/>
        </w:rPr>
        <w:t>■ BƯỚC: 运动到放料位 (运动到放料位)</w:t>
      </w:r>
    </w:p>
    <w:p>
      <w:r>
        <w:rPr>
          <w:color w:val="009600"/>
        </w:rPr>
        <w:t xml:space="preserve">    ⏭ CHUYỂN BƯỚC TỚI: 等待料仓可放料 (等待料仓 (Silo (Lưu trữ))可放料)</w:t>
      </w:r>
    </w:p>
    <w:p>
      <w:r>
        <w:rPr>
          <w:b/>
        </w:rPr>
        <w:t>■ BƯỚC: 等待料仓可放料 (等待料仓 (Silo (Lưu trữ))可放料)</w:t>
      </w:r>
    </w:p>
    <w:p>
      <w:r>
        <w:rPr>
          <w:color w:val="009600"/>
        </w:rPr>
        <w:t xml:space="preserve">    ⏭ CHUYỂN BƯỚC TỚI: Z轴运动到放料位 (Z轴运动到放料位)</w:t>
      </w:r>
    </w:p>
    <w:p>
      <w:r>
        <w:rPr>
          <w:color w:val="009600"/>
        </w:rPr>
        <w:t xml:space="preserve">    ⏭ CHUYỂN BƯỚC TỚI: 等待料仓可放料 (等待料仓 (Silo (Lưu trữ))可放料)</w:t>
      </w:r>
    </w:p>
    <w:p>
      <w:r>
        <w:rPr>
          <w:b/>
        </w:rPr>
        <w:t>■ BƯỚC: Z轴运动到放料位 (Z轴运动到放料位)</w:t>
      </w:r>
    </w:p>
    <w:p>
      <w:r>
        <w:rPr>
          <w:color w:val="009600"/>
        </w:rPr>
        <w:t xml:space="preserve">    ⏭ CHUYỂN BƯỚC TỚI: Z轴运动到放料位 (Z轴运动到放料位)</w:t>
      </w:r>
    </w:p>
    <w:p>
      <w:r>
        <w:rPr>
          <w:color w:val="009600"/>
        </w:rPr>
        <w:t xml:space="preserve">    ⏭ CHUYỂN BƯỚC TỚI: 关闭吸真空 (关闭吸真空)</w:t>
      </w:r>
    </w:p>
    <w:p>
      <w:r>
        <w:rPr>
          <w:b/>
        </w:rPr>
        <w:t>■ BƯỚC: 关闭吸真空 (关闭吸真空)</w:t>
      </w:r>
    </w:p>
    <w:p>
      <w:r>
        <w:rPr>
          <w:color w:val="009600"/>
        </w:rPr>
        <w:t xml:space="preserve">    ⏭ CHUYỂN BƯỚC TỚI: 向料仓发送放料完成 (向料仓 (Silo (Lưu trữ))发送放料完成)</w:t>
      </w:r>
    </w:p>
    <w:p>
      <w:r>
        <w:rPr>
          <w:b/>
        </w:rPr>
        <w:t>■ BƯỚC: 向料仓发送放料完成 (向料仓 (Silo (Lưu trữ))发送放料完成)</w:t>
      </w:r>
    </w:p>
    <w:p>
      <w:r>
        <w:rPr>
          <w:color w:val="009600"/>
        </w:rPr>
        <w:t xml:space="preserve">    ⏭ CHUYỂN BƯỚC TỚI: 运动到待机位 (运动到待机位 (Vị trí chờ (Standby)))</w:t>
      </w:r>
    </w:p>
    <w:p>
      <w:r>
        <w:rPr>
          <w:b/>
        </w:rPr>
        <w:t>■ BƯỚC: 运动到待机位 (运动到待机位 (Vị trí chờ (Standby)))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NG料仓站 (NG料仓 (Silo (Lưu trữ))站)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检测料仓是否到位 (检测 (Kiểm tra (Inspection))料仓 (Silo (Lưu trữ))是否到位)</w:t>
      </w:r>
    </w:p>
    <w:p>
      <w:r>
        <w:rPr>
          <w:b/>
        </w:rPr>
        <w:t>■ BƯỚC: 检测料仓是否到位 (检测 (Kiểm tra (Inspection))料仓 (Silo (Lưu trữ))是否到位)</w:t>
      </w:r>
    </w:p>
    <w:p>
      <w:r>
        <w:rPr>
          <w:color w:val="009600"/>
        </w:rPr>
        <w:t xml:space="preserve">    ⏭ CHUYỂN BƯỚC TỚI: 检测料仓状态 (检测 (Kiểm tra (Inspection))料仓 (Silo (Lưu trữ))状态)</w:t>
      </w:r>
    </w:p>
    <w:p>
      <w:r>
        <w:rPr>
          <w:color w:val="009600"/>
        </w:rPr>
        <w:t xml:space="preserve">    ⏭ CHUYỂN BƯỚC TỚI: 满料或异常处理 (满料或异常处理)</w:t>
      </w:r>
    </w:p>
    <w:p>
      <w:r>
        <w:rPr>
          <w:b/>
        </w:rPr>
        <w:t>■ BƯỚC: 检测料仓状态 (检测 (Kiểm tra (Inspection))料仓 (Silo (Lưu trữ))状态)</w:t>
      </w:r>
    </w:p>
    <w:p>
      <w:r>
        <w:rPr>
          <w:color w:val="009600"/>
        </w:rPr>
        <w:t xml:space="preserve">    ⏭ CHUYỂN BƯỚC TỚI: 满料或异常处理 (满料或异常处理)</w:t>
      </w:r>
    </w:p>
    <w:p>
      <w:r>
        <w:rPr>
          <w:color w:val="009600"/>
        </w:rPr>
        <w:t xml:space="preserve">    ⏭ CHUYỂN BƯỚC TỚI: 等待下料放料完成 (等待下料 (Hạ liệu (Unload))放料完成)</w:t>
      </w:r>
    </w:p>
    <w:p>
      <w:r>
        <w:rPr>
          <w:b/>
        </w:rPr>
        <w:t>■ BƯỚC: 等待下料放料完成 (等待下料 (Hạ liệu (Unload))放料完成)</w:t>
      </w:r>
    </w:p>
    <w:p>
      <w:r>
        <w:rPr>
          <w:color w:val="009600"/>
        </w:rPr>
        <w:t xml:space="preserve">    ⏭ CHUYỂN BƯỚC TỚI: 检测料仓状态 (检测 (Kiểm tra (Inspection))料仓 (Silo (Lưu trữ))状态)</w:t>
      </w:r>
    </w:p>
    <w:p>
      <w:r>
        <w:rPr>
          <w:color w:val="009600"/>
        </w:rPr>
        <w:t xml:space="preserve">    ⏭ CHUYỂN BƯỚC TỚI: 等待下料放料完成 (等待下料 (Hạ liệu (Unload))放料完成)</w:t>
      </w:r>
    </w:p>
    <w:p>
      <w:r>
        <w:rPr>
          <w:b/>
        </w:rPr>
        <w:t>■ BƯỚC: 满料或异常处理 (满料或异常处理)</w:t>
      </w:r>
    </w:p>
    <w:p>
      <w:r>
        <w:rPr>
          <w:color w:val="009600"/>
        </w:rPr>
        <w:t xml:space="preserve">    ⏭ CHUYỂN BƯỚC TỚI: 料仓气缸解锁 (料仓 (Silo (Lưu trữ))气缸解锁)</w:t>
      </w:r>
    </w:p>
    <w:p>
      <w:r>
        <w:rPr>
          <w:b/>
        </w:rPr>
        <w:t>■ BƯỚC: 料仓气缸解锁 (料仓 (Silo (Lưu trữ))气缸解锁)</w:t>
      </w:r>
    </w:p>
    <w:p>
      <w:r>
        <w:rPr>
          <w:color w:val="009600"/>
        </w:rPr>
        <w:t xml:space="preserve">    ⏭ CHUYỂN BƯỚC TỚI: 人工处理 (人工处理)</w:t>
      </w:r>
    </w:p>
    <w:p>
      <w:r>
        <w:rPr>
          <w:b/>
        </w:rPr>
        <w:t>■ BƯỚC: 人工处理 (人工处理)</w:t>
      </w:r>
    </w:p>
    <w:p>
      <w:r>
        <w:rPr>
          <w:color w:val="009600"/>
        </w:rPr>
        <w:t xml:space="preserve">    ⏭ CHUYỂN BƯỚC TỚI: 料仓按钮检测 (料仓 (Silo (Lưu trữ))按钮检测 (Kiểm tra (Inspection)))</w:t>
      </w:r>
    </w:p>
    <w:p>
      <w:r>
        <w:rPr>
          <w:b/>
        </w:rPr>
        <w:t>■ BƯỚC: 料仓按钮检测 (料仓 (Silo (Lưu trữ))按钮检测 (Kiểm tra (Inspection)))</w:t>
      </w:r>
    </w:p>
    <w:p>
      <w:r>
        <w:rPr>
          <w:color w:val="009600"/>
        </w:rPr>
        <w:t xml:space="preserve">    ⏭ CHUYỂN BƯỚC TỚI: 料仓气缸锁止 (料仓 (Silo (Lưu trữ))气缸锁止)</w:t>
      </w:r>
    </w:p>
    <w:p>
      <w:r>
        <w:rPr>
          <w:color w:val="009600"/>
        </w:rPr>
        <w:t xml:space="preserve">    ⏭ CHUYỂN BƯỚC TỚI: 料仓按钮检测 (料仓 (Silo (Lưu trữ))按钮检测 (Kiểm tra (Inspection)))</w:t>
      </w:r>
    </w:p>
    <w:p>
      <w:r>
        <w:rPr>
          <w:b/>
        </w:rPr>
        <w:t>■ BƯỚC: 料仓气缸锁止 (料仓 (Silo (Lưu trữ))气缸锁止)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NG覆膜站 (NG覆膜 (Dán màng)站)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超限检测 (超限检测 (Kiểm tra (Inspection)))</w:t>
      </w:r>
    </w:p>
    <w:p>
      <w:r>
        <w:rPr>
          <w:b/>
        </w:rPr>
        <w:t>■ BƯỚC: 超限检测 (超限检测 (Kiểm tra (Inspection)))</w:t>
      </w:r>
    </w:p>
    <w:p>
      <w:r>
        <w:rPr>
          <w:color w:val="009600"/>
        </w:rPr>
        <w:t xml:space="preserve">    ⏭ CHUYỂN BƯỚC TỚI: 有料/满料检测 (有料/满料检测 (Kiểm tra (Inspection)))</w:t>
      </w:r>
    </w:p>
    <w:p>
      <w:r>
        <w:rPr>
          <w:color w:val="009600"/>
        </w:rPr>
        <w:t xml:space="preserve">    ⏭ CHUYỂN BƯỚC TỚI: 超限检测 (超限检测 (Kiểm tra (Inspection)))</w:t>
      </w:r>
    </w:p>
    <w:p>
      <w:r>
        <w:rPr>
          <w:b/>
        </w:rPr>
        <w:t>■ BƯỚC: 有料/满料检测 (有料/满料检测 (Kiểm tra (Inspection)))</w:t>
      </w:r>
    </w:p>
    <w:p>
      <w:r>
        <w:rPr>
          <w:color w:val="009600"/>
        </w:rPr>
        <w:t xml:space="preserve">    ⏭ CHUYỂN BƯỚC TỚI: 判断物料个数 (判断物料个数)</w:t>
      </w:r>
    </w:p>
    <w:p>
      <w:r>
        <w:rPr>
          <w:color w:val="009600"/>
        </w:rPr>
        <w:t xml:space="preserve">    ⏭ CHUYỂN BƯỚC TỚI: 有料/满料检测 (有料/满料检测 (Kiểm tra (Inspection)))</w:t>
      </w:r>
    </w:p>
    <w:p>
      <w:r>
        <w:rPr>
          <w:b/>
        </w:rPr>
        <w:t>■ BƯỚC: 判断物料个数 (判断物料个数)</w:t>
      </w:r>
    </w:p>
    <w:p>
      <w:r>
        <w:rPr>
          <w:color w:val="009600"/>
        </w:rPr>
        <w:t xml:space="preserve">    ⏭ CHUYỂN BƯỚC TỚI: 调整X轴单步运动 (调整X轴单步运动)</w:t>
      </w:r>
    </w:p>
    <w:p>
      <w:r>
        <w:rPr>
          <w:color w:val="009600"/>
        </w:rPr>
        <w:t xml:space="preserve">    ⏭ CHUYỂN BƯỚC TỚI: 切膜动作 (切膜动作)</w:t>
      </w:r>
    </w:p>
    <w:p>
      <w:r>
        <w:rPr>
          <w:color w:val="009600"/>
        </w:rPr>
        <w:t xml:space="preserve">    ⏭ CHUYỂN BƯỚC TỚI: 换盘 (换盘)</w:t>
      </w:r>
    </w:p>
    <w:p>
      <w:r>
        <w:rPr>
          <w:color w:val="009600"/>
        </w:rPr>
        <w:t xml:space="preserve">    ⏭ CHUYỂN BƯỚC TỚI: 调整X轴单步运动 (调整X轴单步运动)</w:t>
      </w:r>
    </w:p>
    <w:p>
      <w:r>
        <w:rPr>
          <w:color w:val="009600"/>
        </w:rPr>
        <w:t xml:space="preserve">    ⏭ CHUYỂN BƯỚC TỚI: 通知机械手可放料 (通知机械手可放料)</w:t>
      </w:r>
    </w:p>
    <w:p>
      <w:r>
        <w:rPr>
          <w:b/>
        </w:rPr>
        <w:t>■ BƯỚC: 调整X轴单步运动 (调整X轴单步运动)</w:t>
      </w:r>
    </w:p>
    <w:p>
      <w:r>
        <w:rPr>
          <w:color w:val="009600"/>
        </w:rPr>
        <w:t xml:space="preserve">    ⏭ CHUYỂN BƯỚC TỚI: 通知机械手可放料 (通知机械手可放料)</w:t>
      </w:r>
    </w:p>
    <w:p>
      <w:r>
        <w:rPr>
          <w:b/>
        </w:rPr>
        <w:t>■ BƯỚC: 通知机械手可放料 (通知机械手可放料)</w:t>
      </w:r>
    </w:p>
    <w:p>
      <w:r>
        <w:rPr>
          <w:color w:val="009600"/>
        </w:rPr>
        <w:t xml:space="preserve">    ⏭ CHUYỂN BƯỚC TỚI: 等待机械手放料完成 (等待机械手放料完成)</w:t>
      </w:r>
    </w:p>
    <w:p>
      <w:r>
        <w:rPr>
          <w:b/>
        </w:rPr>
        <w:t>■ BƯỚC: 换盘 (换盘)</w:t>
      </w:r>
    </w:p>
    <w:p>
      <w:r>
        <w:rPr>
          <w:color w:val="009600"/>
        </w:rPr>
        <w:t xml:space="preserve">    ⏭ CHUYỂN BƯỚC TỚI: 调整X轴运动 (调整X轴运动)</w:t>
      </w:r>
    </w:p>
    <w:p>
      <w:r>
        <w:rPr>
          <w:b/>
        </w:rPr>
        <w:t>■ BƯỚC: 调整X轴运动 (调整X轴运动)</w:t>
      </w:r>
    </w:p>
    <w:p>
      <w:r>
        <w:rPr>
          <w:color w:val="009600"/>
        </w:rPr>
        <w:t xml:space="preserve">    ⏭ CHUYỂN BƯỚC TỚI: 通知机械手可放料 (通知机械手可放料)</w:t>
      </w:r>
    </w:p>
    <w:p>
      <w:r>
        <w:rPr>
          <w:b/>
        </w:rPr>
        <w:t>■ BƯỚC: 切膜动作 (切膜动作)</w:t>
      </w:r>
    </w:p>
    <w:p>
      <w:r>
        <w:rPr>
          <w:color w:val="009600"/>
        </w:rPr>
        <w:t xml:space="preserve">    ⏭ CHUYỂN BƯỚC TỚI: 切膜返回 (切膜返回)</w:t>
      </w:r>
    </w:p>
    <w:p>
      <w:r>
        <w:rPr>
          <w:b/>
        </w:rPr>
        <w:t>■ BƯỚC: 切膜返回 (切膜返回)</w:t>
      </w:r>
    </w:p>
    <w:p>
      <w:r>
        <w:rPr>
          <w:color w:val="009600"/>
        </w:rPr>
        <w:t xml:space="preserve">    ⏭ CHUYỂN BƯỚC TỚI: 流线出料 (流线出料)</w:t>
      </w:r>
    </w:p>
    <w:p>
      <w:r>
        <w:rPr>
          <w:b/>
        </w:rPr>
        <w:t>■ BƯỚC: 流线出料 (流线出料)</w:t>
      </w:r>
    </w:p>
    <w:p>
      <w:r>
        <w:rPr>
          <w:color w:val="009600"/>
        </w:rPr>
        <w:t xml:space="preserve">    ⏭ CHUYỂN BƯỚC TỚI: 发送出料有料 (发送出料有料)</w:t>
      </w:r>
    </w:p>
    <w:p>
      <w:r>
        <w:rPr>
          <w:b/>
        </w:rPr>
        <w:t>■ BƯỚC: 发送出料有料 (发送出料有料)</w:t>
      </w:r>
    </w:p>
    <w:p>
      <w:r>
        <w:rPr>
          <w:color w:val="009600"/>
        </w:rPr>
        <w:t xml:space="preserve">    ⏭ CHUYỂN BƯỚC TỚI: 调整X轴单步运动 (调整X轴单步运动)</w:t>
      </w:r>
    </w:p>
    <w:p>
      <w:r>
        <w:rPr>
          <w:b/>
        </w:rPr>
        <w:t>■ BƯỚC: 等待机械手放料完成 (等待机械手放料完成)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color w:val="009600"/>
        </w:rPr>
        <w:t xml:space="preserve">    ⏭ CHUYỂN BƯỚC TỚI: 等待机械手放料完成 (等待机械手放料完成)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OK下料站 (OK下料 (Hạ liệu (Unload))站)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检测流线有料 (检测 (Kiểm tra (Inspection))流线有料)</w:t>
      </w:r>
    </w:p>
    <w:p>
      <w:r>
        <w:rPr>
          <w:b/>
        </w:rPr>
        <w:t>■ BƯỚC: 检测流线有料 (检测 (Kiểm tra (Inspection))流线有料)</w:t>
      </w:r>
    </w:p>
    <w:p>
      <w:r>
        <w:rPr>
          <w:color w:val="009600"/>
        </w:rPr>
        <w:t xml:space="preserve">    ⏭ CHUYỂN BƯỚC TỚI: 移动到取料位 (移动到取料位)</w:t>
      </w:r>
    </w:p>
    <w:p>
      <w:r>
        <w:rPr>
          <w:color w:val="009600"/>
        </w:rPr>
        <w:t xml:space="preserve">    ⏭ CHUYỂN BƯỚC TỚI: 检测流线有料 (检测 (Kiểm tra (Inspection))流线有料)</w:t>
      </w:r>
    </w:p>
    <w:p>
      <w:r>
        <w:rPr>
          <w:b/>
        </w:rPr>
        <w:t>■ BƯỚC: 移动到取料位 (移动到取料位)</w:t>
      </w:r>
    </w:p>
    <w:p>
      <w:r>
        <w:rPr>
          <w:color w:val="009600"/>
        </w:rPr>
        <w:t xml:space="preserve">    ⏭ CHUYỂN BƯỚC TỚI: 打开吸真空 (打开吸真空)</w:t>
      </w:r>
    </w:p>
    <w:p>
      <w:r>
        <w:rPr>
          <w:b/>
        </w:rPr>
        <w:t>■ BƯỚC: 打开吸真空 (打开吸真空)</w:t>
      </w:r>
    </w:p>
    <w:p>
      <w:r>
        <w:rPr>
          <w:color w:val="009600"/>
        </w:rPr>
        <w:t xml:space="preserve">    ⏭ CHUYỂN BƯỚC TỚI: Z轴运动到待机位 (Z轴运动到待机位 (Vị trí chờ (Standby)))</w:t>
      </w:r>
    </w:p>
    <w:p>
      <w:r>
        <w:rPr>
          <w:color w:val="009600"/>
        </w:rPr>
        <w:t xml:space="preserve">    ⏭ CHUYỂN BƯỚC TỚI: 打开吸真空 (打开吸真空)</w:t>
      </w:r>
    </w:p>
    <w:p>
      <w:r>
        <w:rPr>
          <w:color w:val="009600"/>
        </w:rPr>
        <w:t xml:space="preserve">    ⏭ CHUYỂN BƯỚC TỚI: Z轴运动到待机位 (Z轴运动到待机位 (Vị trí chờ (Standby)))</w:t>
      </w:r>
    </w:p>
    <w:p>
      <w:r>
        <w:rPr>
          <w:b/>
        </w:rPr>
        <w:t>■ BƯỚC: Z轴运动到待机位 (Z轴运动到待机位 (Vị trí chờ (Standby)))</w:t>
      </w:r>
    </w:p>
    <w:p>
      <w:r>
        <w:rPr>
          <w:color w:val="009600"/>
        </w:rPr>
        <w:t xml:space="preserve">    ⏭ CHUYỂN BƯỚC TỚI: 运动到放料位 (运动到放料位)</w:t>
      </w:r>
    </w:p>
    <w:p>
      <w:r>
        <w:rPr>
          <w:b/>
        </w:rPr>
        <w:t>■ BƯỚC: 运动到放料位 (运动到放料位)</w:t>
      </w:r>
    </w:p>
    <w:p>
      <w:r>
        <w:rPr>
          <w:color w:val="009600"/>
        </w:rPr>
        <w:t xml:space="preserve">    ⏭ CHUYỂN BƯỚC TỚI: 等待料仓可放料 (等待料仓 (Silo (Lưu trữ))可放料)</w:t>
      </w:r>
    </w:p>
    <w:p>
      <w:r>
        <w:rPr>
          <w:b/>
        </w:rPr>
        <w:t>■ BƯỚC: 等待料仓可放料 (等待料仓 (Silo (Lưu trữ))可放料)</w:t>
      </w:r>
    </w:p>
    <w:p>
      <w:r>
        <w:rPr>
          <w:color w:val="009600"/>
        </w:rPr>
        <w:t xml:space="preserve">    ⏭ CHUYỂN BƯỚC TỚI: Z轴运动到放料位 (Z轴运动到放料位)</w:t>
      </w:r>
    </w:p>
    <w:p>
      <w:r>
        <w:rPr>
          <w:color w:val="009600"/>
        </w:rPr>
        <w:t xml:space="preserve">    ⏭ CHUYỂN BƯỚC TỚI: 等待料仓可放料 (等待料仓 (Silo (Lưu trữ))可放料)</w:t>
      </w:r>
    </w:p>
    <w:p>
      <w:r>
        <w:rPr>
          <w:b/>
        </w:rPr>
        <w:t>■ BƯỚC: Z轴运动到放料位 (Z轴运动到放料位)</w:t>
      </w:r>
    </w:p>
    <w:p>
      <w:r>
        <w:rPr>
          <w:color w:val="009600"/>
        </w:rPr>
        <w:t xml:space="preserve">    ⏭ CHUYỂN BƯỚC TỚI: Z轴运动到放料位 (Z轴运动到放料位)</w:t>
      </w:r>
    </w:p>
    <w:p>
      <w:r>
        <w:rPr>
          <w:color w:val="009600"/>
        </w:rPr>
        <w:t xml:space="preserve">    ⏭ CHUYỂN BƯỚC TỚI: 关闭吸真空 (关闭吸真空)</w:t>
      </w:r>
    </w:p>
    <w:p>
      <w:r>
        <w:rPr>
          <w:b/>
        </w:rPr>
        <w:t>■ BƯỚC: 关闭吸真空 (关闭吸真空)</w:t>
      </w:r>
    </w:p>
    <w:p>
      <w:r>
        <w:rPr>
          <w:color w:val="009600"/>
        </w:rPr>
        <w:t xml:space="preserve">    ⏭ CHUYỂN BƯỚC TỚI: 向料仓发送放料完成 (向料仓 (Silo (Lưu trữ))发送放料完成)</w:t>
      </w:r>
    </w:p>
    <w:p>
      <w:r>
        <w:rPr>
          <w:b/>
        </w:rPr>
        <w:t>■ BƯỚC: 向料仓发送放料完成 (向料仓 (Silo (Lưu trữ))发送放料完成)</w:t>
      </w:r>
    </w:p>
    <w:p>
      <w:r>
        <w:rPr>
          <w:color w:val="009600"/>
        </w:rPr>
        <w:t xml:space="preserve">    ⏭ CHUYỂN BƯỚC TỚI: 运动到待机位 (运动到待机位 (Vị trí chờ (Standby)))</w:t>
      </w:r>
    </w:p>
    <w:p>
      <w:r>
        <w:rPr>
          <w:b/>
        </w:rPr>
        <w:t>■ BƯỚC: 运动到待机位 (运动到待机位 (Vị trí chờ (Standby)))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OK料仓站 (OK料仓 (Silo (Lưu trữ))站)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检测料仓是否到位 (检测 (Kiểm tra (Inspection))料仓 (Silo (Lưu trữ))是否到位)</w:t>
      </w:r>
    </w:p>
    <w:p>
      <w:r>
        <w:rPr>
          <w:b/>
        </w:rPr>
        <w:t>■ BƯỚC: 检测料仓是否到位 (检测 (Kiểm tra (Inspection))料仓 (Silo (Lưu trữ))是否到位)</w:t>
      </w:r>
    </w:p>
    <w:p>
      <w:r>
        <w:rPr>
          <w:color w:val="009600"/>
        </w:rPr>
        <w:t xml:space="preserve">    ⏭ CHUYỂN BƯỚC TỚI: 检测料仓状态 (检测 (Kiểm tra (Inspection))料仓 (Silo (Lưu trữ))状态)</w:t>
      </w:r>
    </w:p>
    <w:p>
      <w:r>
        <w:rPr>
          <w:color w:val="009600"/>
        </w:rPr>
        <w:t xml:space="preserve">    ⏭ CHUYỂN BƯỚC TỚI: 满料或异常处理 (满料或异常处理)</w:t>
      </w:r>
    </w:p>
    <w:p>
      <w:r>
        <w:rPr>
          <w:b/>
        </w:rPr>
        <w:t>■ BƯỚC: 检测料仓状态 (检测 (Kiểm tra (Inspection))料仓 (Silo (Lưu trữ))状态)</w:t>
      </w:r>
    </w:p>
    <w:p>
      <w:r>
        <w:rPr>
          <w:color w:val="009600"/>
        </w:rPr>
        <w:t xml:space="preserve">    ⏭ CHUYỂN BƯỚC TỚI: 等待下料放料完成 (等待下料 (Hạ liệu (Unload))放料完成)</w:t>
      </w:r>
    </w:p>
    <w:p>
      <w:r>
        <w:rPr>
          <w:color w:val="009600"/>
        </w:rPr>
        <w:t xml:space="preserve">    ⏭ CHUYỂN BƯỚC TỚI: 满料或异常处理 (满料或异常处理)</w:t>
      </w:r>
    </w:p>
    <w:p>
      <w:r>
        <w:rPr>
          <w:b/>
        </w:rPr>
        <w:t>■ BƯỚC: 等待下料放料完成 (等待下料 (Hạ liệu (Unload))放料完成)</w:t>
      </w:r>
    </w:p>
    <w:p>
      <w:r>
        <w:rPr>
          <w:color w:val="009600"/>
        </w:rPr>
        <w:t xml:space="preserve">    ⏭ CHUYỂN BƯỚC TỚI: 检测料仓状态 (检测 (Kiểm tra (Inspection))料仓 (Silo (Lưu trữ))状态)</w:t>
      </w:r>
    </w:p>
    <w:p>
      <w:r>
        <w:rPr>
          <w:color w:val="009600"/>
        </w:rPr>
        <w:t xml:space="preserve">    ⏭ CHUYỂN BƯỚC TỚI: 等待下料放料完成 (等待下料 (Hạ liệu (Unload))放料完成)</w:t>
      </w:r>
    </w:p>
    <w:p>
      <w:r>
        <w:rPr>
          <w:b/>
        </w:rPr>
        <w:t>■ BƯỚC: 满料或异常处理 (满料或异常处理)</w:t>
      </w:r>
    </w:p>
    <w:p>
      <w:r>
        <w:rPr>
          <w:color w:val="009600"/>
        </w:rPr>
        <w:t xml:space="preserve">    ⏭ CHUYỂN BƯỚC TỚI: 料仓气缸解锁 (料仓 (Silo (Lưu trữ))气缸解锁)</w:t>
      </w:r>
    </w:p>
    <w:p>
      <w:r>
        <w:rPr>
          <w:b/>
        </w:rPr>
        <w:t>■ BƯỚC: 料仓气缸解锁 (料仓 (Silo (Lưu trữ))气缸解锁)</w:t>
      </w:r>
    </w:p>
    <w:p>
      <w:r>
        <w:rPr>
          <w:color w:val="009600"/>
        </w:rPr>
        <w:t xml:space="preserve">    ⏭ CHUYỂN BƯỚC TỚI: 人工处理 (人工处理)</w:t>
      </w:r>
    </w:p>
    <w:p>
      <w:r>
        <w:rPr>
          <w:b/>
        </w:rPr>
        <w:t>■ BƯỚC: 人工处理 (人工处理)</w:t>
      </w:r>
    </w:p>
    <w:p>
      <w:r>
        <w:rPr>
          <w:color w:val="009600"/>
        </w:rPr>
        <w:t xml:space="preserve">    ⏭ CHUYỂN BƯỚC TỚI: 料仓按钮检测 (料仓 (Silo (Lưu trữ))按钮检测 (Kiểm tra (Inspection)))</w:t>
      </w:r>
    </w:p>
    <w:p>
      <w:r>
        <w:rPr>
          <w:b/>
        </w:rPr>
        <w:t>■ BƯỚC: 料仓按钮检测 (料仓 (Silo (Lưu trữ))按钮检测 (Kiểm tra (Inspection)))</w:t>
      </w:r>
    </w:p>
    <w:p>
      <w:r>
        <w:rPr>
          <w:color w:val="009600"/>
        </w:rPr>
        <w:t xml:space="preserve">    ⏭ CHUYỂN BƯỚC TỚI: 料仓气缸锁止 (料仓 (Silo (Lưu trữ))气缸锁止)</w:t>
      </w:r>
    </w:p>
    <w:p>
      <w:r>
        <w:rPr>
          <w:color w:val="009600"/>
        </w:rPr>
        <w:t xml:space="preserve">    ⏭ CHUYỂN BƯỚC TỚI: 料仓按钮检测 (料仓 (Silo (Lưu trữ))按钮检测 (Kiểm tra (Inspection)))</w:t>
      </w:r>
    </w:p>
    <w:p>
      <w:r>
        <w:rPr>
          <w:b/>
        </w:rPr>
        <w:t>■ BƯỚC: 料仓气缸锁止 (料仓 (Silo (Lưu trữ))气缸锁止)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OK覆膜站 (OK覆膜 (Dán màng)站)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超限检测 (超限检测 (Kiểm tra (Inspection)))</w:t>
      </w:r>
    </w:p>
    <w:p>
      <w:r>
        <w:rPr>
          <w:b/>
        </w:rPr>
        <w:t>■ BƯỚC: 超限检测 (超限检测 (Kiểm tra (Inspection)))</w:t>
      </w:r>
    </w:p>
    <w:p>
      <w:r>
        <w:rPr>
          <w:color w:val="009600"/>
        </w:rPr>
        <w:t xml:space="preserve">    ⏭ CHUYỂN BƯỚC TỚI: 有料/满料检测 (有料/满料检测 (Kiểm tra (Inspection)))</w:t>
      </w:r>
    </w:p>
    <w:p>
      <w:r>
        <w:rPr>
          <w:color w:val="009600"/>
        </w:rPr>
        <w:t xml:space="preserve">    ⏭ CHUYỂN BƯỚC TỚI: 超限检测 (超限检测 (Kiểm tra (Inspection)))</w:t>
      </w:r>
    </w:p>
    <w:p>
      <w:r>
        <w:rPr>
          <w:b/>
        </w:rPr>
        <w:t>■ BƯỚC: 有料/满料检测 (有料/满料检测 (Kiểm tra (Inspection)))</w:t>
      </w:r>
    </w:p>
    <w:p>
      <w:r>
        <w:rPr>
          <w:color w:val="009600"/>
        </w:rPr>
        <w:t xml:space="preserve">    ⏭ CHUYỂN BƯỚC TỚI: 判断物料个数 (判断物料个数)</w:t>
      </w:r>
    </w:p>
    <w:p>
      <w:r>
        <w:rPr>
          <w:color w:val="009600"/>
        </w:rPr>
        <w:t xml:space="preserve">    ⏭ CHUYỂN BƯỚC TỚI: 有料/满料检测 (有料/满料检测 (Kiểm tra (Inspection)))</w:t>
      </w:r>
    </w:p>
    <w:p>
      <w:r>
        <w:rPr>
          <w:b/>
        </w:rPr>
        <w:t>■ BƯỚC: 判断物料个数 (判断物料个数)</w:t>
      </w:r>
    </w:p>
    <w:p>
      <w:r>
        <w:rPr>
          <w:color w:val="009600"/>
        </w:rPr>
        <w:t xml:space="preserve">    ⏭ CHUYỂN BƯỚC TỚI: 调整X轴单步运动 (调整X轴单步运动)</w:t>
      </w:r>
    </w:p>
    <w:p>
      <w:r>
        <w:rPr>
          <w:color w:val="009600"/>
        </w:rPr>
        <w:t xml:space="preserve">    ⏭ CHUYỂN BƯỚC TỚI: 切膜动作 (切膜动作)</w:t>
      </w:r>
    </w:p>
    <w:p>
      <w:r>
        <w:rPr>
          <w:color w:val="009600"/>
        </w:rPr>
        <w:t xml:space="preserve">    ⏭ CHUYỂN BƯỚC TỚI: 换盘 (换盘)</w:t>
      </w:r>
    </w:p>
    <w:p>
      <w:r>
        <w:rPr>
          <w:color w:val="009600"/>
        </w:rPr>
        <w:t xml:space="preserve">    ⏭ CHUYỂN BƯỚC TỚI: 调整X轴单步运动 (调整X轴单步运动)</w:t>
      </w:r>
    </w:p>
    <w:p>
      <w:r>
        <w:rPr>
          <w:color w:val="009600"/>
        </w:rPr>
        <w:t xml:space="preserve">    ⏭ CHUYỂN BƯỚC TỚI: 通知机械手可放料 (通知机械手可放料)</w:t>
      </w:r>
    </w:p>
    <w:p>
      <w:r>
        <w:rPr>
          <w:b/>
        </w:rPr>
        <w:t>■ BƯỚC: 调整X轴单步运动 (调整X轴单步运动)</w:t>
      </w:r>
    </w:p>
    <w:p>
      <w:r>
        <w:rPr>
          <w:color w:val="009600"/>
        </w:rPr>
        <w:t xml:space="preserve">    ⏭ CHUYỂN BƯỚC TỚI: 通知机械手可放料 (通知机械手可放料)</w:t>
      </w:r>
    </w:p>
    <w:p>
      <w:r>
        <w:rPr>
          <w:b/>
        </w:rPr>
        <w:t>■ BƯỚC: 通知机械手可放料 (通知机械手可放料)</w:t>
      </w:r>
    </w:p>
    <w:p>
      <w:r>
        <w:rPr>
          <w:color w:val="009600"/>
        </w:rPr>
        <w:t xml:space="preserve">    ⏭ CHUYỂN BƯỚC TỚI: 等待机械手放料完成 (等待机械手放料完成)</w:t>
      </w:r>
    </w:p>
    <w:p>
      <w:r>
        <w:rPr>
          <w:b/>
        </w:rPr>
        <w:t>■ BƯỚC: 换盘 (换盘)</w:t>
      </w:r>
    </w:p>
    <w:p>
      <w:r>
        <w:rPr>
          <w:color w:val="009600"/>
        </w:rPr>
        <w:t xml:space="preserve">    ⏭ CHUYỂN BƯỚC TỚI: 调整X轴运动 (调整X轴运动)</w:t>
      </w:r>
    </w:p>
    <w:p>
      <w:r>
        <w:rPr>
          <w:b/>
        </w:rPr>
        <w:t>■ BƯỚC: 调整X轴运动 (调整X轴运动)</w:t>
      </w:r>
    </w:p>
    <w:p>
      <w:r>
        <w:rPr>
          <w:color w:val="009600"/>
        </w:rPr>
        <w:t xml:space="preserve">    ⏭ CHUYỂN BƯỚC TỚI: 通知机械手可放料 (通知机械手可放料)</w:t>
      </w:r>
    </w:p>
    <w:p>
      <w:r>
        <w:rPr>
          <w:b/>
        </w:rPr>
        <w:t>■ BƯỚC: 切膜动作 (切膜动作)</w:t>
      </w:r>
    </w:p>
    <w:p>
      <w:r>
        <w:rPr>
          <w:color w:val="009600"/>
        </w:rPr>
        <w:t xml:space="preserve">    ⏭ CHUYỂN BƯỚC TỚI: 切膜返回 (切膜返回)</w:t>
      </w:r>
    </w:p>
    <w:p>
      <w:r>
        <w:rPr>
          <w:b/>
        </w:rPr>
        <w:t>■ BƯỚC: 切膜返回 (切膜返回)</w:t>
      </w:r>
    </w:p>
    <w:p>
      <w:r>
        <w:rPr>
          <w:color w:val="009600"/>
        </w:rPr>
        <w:t xml:space="preserve">    ⏭ CHUYỂN BƯỚC TỚI: 流线出料 (流线出料)</w:t>
      </w:r>
    </w:p>
    <w:p>
      <w:r>
        <w:rPr>
          <w:b/>
        </w:rPr>
        <w:t>■ BƯỚC: 流线出料 (流线出料)</w:t>
      </w:r>
    </w:p>
    <w:p>
      <w:r>
        <w:rPr>
          <w:color w:val="009600"/>
        </w:rPr>
        <w:t xml:space="preserve">    ⏭ CHUYỂN BƯỚC TỚI: 发送出料有料 (发送出料有料)</w:t>
      </w:r>
    </w:p>
    <w:p>
      <w:r>
        <w:rPr>
          <w:b/>
        </w:rPr>
        <w:t>■ BƯỚC: 发送出料有料 (发送出料有料)</w:t>
      </w:r>
    </w:p>
    <w:p>
      <w:r>
        <w:rPr>
          <w:color w:val="009600"/>
        </w:rPr>
        <w:t xml:space="preserve">    ⏭ CHUYỂN BƯỚC TỚI: 调整X轴单步运动 (调整X轴单步运动)</w:t>
      </w:r>
    </w:p>
    <w:p>
      <w:r>
        <w:rPr>
          <w:b/>
        </w:rPr>
        <w:t>■ BƯỚC: 等待机械手放料完成 (等待机械手放料完成)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color w:val="009600"/>
        </w:rPr>
        <w:t xml:space="preserve">    ⏭ CHUYỂN BƯỚC TỚI: 等待机械手放料完成 (等待机械手放料完成)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StationRobot (StationRobot)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初始化机械手到拍照位 (初始化机械手到拍照位)</w:t>
      </w:r>
    </w:p>
    <w:p>
      <w:r>
        <w:rPr>
          <w:color w:val="009600"/>
        </w:rPr>
        <w:t xml:space="preserve">    ⏭ CHUYỂN BƯỚC TỚI: 等待AR面可取料 (等待AR面可取料)</w:t>
      </w:r>
    </w:p>
    <w:p>
      <w:r>
        <w:rPr>
          <w:b/>
        </w:rPr>
        <w:t>■ BƯỚC: 等待AR面可取料 (等待AR面可取料)</w:t>
      </w:r>
    </w:p>
    <w:p>
      <w:r>
        <w:rPr>
          <w:color w:val="C86400"/>
        </w:rPr>
        <w:t xml:space="preserve">    ⏳ ĐỢI TÍN HIỆU (từ trạm khác/hệ thống): AR检测通知机械手有料 (AR检测 (Kiểm tra (Inspection))通知机械手有料) == true</w:t>
      </w:r>
    </w:p>
    <w:p>
      <w:r>
        <w:rPr>
          <w:color w:val="C800C8"/>
        </w:rPr>
        <w:t xml:space="preserve">    🚩 THÔNG BÁO TRẠNG THÁI (cho trạm khác): Đặt cờ AR检测通知机械手有料 (AR检测 (Kiểm tra (Inspection))通知机械手有料) = false</w:t>
      </w:r>
    </w:p>
    <w:p>
      <w:r>
        <w:rPr>
          <w:color w:val="009600"/>
        </w:rPr>
        <w:t xml:space="preserve">    ⏭ CHUYỂN BƯỚC TỚI: 机械手取料 (机械手取料)</w:t>
      </w:r>
    </w:p>
    <w:p>
      <w:r>
        <w:rPr>
          <w:b/>
        </w:rPr>
        <w:t>■ BƯỚC: 机械手取料 (机械手取料)</w:t>
      </w:r>
    </w:p>
    <w:p>
      <w:r>
        <w:rPr>
          <w:color w:val="C800C8"/>
        </w:rPr>
        <w:t xml:space="preserve">    🚩 THÔNG BÁO TRẠNG THÁI (cho trạm khác): Đặt cờ 机械手通知AR关闭真空 (机械手通知AR关闭真空) = true</w:t>
      </w:r>
    </w:p>
    <w:p>
      <w:r>
        <w:rPr>
          <w:color w:val="C800C8"/>
        </w:rPr>
        <w:t xml:space="preserve">    🚩 THÔNG BÁO TRẠNG THÁI (cho trạm khác): Đặt cờ 机械手通知AR检测取料完成 (机械手通知AR检测 (Kiểm tra (Inspection))取料完成) = true</w:t>
      </w:r>
    </w:p>
    <w:p>
      <w:r>
        <w:rPr>
          <w:color w:val="009600"/>
        </w:rPr>
        <w:t xml:space="preserve">    ⏭ CHUYỂN BƯỚC TỚI: 机械手到拍照位 (机械手到拍照位)</w:t>
      </w:r>
    </w:p>
    <w:p>
      <w:r>
        <w:rPr>
          <w:color w:val="009600"/>
        </w:rPr>
        <w:t xml:space="preserve">    ⏭ CHUYỂN BƯỚC TỚI: 机械手到拍照位 (机械手到拍照位)</w:t>
      </w:r>
    </w:p>
    <w:p>
      <w:r>
        <w:rPr>
          <w:color w:val="009600"/>
        </w:rPr>
        <w:t xml:space="preserve">    ⏭ CHUYỂN BƯỚC TỚI: 机械手取料 (机械手取料)</w:t>
      </w:r>
    </w:p>
    <w:p>
      <w:r>
        <w:rPr>
          <w:color w:val="009600"/>
        </w:rPr>
        <w:t xml:space="preserve">    ⏭ CHUYỂN BƯỚC TỚI: 机械手到拍照位 (机械手到拍照位)</w:t>
      </w:r>
    </w:p>
    <w:p>
      <w:r>
        <w:rPr>
          <w:color w:val="009600"/>
        </w:rPr>
        <w:t xml:space="preserve">    ⏭ CHUYỂN BƯỚC TỚI: 机械手取料 (机械手取料)</w:t>
      </w:r>
    </w:p>
    <w:p>
      <w:r>
        <w:rPr>
          <w:b/>
        </w:rPr>
        <w:t>■ BƯỚC: 初始化机械手到拍照位 (初始化机械手到拍照位)</w:t>
      </w:r>
    </w:p>
    <w:p>
      <w:r>
        <w:rPr>
          <w:color w:val="C800C8"/>
        </w:rPr>
        <w:t xml:space="preserve">    🚩 THÔNG BÁO TRẠNG THÁI (cho trạm khác): Đặt cờ 机械手初始化吸嘴1有料 (机械手初始化吸嘴1有料) = false</w:t>
      </w:r>
    </w:p>
    <w:p>
      <w:r>
        <w:rPr>
          <w:color w:val="C800C8"/>
        </w:rPr>
        <w:t xml:space="preserve">    🚩 THÔNG BÁO TRẠNG THÁI (cho trạm khác): Đặt cờ 机械手初始化吸嘴2有料 (机械手初始化吸嘴2有料) = false</w:t>
      </w:r>
    </w:p>
    <w:p>
      <w:r>
        <w:rPr>
          <w:color w:val="C800C8"/>
        </w:rPr>
        <w:t xml:space="preserve">    🚩 THÔNG BÁO TRẠNG THÁI (cho trạm khác): Đặt cờ 机械手初始化吸嘴3有料 (机械手初始化吸嘴3有料) = false</w:t>
      </w:r>
    </w:p>
    <w:p>
      <w:r>
        <w:rPr>
          <w:color w:val="C800C8"/>
        </w:rPr>
        <w:t xml:space="preserve">    🚩 THÔNG BÁO TRẠNG THÁI (cho trạm khác): Đặt cờ 机械手初始化吸嘴4有料 (机械手初始化吸嘴4有料) = false</w:t>
      </w:r>
    </w:p>
    <w:p>
      <w:r>
        <w:rPr>
          <w:color w:val="009600"/>
        </w:rPr>
        <w:t xml:space="preserve">    ⏭ CHUYỂN BƯỚC TỚI: 拍照定位 (拍照定位)</w:t>
      </w:r>
    </w:p>
    <w:p>
      <w:r>
        <w:rPr>
          <w:color w:val="009600"/>
        </w:rPr>
        <w:t xml:space="preserve">    ⏭ CHUYỂN BƯỚC TỚI: 初始化机械手到拍照位 (初始化机械手到拍照位)</w:t>
      </w:r>
    </w:p>
    <w:p>
      <w:r>
        <w:rPr>
          <w:color w:val="009600"/>
        </w:rPr>
        <w:t xml:space="preserve">    ⏭ CHUYỂN BƯỚC TỚI: 拍照定位 (拍照定位)</w:t>
      </w:r>
    </w:p>
    <w:p>
      <w:r>
        <w:rPr>
          <w:color w:val="009600"/>
        </w:rPr>
        <w:t xml:space="preserve">    ⏭ CHUYỂN BƯỚC TỚI: 初始化机械手到拍照位 (初始化机械手到拍照位)</w:t>
      </w:r>
    </w:p>
    <w:p>
      <w:r>
        <w:rPr>
          <w:b/>
        </w:rPr>
        <w:t>■ BƯỚC: 机械手到拍照位 (机械手到拍照位)</w:t>
      </w:r>
    </w:p>
    <w:p>
      <w:r>
        <w:rPr>
          <w:color w:val="C86400"/>
        </w:rPr>
        <w:t xml:space="preserve">    ⏳ ĐỢI TÍN HIỆU (từ trạm khác/hệ thống): AR检测通知机械手真空已关闭 (AR检测 (Kiểm tra (Inspection))通知机械手真空已关闭) == true</w:t>
      </w:r>
    </w:p>
    <w:p>
      <w:r>
        <w:rPr>
          <w:color w:val="C800C8"/>
        </w:rPr>
        <w:t xml:space="preserve">    🚩 THÔNG BÁO TRẠNG THÁI (cho trạm khác): Đặt cờ AR检测通知机械手真空已关闭 (AR检测 (Kiểm tra (Inspection))通知机械手真空已关闭) = false</w:t>
      </w:r>
    </w:p>
    <w:p>
      <w:r>
        <w:rPr>
          <w:color w:val="C800C8"/>
        </w:rPr>
        <w:t xml:space="preserve">    🚩 THÔNG BÁO TRẠNG THÁI (cho trạm khác): Đặt cờ 机械手通知AR检测取料完成 (机械手通知AR检测 (Kiểm tra (Inspection))取料完成) = true</w:t>
      </w:r>
    </w:p>
    <w:p>
      <w:r>
        <w:rPr>
          <w:color w:val="C800C8"/>
        </w:rPr>
        <w:t xml:space="preserve">    🚩 THÔNG BÁO TRẠNG THÁI (cho trạm khác): Đặt cờ AR通知机械手穴位1有料 (AR通知机械手穴位1有料) = false</w:t>
      </w:r>
    </w:p>
    <w:p>
      <w:r>
        <w:rPr>
          <w:color w:val="C800C8"/>
        </w:rPr>
        <w:t xml:space="preserve">    🚩 THÔNG BÁO TRẠNG THÁI (cho trạm khác): Đặt cờ AR通知机械手穴位2有料 (AR通知机械手穴位2有料) = false</w:t>
      </w:r>
    </w:p>
    <w:p>
      <w:r>
        <w:rPr>
          <w:color w:val="C800C8"/>
        </w:rPr>
        <w:t xml:space="preserve">    🚩 THÔNG BÁO TRẠNG THÁI (cho trạm khác): Đặt cờ AR通知机械手穴位3有料 (AR通知机械手穴位3有料) = false</w:t>
      </w:r>
    </w:p>
    <w:p>
      <w:r>
        <w:rPr>
          <w:color w:val="C800C8"/>
        </w:rPr>
        <w:t xml:space="preserve">    🚩 THÔNG BÁO TRẠNG THÁI (cho trạm khác): Đặt cờ AR通知机械手穴位4有料 (AR通知机械手穴位4有料) = false</w:t>
      </w:r>
    </w:p>
    <w:p>
      <w:r>
        <w:rPr>
          <w:color w:val="C800C8"/>
        </w:rPr>
        <w:t xml:space="preserve">    🚩 THÔNG BÁO TRẠNG THÁI (cho trạm khác): Đặt cờ AR检测通知机械手真空已关闭 (AR检测 (Kiểm tra (Inspection))通知机械手真空已关闭) = true</w:t>
      </w:r>
    </w:p>
    <w:p>
      <w:r>
        <w:rPr>
          <w:color w:val="C800C8"/>
        </w:rPr>
        <w:t xml:space="preserve">    🚩 THÔNG BÁO TRẠNG THÁI (cho trạm khác): Đặt cờ 机械手通知AR检测取料完成 (机械手通知AR检测 (Kiểm tra (Inspection))取料完成) = true</w:t>
      </w:r>
    </w:p>
    <w:p>
      <w:r>
        <w:rPr>
          <w:color w:val="C800C8"/>
        </w:rPr>
        <w:t xml:space="preserve">    🚩 THÔNG BÁO TRẠNG THÁI (cho trạm khác): Đặt cờ AR通知机械手穴位1有料 (AR通知机械手穴位1有料) = false</w:t>
      </w:r>
    </w:p>
    <w:p>
      <w:r>
        <w:rPr>
          <w:color w:val="C800C8"/>
        </w:rPr>
        <w:t xml:space="preserve">    🚩 THÔNG BÁO TRẠNG THÁI (cho trạm khác): Đặt cờ AR通知机械手穴位2有料 (AR通知机械手穴位2有料) = false</w:t>
      </w:r>
    </w:p>
    <w:p>
      <w:r>
        <w:rPr>
          <w:color w:val="C800C8"/>
        </w:rPr>
        <w:t xml:space="preserve">    🚩 THÔNG BÁO TRẠNG THÁI (cho trạm khác): Đặt cờ AR通知机械手穴位3有料 (AR通知机械手穴位3有料) = false</w:t>
      </w:r>
    </w:p>
    <w:p>
      <w:r>
        <w:rPr>
          <w:color w:val="C800C8"/>
        </w:rPr>
        <w:t xml:space="preserve">    🚩 THÔNG BÁO TRẠNG THÁI (cho trạm khác): Đặt cờ AR通知机械手穴位4有料 (AR通知机械手穴位4有料) = false</w:t>
      </w:r>
    </w:p>
    <w:p>
      <w:r>
        <w:rPr>
          <w:color w:val="009600"/>
        </w:rPr>
        <w:t xml:space="preserve">    ⏭ CHUYỂN BƯỚC TỚI: 拍照定位 (拍照定位)</w:t>
      </w:r>
    </w:p>
    <w:p>
      <w:r>
        <w:rPr>
          <w:color w:val="009600"/>
        </w:rPr>
        <w:t xml:space="preserve">    ⏭ CHUYỂN BƯỚC TỚI: 机械手取料 (机械手取料)</w:t>
      </w:r>
    </w:p>
    <w:p>
      <w:r>
        <w:rPr>
          <w:color w:val="009600"/>
        </w:rPr>
        <w:t xml:space="preserve">    ⏭ CHUYỂN BƯỚC TỚI: 拍完照去过度位 (拍完照去过度位)</w:t>
      </w:r>
    </w:p>
    <w:p>
      <w:r>
        <w:rPr>
          <w:color w:val="009600"/>
        </w:rPr>
        <w:t xml:space="preserve">    ⏭ CHUYỂN BƯỚC TỚI: 机械手到拍照位 (机械手到拍照位)</w:t>
      </w:r>
    </w:p>
    <w:p>
      <w:r>
        <w:rPr>
          <w:b/>
        </w:rPr>
        <w:t>■ BƯỚC: 拍照定位 (拍照定位)</w:t>
      </w:r>
    </w:p>
    <w:p>
      <w:r>
        <w:rPr>
          <w:color w:val="0064C8"/>
        </w:rPr>
        <w:t xml:space="preserve">    🔌 XUẤT TÍN HIỆU (DO): Cài đặt CCD7触发 (CCD7触发) = true</w:t>
      </w:r>
    </w:p>
    <w:p>
      <w:r>
        <w:rPr>
          <w:color w:val="0064C8"/>
        </w:rPr>
        <w:t xml:space="preserve">    🔌 XUẤT TÍN HIỆU (DO): Cài đặt CCD7触发 (CCD7触发) = false</w:t>
      </w:r>
    </w:p>
    <w:p>
      <w:r>
        <w:rPr>
          <w:color w:val="009600"/>
        </w:rPr>
        <w:t xml:space="preserve">    ⏭ CHUYỂN BƯỚC TỚI: 拍完照去过度位 (拍完照去过度位)</w:t>
      </w:r>
    </w:p>
    <w:p>
      <w:r>
        <w:rPr>
          <w:color w:val="009600"/>
        </w:rPr>
        <w:t xml:space="preserve">    ⏭ CHUYỂN BƯỚC TỚI: 拍完照去过度位 (拍完照去过度位)</w:t>
      </w:r>
    </w:p>
    <w:p>
      <w:r>
        <w:rPr>
          <w:color w:val="009600"/>
        </w:rPr>
        <w:t xml:space="preserve">    ⏭ CHUYỂN BƯỚC TỚI: 拍照定位 (拍照定位)</w:t>
      </w:r>
    </w:p>
    <w:p>
      <w:r>
        <w:rPr>
          <w:color w:val="009600"/>
        </w:rPr>
        <w:t xml:space="preserve">    ⏭ CHUYỂN BƯỚC TỚI: 计算判断 (计算判断)</w:t>
      </w:r>
    </w:p>
    <w:p>
      <w:r>
        <w:rPr>
          <w:color w:val="009600"/>
        </w:rPr>
        <w:t xml:space="preserve">    ⏭ CHUYỂN BƯỚC TỚI: 拍照定位 (拍照定位)</w:t>
      </w:r>
    </w:p>
    <w:p>
      <w:r>
        <w:rPr>
          <w:color w:val="009600"/>
        </w:rPr>
        <w:t xml:space="preserve">    ⏭ CHUYỂN BƯỚC TỚI: 拍完照去过度位 (拍完照去过度位)</w:t>
      </w:r>
    </w:p>
    <w:p>
      <w:r>
        <w:rPr>
          <w:color w:val="009600"/>
        </w:rPr>
        <w:t xml:space="preserve">    ⏭ CHUYỂN BƯỚC TỚI: 拍完照去过度位 (拍完照去过度位)</w:t>
      </w:r>
    </w:p>
    <w:p>
      <w:r>
        <w:rPr>
          <w:color w:val="009600"/>
        </w:rPr>
        <w:t xml:space="preserve">    ⏭ CHUYỂN BƯỚC TỚI: 拍照定位 (拍照定位)</w:t>
      </w:r>
    </w:p>
    <w:p>
      <w:r>
        <w:rPr>
          <w:color w:val="009600"/>
        </w:rPr>
        <w:t xml:space="preserve">    ⏭ CHUYỂN BƯỚC TỚI: 拍完照去过度位 (拍完照去过度位)</w:t>
      </w:r>
    </w:p>
    <w:p>
      <w:r>
        <w:rPr>
          <w:b/>
        </w:rPr>
        <w:t>■ BƯỚC: 拍完照去过度位 (拍完照去过度位)</w:t>
      </w:r>
    </w:p>
    <w:p>
      <w:r>
        <w:rPr>
          <w:color w:val="009600"/>
        </w:rPr>
        <w:t xml:space="preserve">    ⏭ CHUYỂN BƯỚC TỚI: 计算判断 (计算判断)</w:t>
      </w:r>
    </w:p>
    <w:p>
      <w:r>
        <w:rPr>
          <w:b/>
        </w:rPr>
        <w:t>■ BƯỚC: 计算判断 (计算判断)</w:t>
      </w:r>
    </w:p>
    <w:p>
      <w:r>
        <w:rPr>
          <w:color w:val="C86400"/>
        </w:rPr>
        <w:t xml:space="preserve">    ⏳ ĐỢI TÍN HIỆU (từ trạm khác/hệ thống): OK覆膜通知机械手可放料 (OK覆膜 (Dán màng)通知机械手可放料) == true</w:t>
      </w:r>
    </w:p>
    <w:p>
      <w:r>
        <w:rPr>
          <w:color w:val="C86400"/>
        </w:rPr>
        <w:t xml:space="preserve">    ⏳ ĐỢI TÍN HIỆU (từ trạm khác/hệ thống): NG覆膜通知机械手可放料 (NG覆膜 (Dán màng)通知机械手可放料) == true</w:t>
      </w:r>
    </w:p>
    <w:p>
      <w:r>
        <w:rPr>
          <w:color w:val="C86400"/>
        </w:rPr>
        <w:t xml:space="preserve">    ⏳ ĐỢI TÍN HIỆU (từ trạm khác/hệ thống): OK覆膜通知机械手可放料 (OK覆膜 (Dán màng)通知机械手可放料) == true</w:t>
      </w:r>
    </w:p>
    <w:p>
      <w:r>
        <w:rPr>
          <w:color w:val="C86400"/>
        </w:rPr>
        <w:t xml:space="preserve">    ⏳ ĐỢI TÍN HIỆU (từ trạm khác/hệ thống): NG覆膜通知机械手可放料 (NG覆膜 (Dán màng)通知机械手可放料) == true</w:t>
      </w:r>
    </w:p>
    <w:p>
      <w:r>
        <w:rPr>
          <w:color w:val="C800C8"/>
        </w:rPr>
        <w:t xml:space="preserve">    🚩 THÔNG BÁO TRẠNG THÁI (cho trạm khác): Đặt cờ OK覆膜通知机械手可放料 (OK覆膜 (Dán màng)通知机械手可放料) = false</w:t>
      </w:r>
    </w:p>
    <w:p>
      <w:r>
        <w:rPr>
          <w:color w:val="C800C8"/>
        </w:rPr>
        <w:t xml:space="preserve">    🚩 THÔNG BÁO TRẠNG THÁI (cho trạm khác): Đặt cờ 机械手通知OK覆膜放料完成 (机械手通知OK覆膜 (Dán màng)放料完成) = true</w:t>
      </w:r>
    </w:p>
    <w:p>
      <w:r>
        <w:rPr>
          <w:color w:val="C800C8"/>
        </w:rPr>
        <w:t xml:space="preserve">    🚩 THÔNG BÁO TRẠNG THÁI (cho trạm khác): Đặt cờ NG覆膜通知机械手可放料 (NG覆膜 (Dán màng)通知机械手可放料) = false</w:t>
      </w:r>
    </w:p>
    <w:p>
      <w:r>
        <w:rPr>
          <w:color w:val="C800C8"/>
        </w:rPr>
        <w:t xml:space="preserve">    🚩 THÔNG BÁO TRẠNG THÁI (cho trạm khác): Đặt cờ 机械手通知NG覆膜放料完成 (机械手通知NG覆膜 (Dán màng)放料完成) = true</w:t>
      </w:r>
    </w:p>
    <w:p>
      <w:r>
        <w:rPr>
          <w:color w:val="C800C8"/>
        </w:rPr>
        <w:t xml:space="preserve">    🚩 THÔNG BÁO TRẠNG THÁI (cho trạm khác): Đặt cờ OK覆膜通知机械手可放料 (OK覆膜 (Dán màng)通知机械手可放料) = false</w:t>
      </w:r>
    </w:p>
    <w:p>
      <w:r>
        <w:rPr>
          <w:color w:val="C800C8"/>
        </w:rPr>
        <w:t xml:space="preserve">    🚩 THÔNG BÁO TRẠNG THÁI (cho trạm khác): Đặt cờ NG覆膜通知机械手可放料 (NG覆膜 (Dán màng)通知机械手可放料) = false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color w:val="009600"/>
        </w:rPr>
        <w:t xml:space="preserve">    ⏭ CHUYỂN BƯỚC TỚI: 机械手去放料位 (机械手去放料位)</w:t>
      </w:r>
    </w:p>
    <w:p>
      <w:r>
        <w:rPr>
          <w:b/>
        </w:rPr>
        <w:t>■ BƯỚC: 机械手去放料位 (机械手去放料位)</w:t>
      </w:r>
    </w:p>
    <w:p>
      <w:r>
        <w:rPr>
          <w:color w:val="C86400"/>
        </w:rPr>
        <w:t xml:space="preserve">    ⏳ ĐỢI TÍN HIỆU (từ trạm khác/hệ thống): OK覆膜通知机械手可放料 (OK覆膜 (Dán màng)通知机械手可放料) == true</w:t>
      </w:r>
    </w:p>
    <w:p>
      <w:r>
        <w:rPr>
          <w:color w:val="C86400"/>
        </w:rPr>
        <w:t xml:space="preserve">    ⏳ ĐỢI TÍN HIỆU (từ trạm khác/hệ thống): NG覆膜通知机械手可放料 (NG覆膜 (Dán màng)通知机械手可放料) == true</w:t>
      </w:r>
    </w:p>
    <w:p>
      <w:r>
        <w:rPr>
          <w:color w:val="C800C8"/>
        </w:rPr>
        <w:t xml:space="preserve">    🚩 THÔNG BÁO TRẠNG THÁI (cho trạm khác): Đặt cờ OK覆膜通知机械手可放料 (OK覆膜 (Dán màng)通知机械手可放料) = false</w:t>
      </w:r>
    </w:p>
    <w:p>
      <w:r>
        <w:rPr>
          <w:color w:val="C800C8"/>
        </w:rPr>
        <w:t xml:space="preserve">    🚩 THÔNG BÁO TRẠNG THÁI (cho trạm khác): Đặt cờ NG覆膜通知机械手可放料 (NG覆膜 (Dán màng)通知机械手可放料) = false</w:t>
      </w:r>
    </w:p>
    <w:p>
      <w:r>
        <w:rPr>
          <w:color w:val="C800C8"/>
        </w:rPr>
        <w:t xml:space="preserve">    🚩 THÔNG BÁO TRẠNG THÁI (cho trạm khác): Đặt cờ 机械手通知OK覆膜放料完成 (机械手通知OK覆膜 (Dán màng)放料完成) = true</w:t>
      </w:r>
    </w:p>
    <w:p>
      <w:r>
        <w:rPr>
          <w:color w:val="C800C8"/>
        </w:rPr>
        <w:t xml:space="preserve">    🚩 THÔNG BÁO TRẠNG THÁI (cho trạm khác): Đặt cờ 机械手通知NG覆膜放料完成 (机械手通知NG覆膜 (Dán màng)放料完成) = true</w:t>
      </w:r>
    </w:p>
    <w:p>
      <w:r>
        <w:rPr>
          <w:color w:val="C800C8"/>
        </w:rPr>
        <w:t xml:space="preserve">    🚩 THÔNG BÁO TRẠNG THÁI (cho trạm khác): Đặt cờ 机械手通知OK覆膜放料完成 (机械手通知OK覆膜 (Dán màng)放料完成) = true</w:t>
      </w:r>
    </w:p>
    <w:p>
      <w:r>
        <w:rPr>
          <w:color w:val="C800C8"/>
        </w:rPr>
        <w:t xml:space="preserve">    🚩 THÔNG BÁO TRẠNG THÁI (cho trạm khác): Đặt cờ 机械手通知NG覆膜放料完成 (机械手通知NG覆膜 (Dán màng)放料完成) = true</w:t>
      </w:r>
    </w:p>
    <w:p>
      <w:r>
        <w:rPr>
          <w:color w:val="C800C8"/>
        </w:rPr>
        <w:t xml:space="preserve">    🚩 THÔNG BÁO TRẠNG THÁI (cho trạm khác): Đặt cờ 机械手申请清载具 (机械手申请清载具) = true</w:t>
      </w:r>
    </w:p>
    <w:p>
      <w:r>
        <w:rPr>
          <w:color w:val="009600"/>
        </w:rPr>
        <w:t xml:space="preserve">    ⏭ CHUYỂN BƯỚC TỚI: 机械手去放料位 (机械手去放料位)</w:t>
      </w:r>
    </w:p>
    <w:p>
      <w:r>
        <w:rPr>
          <w:color w:val="009600"/>
        </w:rPr>
        <w:t xml:space="preserve">    ⏭ CHUYỂN BƯỚC TỚI: 计算判断 (计算判断)</w:t>
      </w:r>
    </w:p>
    <w:p>
      <w:r>
        <w:rPr>
          <w:color w:val="009600"/>
        </w:rPr>
        <w:t xml:space="preserve">    ⏭ CHUYỂN BƯỚC TỚI: 机械手去待机位 (机械手去待机位 (Vị trí chờ (Standby)))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color w:val="009600"/>
        </w:rPr>
        <w:t xml:space="preserve">    ⏭ CHUYỂN BƯỚC TỚI: 机械手去待机位 (机械手去待机位 (Vị trí chờ (Standby)))</w:t>
      </w:r>
    </w:p>
    <w:p>
      <w:r>
        <w:rPr>
          <w:color w:val="009600"/>
        </w:rPr>
        <w:t xml:space="preserve">    ⏭ CHUYỂN BƯỚC TỚI: 机械手去待机位 (机械手去待机位 (Vị trí chờ (Standby)))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机械手去待机位 (机械手去待机位 (Vị trí chờ (Standby)))</w:t>
      </w:r>
    </w:p>
    <w:p>
      <w:r>
        <w:rPr>
          <w:color w:val="009600"/>
        </w:rPr>
        <w:t xml:space="preserve">    ⏭ CHUYỂN BƯỚC TỚI: 机械手去待机位 (机械手去待机位 (Vị trí chờ (Standby)))</w:t>
      </w:r>
    </w:p>
    <w:p>
      <w:r>
        <w:rPr>
          <w:color w:val="009600"/>
        </w:rPr>
        <w:t xml:space="preserve">    ⏭ CHUYỂN BƯỚC TỚI: 数据传递 (数据传递)</w:t>
      </w:r>
    </w:p>
    <w:p>
      <w:r>
        <w:rPr>
          <w:b/>
        </w:rPr>
        <w:t>■ BƯỚC: 数据传递 (数据传递)</w:t>
      </w:r>
    </w:p>
    <w:p>
      <w:r>
        <w:rPr>
          <w:color w:val="C800C8"/>
        </w:rPr>
        <w:t xml:space="preserve">    🚩 THÔNG BÁO TRẠNG THÁI (cho trạm khác): Đặt cờ DataUpdata向机械手要料 (DataUpdata向机械手要料) = false</w:t>
      </w:r>
    </w:p>
    <w:p>
      <w:r>
        <w:rPr>
          <w:color w:val="009600"/>
        </w:rPr>
        <w:t xml:space="preserve">    ⏭ CHUYỂN BƯỚC TỚI: 数据传递 (数据传递)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C800C8"/>
        </w:rPr>
        <w:t xml:space="preserve">    🚩 THÔNG BÁO TRẠNG THÁI (cho trạm khác): Đặt cờ 机械手通知DataUpdata有料 (机械手通知DataUpdata有料) = true</w:t>
      </w:r>
    </w:p>
    <w:p>
      <w:r>
        <w:rPr>
          <w:color w:val="009600"/>
        </w:rPr>
        <w:t xml:space="preserve">    ⏭ CHUYỂN BƯỚC TỚI: 等待重新上料 (等待重新上料)</w:t>
      </w:r>
    </w:p>
    <w:p>
      <w:r>
        <w:rPr>
          <w:color w:val="009600"/>
        </w:rPr>
        <w:t xml:space="preserve">    ⏭ CHUYỂN BƯỚC TỚI: 生产流程开始 (生产流程开始)</w:t>
      </w:r>
    </w:p>
    <w:p>
      <w:r>
        <w:rPr>
          <w:b/>
        </w:rPr>
        <w:t>■ BƯỚC: 等待重新上料 (等待重新上料)</w:t>
      </w:r>
    </w:p>
    <w:p>
      <w:r>
        <w:rPr>
          <w:color w:val="C800C8"/>
        </w:rPr>
        <w:t xml:space="preserve">    🚩 THÔNG BÁO TRẠNG THÁI (cho trạm khác): Đặt cờ 扩膜CCD1拍照完成状态 (扩膜CCD1拍照完成状态) = false</w:t>
      </w:r>
    </w:p>
    <w:p>
      <w:r>
        <w:rPr>
          <w:color w:val="C800C8"/>
        </w:rPr>
        <w:t xml:space="preserve">    🚩 THÔNG BÁO TRẠNG THÁI (cho trạm khác): Đặt cờ IR载具清料 (IR载具清料) = false</w:t>
      </w:r>
    </w:p>
    <w:p>
      <w:r>
        <w:rPr>
          <w:color w:val="009600"/>
        </w:rPr>
        <w:t xml:space="preserve">    ⏭ CHUYỂN BƯỚC TỚI: 生产流程开始 (生产流程开始)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上料站 (Trạm Cấp Liệu)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等待拉料站通知换料 (等待拉料站 (Trạm Kéo Liệu)通知换料)</w:t>
      </w:r>
    </w:p>
    <w:p>
      <w:r>
        <w:rPr>
          <w:b/>
        </w:rPr>
        <w:t>■ BƯỚC: 等待拉料站通知换料 (等待拉料站 (Trạm Kéo Liệu)通知换料)</w:t>
      </w:r>
    </w:p>
    <w:p>
      <w:r>
        <w:rPr>
          <w:color w:val="C86400"/>
        </w:rPr>
        <w:t xml:space="preserve">    ⏳ ĐỢI TÍN HIỆU (từ trạm khác/hệ thống): 拉料通知上料换料 (Trạm kéo liệu -&gt; Yêu cầu trạm cấp liệu đổi liệu) == true</w:t>
      </w:r>
    </w:p>
    <w:p>
      <w:r>
        <w:rPr>
          <w:color w:val="C800C8"/>
        </w:rPr>
        <w:t xml:space="preserve">    🚩 THÔNG BÁO TRẠNG THÁI (cho trạm khác): Đặt cờ 拉料通知上料换料 (Trạm kéo liệu -&gt; Yêu cầu trạm cấp liệu đổi liệu) = false</w:t>
      </w:r>
    </w:p>
    <w:p>
      <w:r>
        <w:rPr>
          <w:color w:val="009600"/>
        </w:rPr>
        <w:t xml:space="preserve">    ⏭ CHUYỂN BƯỚC TỚI: 料仓Z轴运动到上料位 (料仓 (Silo (Lưu trữ))Z轴运动到上料位 (Vị trí cấp liệu))</w:t>
      </w:r>
    </w:p>
    <w:p>
      <w:r>
        <w:rPr>
          <w:color w:val="009600"/>
        </w:rPr>
        <w:t xml:space="preserve">    ⏭ CHUYỂN BƯỚC TỚI: 检查钢环是否全部做完 (检查钢环是否全部做完)</w:t>
      </w:r>
    </w:p>
    <w:p>
      <w:r>
        <w:rPr>
          <w:b/>
        </w:rPr>
        <w:t>■ BƯỚC: 检查钢环是否全部做完 (检查钢环是否全部做完)</w:t>
      </w:r>
    </w:p>
    <w:p>
      <w:r>
        <w:rPr>
          <w:color w:val="009600"/>
        </w:rPr>
        <w:t xml:space="preserve">    ⏭ CHUYỂN BƯỚC TỚI: 料仓Z轴运动到待机位 (料仓 (Silo (Lưu trữ))Z轴运动到待机位 (Vị trí chờ (Standby)))</w:t>
      </w:r>
    </w:p>
    <w:p>
      <w:r>
        <w:rPr>
          <w:color w:val="009600"/>
        </w:rPr>
        <w:t xml:space="preserve">    ⏭ CHUYỂN BƯỚC TỚI: 料仓Z轴运动到上料位 (料仓 (Silo (Lưu trữ))Z轴运动到上料位 (Vị trí cấp liệu))</w:t>
      </w:r>
    </w:p>
    <w:p>
      <w:r>
        <w:rPr>
          <w:b/>
        </w:rPr>
        <w:t>■ BƯỚC: 料仓Z轴运动到待机位 (料仓 (Silo (Lưu trữ))Z轴运动到待机位 (Vị trí chờ (Standby)))</w:t>
      </w:r>
    </w:p>
    <w:p>
      <w:r>
        <w:rPr>
          <w:color w:val="0064C8"/>
        </w:rPr>
        <w:t xml:space="preserve">    🚀 ĐIỀU KHIỂN TRỤC: Yêu cầu trục 料仓升降Z轴);</w:t>
        <w:br/>
        <w:t xml:space="preserve">                    WaitAxis(料仓升降Z轴);</w:t>
        <w:br/>
        <w:t xml:space="preserve">                    return "提示人工换弹夹"; (料仓 (Silo (Lưu trữ))升降Z轴 (Trục Z nâng hạ silo));</w:t>
        <w:br/>
        <w:t xml:space="preserve">                    WaitAxis(料仓 (Silo (Lưu trữ))升降Z轴 (Trục Z nâng hạ silo));</w:t>
        <w:br/>
        <w:t xml:space="preserve">                    return "提示人工换弹夹";) di chuyển.</w:t>
      </w:r>
    </w:p>
    <w:p>
      <w:r>
        <w:rPr>
          <w:color w:val="C86400"/>
        </w:rPr>
        <w:t xml:space="preserve">    ⏳ ĐỢI TRỤC ĐẾN NƠI: Chờ trục 料仓升降Z轴 (Trục Z nâng hạ silo) chạy xong.</w:t>
      </w:r>
    </w:p>
    <w:p>
      <w:r>
        <w:rPr>
          <w:color w:val="009600"/>
        </w:rPr>
        <w:t xml:space="preserve">    ⏭ CHUYỂN BƯỚC TỚI: 提示人工换弹夹 (提示人工换弹夹)</w:t>
      </w:r>
    </w:p>
    <w:p>
      <w:r>
        <w:rPr>
          <w:b/>
        </w:rPr>
        <w:t>■ BƯỚC: 提示人工换弹夹 (提示人工换弹夹)</w:t>
      </w:r>
    </w:p>
    <w:p>
      <w:r>
        <w:rPr>
          <w:color w:val="0064C8"/>
        </w:rPr>
        <w:t xml:space="preserve">    🔌 XUẤT TÍN HIỆU (DO): Cài đặt 料盘上料按钮灯 (料盘上料按钮 (Nút nhấn cấp khay liệu)灯) = true</w:t>
      </w:r>
    </w:p>
    <w:p>
      <w:r>
        <w:rPr>
          <w:color w:val="009600"/>
        </w:rPr>
        <w:t xml:space="preserve">    ⏭ CHUYỂN BƯỚC TỚI: 检查弹夹是否放好 (检查弹夹是否放好)</w:t>
      </w:r>
    </w:p>
    <w:p>
      <w:r>
        <w:rPr>
          <w:b/>
        </w:rPr>
        <w:t>■ BƯỚC: 检查弹夹是否放好 (检查弹夹是否放好)</w:t>
      </w:r>
    </w:p>
    <w:p>
      <w:r>
        <w:rPr>
          <w:color w:val="C86400"/>
        </w:rPr>
        <w:t xml:space="preserve">    ⏳ ĐỢI CẢM BIẾN/NÚT NHẤN: 料盘上料按钮 (Nút nhấn cấp khay liệu) == true</w:t>
      </w:r>
    </w:p>
    <w:p>
      <w:r>
        <w:rPr>
          <w:color w:val="0064C8"/>
        </w:rPr>
        <w:t xml:space="preserve">    🔌 XUẤT TÍN HIỆU (DO): Cài đặt 料盘上料按钮灯 (料盘上料按钮 (Nút nhấn cấp khay liệu)灯) = false</w:t>
      </w:r>
    </w:p>
    <w:p>
      <w:r>
        <w:rPr>
          <w:color w:val="009600"/>
        </w:rPr>
        <w:t xml:space="preserve">    ⏭ CHUYỂN BƯỚC TỚI: 检查弹夹是否放好 (检查弹夹是否放好)</w:t>
      </w:r>
    </w:p>
    <w:p>
      <w:r>
        <w:rPr>
          <w:color w:val="009600"/>
        </w:rPr>
        <w:t xml:space="preserve">    ⏭ CHUYỂN BƯỚC TỚI: 检查钢环是否正确放在弹夹中 (检查钢环是否正确放在弹夹中)</w:t>
      </w:r>
    </w:p>
    <w:p>
      <w:r>
        <w:rPr>
          <w:b/>
        </w:rPr>
        <w:t>■ BƯỚC: 检查钢环是否正确放在弹夹中 (检查钢环是否正确放在弹夹中)</w:t>
      </w:r>
    </w:p>
    <w:p>
      <w:r>
        <w:rPr>
          <w:color w:val="009600"/>
        </w:rPr>
        <w:t xml:space="preserve">    ⏭ CHUYỂN BƯỚC TỚI: 检查钢环是否正确放在弹夹中 (检查钢环是否正确放在弹夹中)</w:t>
      </w:r>
    </w:p>
    <w:p>
      <w:r>
        <w:rPr>
          <w:color w:val="009600"/>
        </w:rPr>
        <w:t xml:space="preserve">    ⏭ CHUYỂN BƯỚC TỚI: 料仓Z轴运动到上料位 (料仓 (Silo (Lưu trữ))Z轴运动到上料位 (Vị trí cấp liệu))</w:t>
      </w:r>
    </w:p>
    <w:p>
      <w:r>
        <w:rPr>
          <w:b/>
        </w:rPr>
        <w:t>■ BƯỚC: 料仓Z轴运动到上料位 (料仓 (Silo (Lưu trữ))Z轴运动到上料位 (Vị trí cấp liệu))</w:t>
      </w:r>
    </w:p>
    <w:p>
      <w:r>
        <w:rPr>
          <w:color w:val="C86400"/>
        </w:rPr>
        <w:t xml:space="preserve">    ⏳ ĐỢI TRỤC ĐẾN NƠI: Chờ trục 料仓升降Z轴 (Trục Z nâng hạ silo) chạy xong.</w:t>
      </w:r>
    </w:p>
    <w:p>
      <w:r>
        <w:rPr>
          <w:color w:val="C800C8"/>
        </w:rPr>
        <w:t xml:space="preserve">    🚩 THÔNG BÁO TRẠNG THÁI (cho trạm khác): Đặt cờ 上料站通知拉料下降3毫米到位 (Trạm cấp liệu -&gt; Báo trạm kéo liệu đã hạ 3mm) = false</w:t>
      </w:r>
    </w:p>
    <w:p>
      <w:r>
        <w:rPr>
          <w:color w:val="C800C8"/>
        </w:rPr>
        <w:t xml:space="preserve">    🚩 THÔNG BÁO TRẠNG THÁI (cho trạm khác): Đặt cờ 上料站通知拉料换料完成 (Trạm cấp liệu -&gt; Báo trạm kéo liệu đã đổi liệu xong) = true</w:t>
      </w:r>
    </w:p>
    <w:p>
      <w:r>
        <w:rPr>
          <w:color w:val="009600"/>
        </w:rPr>
        <w:t xml:space="preserve">    ⏭ CHUYỂN BƯỚC TỚI: 检查钢环在弹夹中是否超限 (检查钢环在弹夹中是否超限)</w:t>
      </w:r>
    </w:p>
    <w:p>
      <w:r>
        <w:rPr>
          <w:b/>
        </w:rPr>
        <w:t>■ BƯỚC: 检查钢环在弹夹中是否超限 (检查钢环在弹夹中是否超限)</w:t>
      </w:r>
    </w:p>
    <w:p>
      <w:r>
        <w:rPr>
          <w:color w:val="009600"/>
        </w:rPr>
        <w:t xml:space="preserve">    ⏭ CHUYỂN BƯỚC TỚI: 检查钢环在弹夹中是否超限 (检查钢环在弹夹中是否超限)</w:t>
      </w:r>
    </w:p>
    <w:p>
      <w:r>
        <w:rPr>
          <w:color w:val="009600"/>
        </w:rPr>
        <w:t xml:space="preserve">    ⏭ CHUYỂN BƯỚC TỚI: 等待下降3毫米 (等待下降3毫米)</w:t>
      </w:r>
    </w:p>
    <w:p>
      <w:r>
        <w:rPr>
          <w:b/>
        </w:rPr>
        <w:t>■ BƯỚC: 等待下降3毫米 (等待下降3毫米)</w:t>
      </w:r>
    </w:p>
    <w:p>
      <w:r>
        <w:rPr>
          <w:color w:val="C86400"/>
        </w:rPr>
        <w:t xml:space="preserve">    ⏳ ĐỢI TÍN HIỆU (từ trạm khác/hệ thống): 拉料通知上料下降3 (Trạm kéo liệu -&gt; Yêu cầu trạm cấp liệu hạ 3mm) == true</w:t>
      </w:r>
    </w:p>
    <w:p>
      <w:r>
        <w:rPr>
          <w:color w:val="C86400"/>
        </w:rPr>
        <w:t xml:space="preserve">    ⏳ ĐỢI TRỤC ĐẾN NƠI: Chờ trục 料仓升降Z轴 (Trục Z nâng hạ silo) chạy xong.</w:t>
      </w:r>
    </w:p>
    <w:p>
      <w:r>
        <w:rPr>
          <w:color w:val="C800C8"/>
        </w:rPr>
        <w:t xml:space="preserve">    🚩 THÔNG BÁO TRẠNG THÁI (cho trạm khác): Đặt cờ 拉料通知上料下降3 (Trạm kéo liệu -&gt; Yêu cầu trạm cấp liệu hạ 3mm) = false</w:t>
      </w:r>
    </w:p>
    <w:p>
      <w:r>
        <w:rPr>
          <w:color w:val="C800C8"/>
        </w:rPr>
        <w:t xml:space="preserve">    🚩 THÔNG BÁO TRẠNG THÁI (cho trạm khác): Đặt cờ 上料站通知拉料下降3毫米到位 (Trạm cấp liệu -&gt; Báo trạm kéo liệu đã hạ 3mm) = true</w:t>
      </w:r>
    </w:p>
    <w:p>
      <w:r>
        <w:rPr>
          <w:color w:val="009600"/>
        </w:rPr>
        <w:t xml:space="preserve">    ⏭ CHUYỂN BƯỚC TỚI: 等待上升3毫米 (等待上升3毫米)</w:t>
      </w:r>
    </w:p>
    <w:p>
      <w:r>
        <w:rPr>
          <w:b/>
        </w:rPr>
        <w:t>■ BƯỚC: 等待上升3毫米 (等待上升3毫米)</w:t>
      </w:r>
    </w:p>
    <w:p>
      <w:r>
        <w:rPr>
          <w:color w:val="009600"/>
        </w:rPr>
        <w:t xml:space="preserve">    ⏭ CHUYỂN BƯỚC TỚI: 上升3毫米 (上升3毫米)</w:t>
      </w:r>
    </w:p>
    <w:p>
      <w:r>
        <w:rPr>
          <w:color w:val="009600"/>
        </w:rPr>
        <w:t xml:space="preserve">    ⏭ CHUYỂN BƯỚC TỚI: 等待上升3毫米 (等待上升3毫米)</w:t>
      </w:r>
    </w:p>
    <w:p>
      <w:r>
        <w:rPr>
          <w:b/>
        </w:rPr>
        <w:t>■ BƯỚC: 上升3毫米 (上升3毫米)</w:t>
      </w:r>
    </w:p>
    <w:p>
      <w:r>
        <w:rPr>
          <w:color w:val="C86400"/>
        </w:rPr>
        <w:t xml:space="preserve">    ⏳ ĐỢI TRỤC ĐẾN NƠI: Chờ trục 料仓升降Z轴 (Trục Z nâng hạ silo) chạy xong.</w:t>
      </w:r>
    </w:p>
    <w:p>
      <w:r>
        <w:rPr>
          <w:color w:val="C800C8"/>
        </w:rPr>
        <w:t xml:space="preserve">    🚩 THÔNG BÁO TRẠNG THÁI (cho trạm khác): Đặt cờ 拉料通知上料上升3 (Trạm kéo liệu -&gt; Yêu cầu trạm cấp liệu nâng 3mm) = false</w:t>
      </w:r>
    </w:p>
    <w:p>
      <w:r>
        <w:rPr>
          <w:color w:val="C800C8"/>
        </w:rPr>
        <w:t xml:space="preserve">    🚩 THÔNG BÁO TRẠNG THÁI (cho trạm khác): Đặt cờ 上料站通知拉料上升3毫米到位 (上料站 (Trạm Cấp Liệu)通知拉料上升3毫米到位) = true</w:t>
      </w:r>
    </w:p>
    <w:p>
      <w:r>
        <w:rPr>
          <w:color w:val="009600"/>
        </w:rPr>
        <w:t xml:space="preserve">    ⏭ CHUYỂN BƯỚC TỚI: 通知拉料站换料完成 (通知拉料站 (Trạm Kéo Liệu)换料完成)</w:t>
      </w:r>
    </w:p>
    <w:p>
      <w:r>
        <w:rPr>
          <w:b/>
        </w:rPr>
        <w:t>■ BƯỚC: 通知拉料站换料完成 (通知拉料站 (Trạm Kéo Liệu)换料完成)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扩膜站 (扩膜站)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扩膜站通知拉料站上钢环 (扩膜站通知拉料站 (Trạm Kéo Liệu)上钢环)</w:t>
      </w:r>
    </w:p>
    <w:p>
      <w:r>
        <w:rPr>
          <w:b/>
        </w:rPr>
        <w:t>■ BƯỚC: 扩膜站通知拉料站上钢环 (扩膜站通知拉料站 (Trạm Kéo Liệu)上钢环)</w:t>
      </w:r>
    </w:p>
    <w:p>
      <w:r>
        <w:rPr>
          <w:color w:val="C86400"/>
        </w:rPr>
        <w:t xml:space="preserve">    ⏳ ĐỢI TRỤC ĐẾN NƠI: Chờ trục 扩膜Z轴 (扩膜Z轴) chạy xong.</w:t>
      </w:r>
    </w:p>
    <w:p>
      <w:r>
        <w:rPr>
          <w:color w:val="C800C8"/>
        </w:rPr>
        <w:t xml:space="preserve">    🚩 THÔNG BÁO TRẠNG THÁI (cho trạm khác): Đặt cờ 扩膜通知拉料站上钢环 (扩膜通知拉料站 (Trạm Kéo Liệu)上钢环) = true</w:t>
      </w:r>
    </w:p>
    <w:p>
      <w:r>
        <w:rPr>
          <w:color w:val="009600"/>
        </w:rPr>
        <w:t xml:space="preserve">    ⏭ CHUYỂN BƯỚC TỚI: 等待拉料站上钢环完成 (等待拉料站 (Trạm Kéo Liệu)上钢环完成)</w:t>
      </w:r>
    </w:p>
    <w:p>
      <w:r>
        <w:rPr>
          <w:b/>
        </w:rPr>
        <w:t>■ BƯỚC: 等待拉料站上钢环完成 (等待拉料站 (Trạm Kéo Liệu)上钢环完成)</w:t>
      </w:r>
    </w:p>
    <w:p>
      <w:r>
        <w:rPr>
          <w:color w:val="C86400"/>
        </w:rPr>
        <w:t xml:space="preserve">    ⏳ ĐỢI TÍN HIỆU (từ trạm khác/hệ thống): 拉料通知扩膜上料完成 (拉料通知扩膜上料完成) == true</w:t>
      </w:r>
    </w:p>
    <w:p>
      <w:r>
        <w:rPr>
          <w:color w:val="C800C8"/>
        </w:rPr>
        <w:t xml:space="preserve">    🚩 THÔNG BÁO TRẠNG THÁI (cho trạm khác): Đặt cờ 拉料通知扩膜上料完成 (拉料通知扩膜上料完成) = false</w:t>
      </w:r>
    </w:p>
    <w:p>
      <w:r>
        <w:rPr>
          <w:color w:val="009600"/>
        </w:rPr>
        <w:t xml:space="preserve">    ⏭ CHUYỂN BƯỚC TỚI: 钢环固定气缸伸出 (钢环固定气缸伸出)</w:t>
      </w:r>
    </w:p>
    <w:p>
      <w:r>
        <w:rPr>
          <w:color w:val="009600"/>
        </w:rPr>
        <w:t xml:space="preserve">    ⏭ CHUYỂN BƯỚC TỚI: 扩膜Z轴移动到扩膜点 (扩膜Z轴移动到扩膜点)</w:t>
      </w:r>
    </w:p>
    <w:p>
      <w:r>
        <w:rPr>
          <w:b/>
        </w:rPr>
        <w:t>■ BƯỚC: 钢环固定气缸伸出 (钢环固定气缸伸出)</w:t>
      </w:r>
    </w:p>
    <w:p>
      <w:r>
        <w:rPr>
          <w:color w:val="009600"/>
        </w:rPr>
        <w:t xml:space="preserve">    ⏭ CHUYỂN BƯỚC TỚI: 扩膜Z轴移动到扩膜点 (扩膜Z轴移动到扩膜点)</w:t>
      </w:r>
    </w:p>
    <w:p>
      <w:r>
        <w:rPr>
          <w:b/>
        </w:rPr>
        <w:t>■ BƯỚC: 扩膜Z轴移动到扩膜点 (扩膜Z轴移动到扩膜点)</w:t>
      </w:r>
    </w:p>
    <w:p>
      <w:r>
        <w:rPr>
          <w:color w:val="0064C8"/>
        </w:rPr>
        <w:t xml:space="preserve">    🚀 ĐIỀU KHIỂN TRỤC: Yêu cầu trục 扩膜Z轴);</w:t>
        <w:br/>
        <w:t xml:space="preserve">                    WaitAxis(扩膜Z轴);</w:t>
        <w:br/>
        <w:t xml:space="preserve">                    return "扩膜平台移动到钢环拍照位"; (扩膜Z轴);</w:t>
        <w:br/>
        <w:t xml:space="preserve">                    WaitAxis(扩膜Z轴);</w:t>
        <w:br/>
        <w:t xml:space="preserve">                    return "扩膜平台移动到钢环拍照位";) di chuyển.</w:t>
      </w:r>
    </w:p>
    <w:p>
      <w:r>
        <w:rPr>
          <w:color w:val="C86400"/>
        </w:rPr>
        <w:t xml:space="preserve">    ⏳ ĐỢI TRỤC ĐẾN NƠI: Chờ trục 扩膜Z轴 (扩膜Z轴) chạy xong.</w:t>
      </w:r>
    </w:p>
    <w:p>
      <w:r>
        <w:rPr>
          <w:color w:val="009600"/>
        </w:rPr>
        <w:t xml:space="preserve">    ⏭ CHUYỂN BƯỚC TỚI: 扩膜平台移动到钢环拍照位 (扩膜平台移动到钢环拍照位)</w:t>
      </w:r>
    </w:p>
    <w:p>
      <w:r>
        <w:rPr>
          <w:b/>
        </w:rPr>
        <w:t>■ BƯỚC: 扩膜平台移动到钢环拍照位 (扩膜平台移动到钢环拍照位)</w:t>
      </w:r>
    </w:p>
    <w:p>
      <w:r>
        <w:rPr>
          <w:color w:val="C86400"/>
        </w:rPr>
        <w:t xml:space="preserve">    ⏳ ĐỢI TRỤC ĐẾN NƠI: Chờ trục 扩膜X轴 (扩膜X轴) chạy xong.</w:t>
      </w:r>
    </w:p>
    <w:p>
      <w:r>
        <w:rPr>
          <w:color w:val="C86400"/>
        </w:rPr>
        <w:t xml:space="preserve">    ⏳ ĐỢI TRỤC ĐẾN NƠI: Chờ trục 扩膜Y轴 (扩膜Y轴) chạy xong.</w:t>
      </w:r>
    </w:p>
    <w:p>
      <w:r>
        <w:rPr>
          <w:color w:val="C86400"/>
        </w:rPr>
        <w:t xml:space="preserve">    ⏳ ĐỢI TRỤC ĐẾN NƠI: Chờ trục 扩膜U轴 (扩膜U轴) chạy xong.</w:t>
      </w:r>
    </w:p>
    <w:p>
      <w:r>
        <w:rPr>
          <w:color w:val="009600"/>
        </w:rPr>
        <w:t xml:space="preserve">    ⏭ CHUYỂN BƯỚC TỚI: CCD1拍钢环 (CCD1拍钢环)</w:t>
      </w:r>
    </w:p>
    <w:p>
      <w:r>
        <w:rPr>
          <w:b/>
        </w:rPr>
        <w:t>■ BƯỚC: CCD1拍钢环 (CCD1拍钢环)</w:t>
      </w:r>
    </w:p>
    <w:p>
      <w:r>
        <w:rPr>
          <w:color w:val="C86400"/>
        </w:rPr>
        <w:t xml:space="preserve">    ⏳ ĐỢI TRỤC ĐẾN NƠI: Chờ trục 扩膜U轴 (扩膜U轴) chạy xong.</w:t>
      </w:r>
    </w:p>
    <w:p>
      <w:r>
        <w:rPr>
          <w:color w:val="C800C8"/>
        </w:rPr>
        <w:t xml:space="preserve">    🚩 THÔNG BÁO TRẠNG THÁI (cho trạm khác): Đặt cờ 扩膜允许清料 (扩膜允许清料) = false</w:t>
      </w:r>
    </w:p>
    <w:p>
      <w:r>
        <w:rPr>
          <w:color w:val="009600"/>
        </w:rPr>
        <w:t xml:space="preserve">    ⏭ CHUYỂN BƯỚC TỚI: 判断拍钢环结果 (判断拍钢环结果)</w:t>
      </w:r>
    </w:p>
    <w:p>
      <w:r>
        <w:rPr>
          <w:color w:val="009600"/>
        </w:rPr>
        <w:t xml:space="preserve">    ⏭ CHUYỂN BƯỚC TỚI: CCD1拍钢环 (CCD1拍钢环)</w:t>
      </w:r>
    </w:p>
    <w:p>
      <w:r>
        <w:rPr>
          <w:color w:val="009600"/>
        </w:rPr>
        <w:t xml:space="preserve">    ⏭ CHUYỂN BƯỚC TỚI: 判断拍钢环结果 (判断拍钢环结果)</w:t>
      </w:r>
    </w:p>
    <w:p>
      <w:r>
        <w:rPr>
          <w:b/>
        </w:rPr>
        <w:t>■ BƯỚC: 判断拍钢环结果 (判断拍钢环结果)</w:t>
      </w:r>
    </w:p>
    <w:p>
      <w:r>
        <w:rPr>
          <w:color w:val="C800C8"/>
        </w:rPr>
        <w:t xml:space="preserve">    🚩 THÔNG BÁO TRẠNG THÁI (cho trạm khác): Đặt cờ 扩膜CCD1拍照完成状态 (扩膜CCD1拍照完成状态) = true</w:t>
      </w:r>
    </w:p>
    <w:p>
      <w:r>
        <w:rPr>
          <w:color w:val="C800C8"/>
        </w:rPr>
        <w:t xml:space="preserve">    🚩 THÔNG BÁO TRẠNG THÁI (cho trạm khác): Đặt cờ 扩膜CCD1拍照完成状态 (扩膜CCD1拍照完成状态) = true</w:t>
      </w:r>
    </w:p>
    <w:p>
      <w:r>
        <w:rPr>
          <w:color w:val="009600"/>
        </w:rPr>
        <w:t xml:space="preserve">    ⏭ CHUYỂN BƯỚC TỚI: CCD1拍钢环 (CCD1拍钢环)</w:t>
      </w:r>
    </w:p>
    <w:p>
      <w:r>
        <w:rPr>
          <w:color w:val="009600"/>
        </w:rPr>
        <w:t xml:space="preserve">    ⏭ CHUYỂN BƯỚC TỚI: 扩膜平台移动到换钢环位 (扩膜平台移动到换钢环位)</w:t>
      </w:r>
    </w:p>
    <w:p>
      <w:r>
        <w:rPr>
          <w:color w:val="009600"/>
        </w:rPr>
        <w:t xml:space="preserve">    ⏭ CHUYỂN BƯỚC TỚI: CCD1拍钢环 (CCD1拍钢环)</w:t>
      </w:r>
    </w:p>
    <w:p>
      <w:r>
        <w:rPr>
          <w:color w:val="009600"/>
        </w:rPr>
        <w:t xml:space="preserve">    ⏭ CHUYỂN BƯỚC TỚI: 扩膜平台移动到换钢环位 (扩膜平台移动到换钢环位)</w:t>
      </w:r>
    </w:p>
    <w:p>
      <w:r>
        <w:rPr>
          <w:color w:val="009600"/>
        </w:rPr>
        <w:t xml:space="preserve">    ⏭ CHUYỂN BƯỚC TỚI: 获取拍钢环数据 (获取拍钢环数据)</w:t>
      </w:r>
    </w:p>
    <w:p>
      <w:r>
        <w:rPr>
          <w:color w:val="009600"/>
        </w:rPr>
        <w:t xml:space="preserve">    ⏭ CHUYỂN BƯỚC TỚI: 获取拍钢环数据 (获取拍钢环数据)</w:t>
      </w:r>
    </w:p>
    <w:p>
      <w:r>
        <w:rPr>
          <w:b/>
        </w:rPr>
        <w:t>■ BƯỚC: 获取拍钢环数据 (获取拍钢环数据)</w:t>
      </w:r>
    </w:p>
    <w:p>
      <w:r>
        <w:rPr>
          <w:color w:val="009600"/>
        </w:rPr>
        <w:t xml:space="preserve">    ⏭ CHUYỂN BƯỚC TỚI: 钢环位置矫正 (钢环位置矫正)</w:t>
      </w:r>
    </w:p>
    <w:p>
      <w:r>
        <w:rPr>
          <w:b/>
        </w:rPr>
        <w:t>■ BƯỚC: 钢环位置矫正 (钢环位置矫正)</w:t>
      </w:r>
    </w:p>
    <w:p>
      <w:r>
        <w:rPr>
          <w:color w:val="C86400"/>
        </w:rPr>
        <w:t xml:space="preserve">    ⏳ ĐỢI TRỤC ĐẾN NƠI: Chờ trục 扩膜X轴 (扩膜X轴) chạy xong.</w:t>
      </w:r>
    </w:p>
    <w:p>
      <w:r>
        <w:rPr>
          <w:color w:val="C86400"/>
        </w:rPr>
        <w:t xml:space="preserve">    ⏳ ĐỢI TRỤC ĐẾN NƠI: Chờ trục 扩膜Y轴 (扩膜Y轴) chạy xong.</w:t>
      </w:r>
    </w:p>
    <w:p>
      <w:r>
        <w:rPr>
          <w:color w:val="C86400"/>
        </w:rPr>
        <w:t xml:space="preserve">    ⏳ ĐỢI TRỤC ĐẾN NƠI: Chờ trục 扩膜U轴 (扩膜U轴) chạy xong.</w:t>
      </w:r>
    </w:p>
    <w:p>
      <w:r>
        <w:rPr>
          <w:color w:val="009600"/>
        </w:rPr>
        <w:t xml:space="preserve">    ⏭ CHUYỂN BƯỚC TỚI: CCD1拍钢环 (CCD1拍钢环)</w:t>
      </w:r>
    </w:p>
    <w:p>
      <w:r>
        <w:rPr>
          <w:color w:val="009600"/>
        </w:rPr>
        <w:t xml:space="preserve">    ⏭ CHUYỂN BƯỚC TỚI: 扩膜平台移动到换钢环位 (扩膜平台移动到换钢环位)</w:t>
      </w:r>
    </w:p>
    <w:p>
      <w:r>
        <w:rPr>
          <w:color w:val="009600"/>
        </w:rPr>
        <w:t xml:space="preserve">    ⏭ CHUYỂN BƯỚC TỚI: 顶针模组吸真空打开 (顶针模组吸真空打开)</w:t>
      </w:r>
    </w:p>
    <w:p>
      <w:r>
        <w:rPr>
          <w:b/>
        </w:rPr>
        <w:t>■ BƯỚC: 顶针模组吸真空打开 (顶针模组吸真空打开)</w:t>
      </w:r>
    </w:p>
    <w:p>
      <w:r>
        <w:rPr>
          <w:color w:val="0064C8"/>
        </w:rPr>
        <w:t xml:space="preserve">    🔌 XUẤT TÍN HIỆU (DO): Cài đặt 顶针吸真空 (顶针吸真空) = true</w:t>
      </w:r>
    </w:p>
    <w:p>
      <w:r>
        <w:rPr>
          <w:color w:val="009600"/>
        </w:rPr>
        <w:t xml:space="preserve">    ⏭ CHUYỂN BƯỚC TỚI: 顶针模组运动到吸产品位 (顶针模组运动到吸产品位)</w:t>
      </w:r>
    </w:p>
    <w:p>
      <w:r>
        <w:rPr>
          <w:b/>
        </w:rPr>
        <w:t>■ BƯỚC: 顶针模组运动到吸产品位 (顶针模组运动到吸产品位)</w:t>
      </w:r>
    </w:p>
    <w:p>
      <w:r>
        <w:rPr>
          <w:color w:val="0064C8"/>
        </w:rPr>
        <w:t xml:space="preserve">    🔌 XUẤT TÍN HIỆU (DO): Cài đặt 顶针吸真空 (顶针吸真空) = false</w:t>
      </w:r>
    </w:p>
    <w:p>
      <w:r>
        <w:rPr>
          <w:color w:val="0064C8"/>
        </w:rPr>
        <w:t xml:space="preserve">    🚀 ĐIỀU KHIỂN TRỤC: Yêu cầu trục 顶针模组Z轴);</w:t>
        <w:br/>
        <w:t xml:space="preserve">                    WaitAxis(顶针模组Z轴);</w:t>
        <w:br/>
        <w:t xml:space="preserve">                    DO.顶针吸真空.Set(false);</w:t>
        <w:br/>
        <w:t xml:space="preserve">                    Delay(5000);</w:t>
        <w:br/>
        <w:br/>
        <w:t xml:space="preserve">                    return "CCD2拍钢环内物料"; (顶针模组Z轴);</w:t>
        <w:br/>
        <w:t xml:space="preserve">                    WaitAxis(顶针模组Z轴);</w:t>
        <w:br/>
        <w:t xml:space="preserve">                    顶针吸真空.Set(false);</w:t>
        <w:br/>
        <w:t xml:space="preserve">                    Delay(5000);</w:t>
        <w:br/>
        <w:br/>
        <w:t xml:space="preserve">                    return "CCD2拍钢环内物料";) di chuyển.</w:t>
      </w:r>
    </w:p>
    <w:p>
      <w:r>
        <w:rPr>
          <w:color w:val="C86400"/>
        </w:rPr>
        <w:t xml:space="preserve">    ⏳ ĐỢI TRỤC ĐẾN NƠI: Chờ trục 顶针模组Z轴 (顶针模组Z轴) chạy xong.</w:t>
      </w:r>
    </w:p>
    <w:p>
      <w:r>
        <w:rPr>
          <w:color w:val="009600"/>
        </w:rPr>
        <w:t xml:space="preserve">    ⏭ CHUYỂN BƯỚC TỚI: CCD2拍钢环内物料 (CCD2拍钢环内物料)</w:t>
      </w:r>
    </w:p>
    <w:p>
      <w:r>
        <w:rPr>
          <w:b/>
        </w:rPr>
        <w:t>■ BƯỚC: CCD2拍钢环内物料 (CCD2拍钢环内物料)</w:t>
      </w:r>
    </w:p>
    <w:p>
      <w:r>
        <w:rPr>
          <w:color w:val="009600"/>
        </w:rPr>
        <w:t xml:space="preserve">    ⏭ CHUYỂN BƯỚC TỚI: 判断拍钢环内物料结果 (判断拍钢环内物料结果)</w:t>
      </w:r>
    </w:p>
    <w:p>
      <w:r>
        <w:rPr>
          <w:b/>
        </w:rPr>
        <w:t>■ BƯỚC: 判断拍钢环内物料结果 (判断拍钢环内物料结果)</w:t>
      </w:r>
    </w:p>
    <w:p>
      <w:r>
        <w:rPr>
          <w:color w:val="009600"/>
        </w:rPr>
        <w:t xml:space="preserve">    ⏭ CHUYỂN BƯỚC TỚI: CCD2拍钢环内物料 (CCD2拍钢环内物料)</w:t>
      </w:r>
    </w:p>
    <w:p>
      <w:r>
        <w:rPr>
          <w:color w:val="009600"/>
        </w:rPr>
        <w:t xml:space="preserve">    ⏭ CHUYỂN BƯỚC TỚI: 检查钢环内物料是否全部做完 (检查钢环内物料是否全部做完)</w:t>
      </w:r>
    </w:p>
    <w:p>
      <w:r>
        <w:rPr>
          <w:color w:val="009600"/>
        </w:rPr>
        <w:t xml:space="preserve">    ⏭ CHUYỂN BƯỚC TỚI: 检查钢环内物料是否全部做完 (检查钢环内物料是否全部做完)</w:t>
      </w:r>
    </w:p>
    <w:p>
      <w:r>
        <w:rPr>
          <w:color w:val="009600"/>
        </w:rPr>
        <w:t xml:space="preserve">    ⏭ CHUYỂN BƯỚC TỚI: 扩膜平台移动到下一片物料拍照点 (扩膜平台移动到下一片物料拍照点)</w:t>
      </w:r>
    </w:p>
    <w:p>
      <w:r>
        <w:rPr>
          <w:color w:val="009600"/>
        </w:rPr>
        <w:t xml:space="preserve">    ⏭ CHUYỂN BƯỚC TỚI: 获取物料数据并矫正物料位置 (获取物料数据并矫正物料位置)</w:t>
      </w:r>
    </w:p>
    <w:p>
      <w:r>
        <w:rPr>
          <w:b/>
        </w:rPr>
        <w:t>■ BƯỚC: 获取物料数据并矫正物料位置 (获取物料数据并矫正物料位置)</w:t>
      </w:r>
    </w:p>
    <w:p>
      <w:r>
        <w:rPr>
          <w:color w:val="0064C8"/>
        </w:rPr>
        <w:t xml:space="preserve">    🔌 XUẤT TÍN HIỆU (DO): Cài đặt 顶针吸真空 (顶针吸真空) = true</w:t>
      </w:r>
    </w:p>
    <w:p>
      <w:r>
        <w:rPr>
          <w:color w:val="0064C8"/>
        </w:rPr>
        <w:t xml:space="preserve">    🔌 XUẤT TÍN HIỆU (DO): Cài đặt 顶针破真空 (顶针破真空) = false</w:t>
      </w:r>
    </w:p>
    <w:p>
      <w:r>
        <w:rPr>
          <w:color w:val="C86400"/>
        </w:rPr>
        <w:t xml:space="preserve">    ⏳ ĐỢI TRỤC ĐẾN NƠI: Chờ trục 扩膜X轴 (扩膜X轴) chạy xong.</w:t>
      </w:r>
    </w:p>
    <w:p>
      <w:r>
        <w:rPr>
          <w:color w:val="C86400"/>
        </w:rPr>
        <w:t xml:space="preserve">    ⏳ ĐỢI TRỤC ĐẾN NƠI: Chờ trục 扩膜Y轴 (扩膜Y轴) chạy xong.</w:t>
      </w:r>
    </w:p>
    <w:p>
      <w:r>
        <w:rPr>
          <w:color w:val="C86400"/>
        </w:rPr>
        <w:t xml:space="preserve">    ⏳ ĐỢI TRỤC ĐẾN NƠI: Chờ trục 扩膜U轴 (扩膜U轴) chạy xong.</w:t>
      </w:r>
    </w:p>
    <w:p>
      <w:r>
        <w:rPr>
          <w:color w:val="C86400"/>
        </w:rPr>
        <w:t xml:space="preserve">    ⏳ ĐỢI TRỤC ĐẾN NƠI: Chờ trục 顶针模组Z轴 (顶针模组Z轴) chạy xong.</w:t>
      </w:r>
    </w:p>
    <w:p>
      <w:r>
        <w:rPr>
          <w:color w:val="009600"/>
        </w:rPr>
        <w:t xml:space="preserve">    ⏭ CHUYỂN BƯỚC TỚI: CCD2拍钢环内物料 (CCD2拍钢环内物料)</w:t>
      </w:r>
    </w:p>
    <w:p>
      <w:r>
        <w:rPr>
          <w:color w:val="009600"/>
        </w:rPr>
        <w:t xml:space="preserve">    ⏭ CHUYỂN BƯỚC TỚI: 扩膜平台移动到换钢环位 (扩膜平台移动到换钢环位)</w:t>
      </w:r>
    </w:p>
    <w:p>
      <w:r>
        <w:rPr>
          <w:color w:val="009600"/>
        </w:rPr>
        <w:t xml:space="preserve">    ⏭ CHUYỂN BƯỚC TỚI: 顶针模组吸真空打开 (顶针模组吸真空打开)</w:t>
      </w:r>
    </w:p>
    <w:p>
      <w:r>
        <w:rPr>
          <w:color w:val="009600"/>
        </w:rPr>
        <w:t xml:space="preserve">    ⏭ CHUYỂN BƯỚC TỚI: 扩膜站通知摆臂站取料 (扩膜站通知摆臂站 (Trạm Tay Gắp (Swing Arm))取料)</w:t>
      </w:r>
    </w:p>
    <w:p>
      <w:r>
        <w:rPr>
          <w:b/>
        </w:rPr>
        <w:t>■ BƯỚC: 扩膜站通知摆臂站取料 (扩膜站通知摆臂站 (Trạm Tay Gắp (Swing Arm))取料)</w:t>
      </w:r>
    </w:p>
    <w:p>
      <w:r>
        <w:rPr>
          <w:color w:val="C800C8"/>
        </w:rPr>
        <w:t xml:space="preserve">    🚩 THÔNG BÁO TRẠNG THÁI (cho trạm khác): Đặt cờ 扩膜通知摆臂取料 (扩膜通知摆臂取料) = true</w:t>
      </w:r>
    </w:p>
    <w:p>
      <w:r>
        <w:rPr>
          <w:color w:val="009600"/>
        </w:rPr>
        <w:t xml:space="preserve">    ⏭ CHUYỂN BƯỚC TỚI: 等待摆臂站取料完成 (等待摆臂站 (Trạm Tay Gắp (Swing Arm))取料完成)</w:t>
      </w:r>
    </w:p>
    <w:p>
      <w:r>
        <w:rPr>
          <w:b/>
        </w:rPr>
        <w:t>■ BƯỚC: 等待摆臂站取料完成 (等待摆臂站 (Trạm Tay Gắp (Swing Arm))取料完成)</w:t>
      </w:r>
    </w:p>
    <w:p>
      <w:r>
        <w:rPr>
          <w:color w:val="C86400"/>
        </w:rPr>
        <w:t xml:space="preserve">    ⏳ ĐỢI TÍN HIỆU (từ trạm khác/hệ thống): 摆臂通知扩膜取料完成 (摆臂通知扩膜取料完成) == true</w:t>
      </w:r>
    </w:p>
    <w:p>
      <w:r>
        <w:rPr>
          <w:color w:val="C800C8"/>
        </w:rPr>
        <w:t xml:space="preserve">    🚩 THÔNG BÁO TRẠNG THÁI (cho trạm khác): Đặt cờ 摆臂通知扩膜取料完成 (摆臂通知扩膜取料完成) = false</w:t>
      </w:r>
    </w:p>
    <w:p>
      <w:r>
        <w:rPr>
          <w:color w:val="009600"/>
        </w:rPr>
        <w:t xml:space="preserve">    ⏭ CHUYỂN BƯỚC TỚI: 顶针缩回 (顶针缩回)</w:t>
      </w:r>
    </w:p>
    <w:p>
      <w:r>
        <w:rPr>
          <w:b/>
        </w:rPr>
        <w:t>■ BƯỚC: 顶针缩回 (顶针缩回)</w:t>
      </w:r>
    </w:p>
    <w:p>
      <w:r>
        <w:rPr>
          <w:color w:val="0064C8"/>
        </w:rPr>
        <w:t xml:space="preserve">    🔌 XUẤT TÍN HIỆU (DO): Cài đặt 顶针吸真空 (顶针吸真空) = false</w:t>
      </w:r>
    </w:p>
    <w:p>
      <w:r>
        <w:rPr>
          <w:color w:val="0064C8"/>
        </w:rPr>
        <w:t xml:space="preserve">    🔌 XUẤT TÍN HIỆU (DO): Cài đặt 顶针破真空 (顶针破真空) = false</w:t>
      </w:r>
    </w:p>
    <w:p>
      <w:r>
        <w:rPr>
          <w:color w:val="C86400"/>
        </w:rPr>
        <w:t xml:space="preserve">    ⏳ ĐỢI TRỤC ĐẾN NƠI: Chờ trục 顶针模组Z轴 (顶针模组Z轴) chạy xong.</w:t>
      </w:r>
    </w:p>
    <w:p>
      <w:r>
        <w:rPr>
          <w:color w:val="C800C8"/>
        </w:rPr>
        <w:t xml:space="preserve">    🚩 THÔNG BÁO TRẠNG THÁI (cho trạm khác): Đặt cờ 扩膜允许清料 (扩膜允许清料) = true</w:t>
      </w:r>
    </w:p>
    <w:p>
      <w:r>
        <w:rPr>
          <w:color w:val="C800C8"/>
        </w:rPr>
        <w:t xml:space="preserve">    🚩 THÔNG BÁO TRẠNG THÁI (cho trạm khác): Đặt cờ 扩膜允许清料 (扩膜允许清料) = false</w:t>
      </w:r>
    </w:p>
    <w:p>
      <w:r>
        <w:rPr>
          <w:color w:val="C800C8"/>
        </w:rPr>
        <w:t xml:space="preserve">    🚩 THÔNG BÁO TRẠNG THÁI (cho trạm khác): Đặt cờ IR载具清料 (IR载具清料) = true</w:t>
      </w:r>
    </w:p>
    <w:p>
      <w:r>
        <w:rPr>
          <w:color w:val="009600"/>
        </w:rPr>
        <w:t xml:space="preserve">    ⏭ CHUYỂN BƯỚC TỚI: 扩膜平台移动到换钢环位 (扩膜平台移动到换钢环位)</w:t>
      </w:r>
    </w:p>
    <w:p>
      <w:r>
        <w:rPr>
          <w:color w:val="009600"/>
        </w:rPr>
        <w:t xml:space="preserve">    ⏭ CHUYỂN BƯỚC TỚI: 检查钢环内物料是否全部做完 (检查钢环内物料是否全部做完)</w:t>
      </w:r>
    </w:p>
    <w:p>
      <w:r>
        <w:rPr>
          <w:b/>
        </w:rPr>
        <w:t>■ BƯỚC: 顶针模组运动到待机位 (顶针模组运动到待机位 (Vị trí chờ (Standby)))</w:t>
      </w:r>
    </w:p>
    <w:p>
      <w:r>
        <w:rPr>
          <w:color w:val="0064C8"/>
        </w:rPr>
        <w:t xml:space="preserve">    🚀 ĐIỀU KHIỂN TRỤC: Yêu cầu trục 顶针模组Z轴 (顶针模组Z轴) di chuyển.</w:t>
      </w:r>
    </w:p>
    <w:p>
      <w:r>
        <w:rPr>
          <w:color w:val="009600"/>
        </w:rPr>
        <w:t xml:space="preserve">    ⏭ CHUYỂN BƯỚC TỚI: 检查钢环内物料是否全部做完 (检查钢环内物料是否全部做完)</w:t>
      </w:r>
    </w:p>
    <w:p>
      <w:r>
        <w:rPr>
          <w:b/>
        </w:rPr>
        <w:t>■ BƯỚC: 检查钢环内物料是否全部做完 (检查钢环内物料是否全部做完)</w:t>
      </w:r>
    </w:p>
    <w:p>
      <w:r>
        <w:rPr>
          <w:color w:val="C800C8"/>
        </w:rPr>
        <w:t xml:space="preserve">    🚩 THÔNG BÁO TRẠNG THÁI (cho trạm khác): Đặt cờ 扩膜允许清料 (扩膜允许清料) = true</w:t>
      </w:r>
    </w:p>
    <w:p>
      <w:r>
        <w:rPr>
          <w:color w:val="009600"/>
        </w:rPr>
        <w:t xml:space="preserve">    ⏭ CHUYỂN BƯỚC TỚI: 顶针模组运动到待机位 (顶针模组运动到待机位 (Vị trí chờ (Standby)))</w:t>
      </w:r>
    </w:p>
    <w:p>
      <w:r>
        <w:rPr>
          <w:color w:val="009600"/>
        </w:rPr>
        <w:t xml:space="preserve">    ⏭ CHUYỂN BƯỚC TỚI: 扩膜平台移动到下一片物料拍照点 (扩膜平台移动到下一片物料拍照点)</w:t>
      </w:r>
    </w:p>
    <w:p>
      <w:r>
        <w:rPr>
          <w:b/>
        </w:rPr>
        <w:t>■ BƯỚC: 扩膜平台移动到下一片物料拍照点 (扩膜平台移动到下一片物料拍照点)</w:t>
      </w:r>
    </w:p>
    <w:p>
      <w:r>
        <w:rPr>
          <w:color w:val="C86400"/>
        </w:rPr>
        <w:t xml:space="preserve">    ⏳ ĐỢI TRỤC ĐẾN NƠI: Chờ trục 顶针模组Z轴 (顶针模组Z轴) chạy xong.</w:t>
      </w:r>
    </w:p>
    <w:p>
      <w:r>
        <w:rPr>
          <w:color w:val="C86400"/>
        </w:rPr>
        <w:t xml:space="preserve">    ⏳ ĐỢI TRỤC ĐẾN NƠI: Chờ trục 扩膜X轴 (扩膜X轴) chạy xong.</w:t>
      </w:r>
    </w:p>
    <w:p>
      <w:r>
        <w:rPr>
          <w:color w:val="C86400"/>
        </w:rPr>
        <w:t xml:space="preserve">    ⏳ ĐỢI TRỤC ĐẾN NƠI: Chờ trục 扩膜Y轴 (扩膜Y轴) chạy xong.</w:t>
      </w:r>
    </w:p>
    <w:p>
      <w:r>
        <w:rPr>
          <w:color w:val="C86400"/>
        </w:rPr>
        <w:t xml:space="preserve">    ⏳ ĐỢI TRỤC ĐẾN NƠI: Chờ trục 扩膜U轴 (扩膜U轴) chạy xong.</w:t>
      </w:r>
    </w:p>
    <w:p>
      <w:r>
        <w:rPr>
          <w:color w:val="009600"/>
        </w:rPr>
        <w:t xml:space="preserve">    ⏭ CHUYỂN BƯỚC TỚI: 检查钢环内物料是否全部做完 (检查钢环内物料是否全部做完)</w:t>
      </w:r>
    </w:p>
    <w:p>
      <w:r>
        <w:rPr>
          <w:color w:val="009600"/>
        </w:rPr>
        <w:t xml:space="preserve">    ⏭ CHUYỂN BƯỚC TỚI: 扩膜平台移动到换钢环位 (扩膜平台移动到换钢环位)</w:t>
      </w:r>
    </w:p>
    <w:p>
      <w:r>
        <w:rPr>
          <w:color w:val="009600"/>
        </w:rPr>
        <w:t xml:space="preserve">    ⏭ CHUYỂN BƯỚC TỚI: CCD2拍钢环内物料 (CCD2拍钢环内物料)</w:t>
      </w:r>
    </w:p>
    <w:p>
      <w:r>
        <w:rPr>
          <w:b/>
        </w:rPr>
        <w:t>■ BƯỚC: 顶针模组运动到待机位 (顶针模组运动到待机位 (Vị trí chờ (Standby)))</w:t>
      </w:r>
    </w:p>
    <w:p>
      <w:r>
        <w:rPr>
          <w:color w:val="0064C8"/>
        </w:rPr>
        <w:t xml:space="preserve">    🚀 ĐIỀU KHIỂN TRỤC: Yêu cầu trục 顶针模组Z轴);</w:t>
        <w:br/>
        <w:t xml:space="preserve">                    WaitAxis(顶针模组Z轴);</w:t>
        <w:br/>
        <w:t xml:space="preserve">                    return "扩膜平台移动到换钢环位"; (顶针模组Z轴);</w:t>
        <w:br/>
        <w:t xml:space="preserve">                    WaitAxis(顶针模组Z轴);</w:t>
        <w:br/>
        <w:t xml:space="preserve">                    return "扩膜平台移动到换钢环位";) di chuyển.</w:t>
      </w:r>
    </w:p>
    <w:p>
      <w:r>
        <w:rPr>
          <w:color w:val="C86400"/>
        </w:rPr>
        <w:t xml:space="preserve">    ⏳ ĐỢI TRỤC ĐẾN NƠI: Chờ trục 顶针模组Z轴 (顶针模组Z轴) chạy xong.</w:t>
      </w:r>
    </w:p>
    <w:p>
      <w:r>
        <w:rPr>
          <w:color w:val="009600"/>
        </w:rPr>
        <w:t xml:space="preserve">    ⏭ CHUYỂN BƯỚC TỚI: 扩膜平台移动到换钢环位 (扩膜平台移动到换钢环位)</w:t>
      </w:r>
    </w:p>
    <w:p>
      <w:r>
        <w:rPr>
          <w:b/>
        </w:rPr>
        <w:t>■ BƯỚC: 扩膜平台移动到换钢环位 (扩膜平台移动到换钢环位)</w:t>
      </w:r>
    </w:p>
    <w:p>
      <w:r>
        <w:rPr>
          <w:color w:val="C86400"/>
        </w:rPr>
        <w:t xml:space="preserve">    ⏳ ĐỢI TRỤC ĐẾN NƠI: Chờ trục 顶针模组Z轴 (顶针模组Z轴) chạy xong.</w:t>
      </w:r>
    </w:p>
    <w:p>
      <w:r>
        <w:rPr>
          <w:color w:val="C86400"/>
        </w:rPr>
        <w:t xml:space="preserve">    ⏳ ĐỢI TRỤC ĐẾN NƠI: Chờ trục 扩膜X轴 (扩膜X轴) chạy xong.</w:t>
      </w:r>
    </w:p>
    <w:p>
      <w:r>
        <w:rPr>
          <w:color w:val="C86400"/>
        </w:rPr>
        <w:t xml:space="preserve">    ⏳ ĐỢI TRỤC ĐẾN NƠI: Chờ trục 扩膜Y轴 (扩膜Y轴) chạy xong.</w:t>
      </w:r>
    </w:p>
    <w:p>
      <w:r>
        <w:rPr>
          <w:color w:val="C86400"/>
        </w:rPr>
        <w:t xml:space="preserve">    ⏳ ĐỢI TRỤC ĐẾN NƠI: Chờ trục 扩膜U轴 (扩膜U轴) chạy xong.</w:t>
      </w:r>
    </w:p>
    <w:p>
      <w:r>
        <w:rPr>
          <w:color w:val="009600"/>
        </w:rPr>
        <w:t xml:space="preserve">    ⏭ CHUYỂN BƯỚC TỚI: 钢环固定气缸缩回 (钢环固定气缸缩回)</w:t>
      </w:r>
    </w:p>
    <w:p>
      <w:r>
        <w:rPr>
          <w:color w:val="009600"/>
        </w:rPr>
        <w:t xml:space="preserve">    ⏭ CHUYỂN BƯỚC TỚI: 扩膜站通知拉料站下钢环 (扩膜站通知拉料站 (Trạm Kéo Liệu)下钢环)</w:t>
      </w:r>
    </w:p>
    <w:p>
      <w:r>
        <w:rPr>
          <w:b/>
        </w:rPr>
        <w:t>■ BƯỚC: 钢环固定气缸缩回 (钢环固定气缸缩回)</w:t>
      </w:r>
    </w:p>
    <w:p>
      <w:r>
        <w:rPr>
          <w:color w:val="009600"/>
        </w:rPr>
        <w:t xml:space="preserve">    ⏭ CHUYỂN BƯỚC TỚI: 扩膜站通知拉料站下钢环 (扩膜站通知拉料站 (Trạm Kéo Liệu)下钢环)</w:t>
      </w:r>
    </w:p>
    <w:p>
      <w:r>
        <w:rPr>
          <w:b/>
        </w:rPr>
        <w:t>■ BƯỚC: 扩膜站通知拉料站下钢环 (扩膜站通知拉料站 (Trạm Kéo Liệu)下钢环)</w:t>
      </w:r>
    </w:p>
    <w:p>
      <w:r>
        <w:rPr>
          <w:color w:val="C800C8"/>
        </w:rPr>
        <w:t xml:space="preserve">    🚩 THÔNG BÁO TRẠNG THÁI (cho trạm khác): Đặt cờ 扩膜通知拉料站下钢环 (扩膜通知拉料站 (Trạm Kéo Liệu)下钢环) = true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等待拉料站下钢环完成 (等待拉料站 (Trạm Kéo Liệu)下钢环完成)</w:t>
      </w:r>
    </w:p>
    <w:p>
      <w:r>
        <w:rPr>
          <w:color w:val="C86400"/>
        </w:rPr>
        <w:t xml:space="preserve">    ⏳ ĐỢI TÍN HIỆU (từ trạm khác/hệ thống): 拉料通知扩膜取料完成 (拉料通知扩膜取料完成) == true</w:t>
      </w:r>
    </w:p>
    <w:p>
      <w:r>
        <w:rPr>
          <w:color w:val="C800C8"/>
        </w:rPr>
        <w:t xml:space="preserve">    🚩 THÔNG BÁO TRẠNG THÁI (cho trạm khác): Đặt cờ 拉料通知扩膜取料完成 (拉料通知扩膜取料完成) = false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拉料站 (Trạm Kéo Liệu)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等待扩膜站通知拉料站上钢环 (等待扩膜站通知拉料站 (Trạm Kéo Liệu)上钢环)</w:t>
      </w:r>
    </w:p>
    <w:p>
      <w:r>
        <w:rPr>
          <w:b/>
        </w:rPr>
        <w:t>■ BƯỚC: 等待扩膜站通知拉料站上钢环 (等待扩膜站通知拉料站 (Trạm Kéo Liệu)上钢环)</w:t>
      </w:r>
    </w:p>
    <w:p>
      <w:r>
        <w:rPr>
          <w:color w:val="C86400"/>
        </w:rPr>
        <w:t xml:space="preserve">    ⏳ ĐỢI TÍN HIỆU (từ trạm khác/hệ thống): 扩膜通知拉料站上钢环 (扩膜通知拉料站 (Trạm Kéo Liệu)上钢环) == true</w:t>
      </w:r>
    </w:p>
    <w:p>
      <w:r>
        <w:rPr>
          <w:color w:val="C800C8"/>
        </w:rPr>
        <w:t xml:space="preserve">    🚩 THÔNG BÁO TRẠNG THÁI (cho trạm khác): Đặt cờ 扩膜通知拉料站上钢环 (扩膜通知拉料站 (Trạm Kéo Liệu)上钢环) = false</w:t>
      </w:r>
    </w:p>
    <w:p>
      <w:r>
        <w:rPr>
          <w:color w:val="009600"/>
        </w:rPr>
        <w:t xml:space="preserve">    ⏭ CHUYỂN BƯỚC TỚI: 拉料模组运动到取料位 (拉料模组运动到取料位)</w:t>
      </w:r>
    </w:p>
    <w:p>
      <w:r>
        <w:rPr>
          <w:b/>
        </w:rPr>
        <w:t>■ BƯỚC: 拉料模组运动到取料位 (拉料模组运动到取料位)</w:t>
      </w:r>
    </w:p>
    <w:p>
      <w:r>
        <w:rPr>
          <w:color w:val="0064C8"/>
        </w:rPr>
        <w:t xml:space="preserve">    🚀 ĐIỀU KHIỂN TRỤC: Yêu cầu trục 拉料Y轴);</w:t>
        <w:br/>
        <w:t xml:space="preserve">                    WaitAxis(拉料Y轴);</w:t>
        <w:br/>
        <w:t xml:space="preserve">                    RegBit.拉料通知上料下降3.Set(true);</w:t>
        <w:br/>
        <w:t xml:space="preserve">                    return "等待上料下降3毫米到位"; (拉料Y轴);</w:t>
        <w:br/>
        <w:t xml:space="preserve">                    WaitAxis(拉料Y轴);</w:t>
        <w:br/>
        <w:t xml:space="preserve">                    拉料通知上料下降3 (Trạm kéo liệu -&gt; Yêu cầu trạm cấp liệu hạ 3mm).Set(true);</w:t>
        <w:br/>
        <w:t xml:space="preserve">                    return "等待上料下降3毫米到位";) di chuyển.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C800C8"/>
        </w:rPr>
        <w:t xml:space="preserve">    🚩 THÔNG BÁO TRẠNG THÁI (cho trạm khác): Đặt cờ 拉料通知上料下降3 (Trạm kéo liệu -&gt; Yêu cầu trạm cấp liệu hạ 3mm) = true</w:t>
      </w:r>
    </w:p>
    <w:p>
      <w:r>
        <w:rPr>
          <w:color w:val="009600"/>
        </w:rPr>
        <w:t xml:space="preserve">    ⏭ CHUYỂN BƯỚC TỚI: 等待上料下降3毫米到位 (等待上料下降3毫米到位)</w:t>
      </w:r>
    </w:p>
    <w:p>
      <w:r>
        <w:rPr>
          <w:b/>
        </w:rPr>
        <w:t>■ BƯỚC: 等待上料下降3毫米到位 (等待上料下降3毫米到位)</w:t>
      </w:r>
    </w:p>
    <w:p>
      <w:r>
        <w:rPr>
          <w:color w:val="C86400"/>
        </w:rPr>
        <w:t xml:space="preserve">    ⏳ ĐỢI TÍN HIỆU (từ trạm khác/hệ thống): 上料站通知拉料下降3毫米到位 (Trạm cấp liệu -&gt; Báo trạm kéo liệu đã hạ 3mm) == true</w:t>
      </w:r>
    </w:p>
    <w:p>
      <w:r>
        <w:rPr>
          <w:color w:val="C800C8"/>
        </w:rPr>
        <w:t xml:space="preserve">    🚩 THÔNG BÁO TRẠNG THÁI (cho trạm khác): Đặt cờ 上料站通知拉料下降3毫米到位 (Trạm cấp liệu -&gt; Báo trạm kéo liệu đã hạ 3mm) = false</w:t>
      </w:r>
    </w:p>
    <w:p>
      <w:r>
        <w:rPr>
          <w:color w:val="009600"/>
        </w:rPr>
        <w:t xml:space="preserve">    ⏭ CHUYỂN BƯỚC TỚI: 拉料模组夹爪夹紧 (拉料模组夹爪夹紧)</w:t>
      </w:r>
    </w:p>
    <w:p>
      <w:r>
        <w:rPr>
          <w:b/>
        </w:rPr>
        <w:t>■ BƯỚC: 拉料模组夹爪夹紧 (拉料模组夹爪夹紧)</w:t>
      </w:r>
    </w:p>
    <w:p>
      <w:r>
        <w:rPr>
          <w:color w:val="009600"/>
        </w:rPr>
        <w:t xml:space="preserve">    ⏭ CHUYỂN BƯỚC TỚI: 检查是否夹到钢环 (检查是否夹到钢环)</w:t>
      </w:r>
    </w:p>
    <w:p>
      <w:r>
        <w:rPr>
          <w:color w:val="009600"/>
        </w:rPr>
        <w:t xml:space="preserve">    ⏭ CHUYỂN BƯỚC TỚI: 拉料模组运动到换料位 (拉料模组运动到换料位)</w:t>
      </w:r>
    </w:p>
    <w:p>
      <w:r>
        <w:rPr>
          <w:b/>
        </w:rPr>
        <w:t>■ BƯỚC: 检查是否夹到钢环 (检查是否夹到钢环)</w:t>
      </w:r>
    </w:p>
    <w:p>
      <w:r>
        <w:rPr>
          <w:color w:val="009600"/>
        </w:rPr>
        <w:t xml:space="preserve">    ⏭ CHUYỂN BƯỚC TỚI: 拉料模组通知上料站换料 (拉料模组通知上料站 (Trạm Cấp Liệu)换料)</w:t>
      </w:r>
    </w:p>
    <w:p>
      <w:r>
        <w:rPr>
          <w:color w:val="009600"/>
        </w:rPr>
        <w:t xml:space="preserve">    ⏭ CHUYỂN BƯỚC TỚI: 拉料模组去上料站放空钢环 (拉料模组去上料站 (Trạm Cấp Liệu)放空钢环)</w:t>
      </w:r>
    </w:p>
    <w:p>
      <w:r>
        <w:rPr>
          <w:color w:val="009600"/>
        </w:rPr>
        <w:t xml:space="preserve">    ⏭ CHUYỂN BƯỚC TỚI: 拉料模组运动到换料位 (拉料模组运动到换料位)</w:t>
      </w:r>
    </w:p>
    <w:p>
      <w:r>
        <w:rPr>
          <w:b/>
        </w:rPr>
        <w:t>■ BƯỚC: 拉料模组运动到换料位 (拉料模组运动到换料位)</w:t>
      </w:r>
    </w:p>
    <w:p>
      <w:r>
        <w:rPr>
          <w:color w:val="0064C8"/>
        </w:rPr>
        <w:t xml:space="preserve">    🚀 ĐIỀU KHIỂN TRỤC: Yêu cầu trục 拉料Y轴);</w:t>
        <w:br/>
        <w:t xml:space="preserve">                    //if ((Parameter.GetBit("DryRunWithMgz") &amp;&amp; IsDryRun) || IsNormalRun)</w:t>
        <w:br/>
        <w:t xml:space="preserve">                    //{</w:t>
        <w:br/>
        <w:t xml:space="preserve">                    //    //while (!StationMgr.Stop())</w:t>
        <w:br/>
        <w:t xml:space="preserve">                    //    //    if (DI.料盘对齐检测.Get())</w:t>
        <w:br/>
        <w:t xml:space="preserve">                    //    //    {</w:t>
        <w:br/>
        <w:t xml:space="preserve">                    //    //        break;</w:t>
        <w:br/>
        <w:t xml:space="preserve">                    //    //    }</w:t>
        <w:br/>
        <w:t xml:space="preserve">                    //    if (IsInPos(拉料Y轴))</w:t>
        <w:br/>
        <w:t xml:space="preserve">                    //    {</w:t>
        <w:br/>
        <w:t xml:space="preserve">                    //        if (0 == ShowMessage("拉料过程中没检测到从料仓中拉出钢环，请检查" (拉料Y轴);</w:t>
        <w:br/>
        <w:t xml:space="preserve">                    //if ((Parameter.GetBit("DryRunWithMgz") &amp;&amp; IsDryRun) || IsNormalRun)</w:t>
        <w:br/>
        <w:t xml:space="preserve">                    //{</w:t>
        <w:br/>
        <w:t xml:space="preserve">                    //    //while (!StationMgr.Stop())</w:t>
        <w:br/>
        <w:t xml:space="preserve">                    //    //    if (料盘对齐检测 (Kiểm tra (Inspection)).Get())</w:t>
        <w:br/>
        <w:t xml:space="preserve">                    //    //    {</w:t>
        <w:br/>
        <w:t xml:space="preserve">                    //    //        break;</w:t>
        <w:br/>
        <w:t xml:space="preserve">                    //    //    }</w:t>
        <w:br/>
        <w:t xml:space="preserve">                    //    if (IsInPos(拉料Y轴))</w:t>
        <w:br/>
        <w:t xml:space="preserve">                    //    {</w:t>
        <w:br/>
        <w:t xml:space="preserve">                    //        if (0 == ShowMessage("拉料过程中没检测 (Kiểm tra (Inspection))到从料仓 (Silo (Lưu trữ))中拉出钢环，请检查") di chuyển.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009600"/>
        </w:rPr>
        <w:t xml:space="preserve">    ⏭ CHUYỂN BƯỚC TỚI: 拉料模组上料 (拉料模组上料)</w:t>
      </w:r>
    </w:p>
    <w:p>
      <w:r>
        <w:rPr>
          <w:color w:val="009600"/>
        </w:rPr>
        <w:t xml:space="preserve">    ⏭ CHUYỂN BƯỚC TỚI: 拉料模组上料 (拉料模组上料)</w:t>
      </w:r>
    </w:p>
    <w:p>
      <w:r>
        <w:rPr>
          <w:b/>
        </w:rPr>
        <w:t>■ BƯỚC: 拉料模组上料 (拉料模组上料)</w:t>
      </w:r>
    </w:p>
    <w:p>
      <w:r>
        <w:rPr>
          <w:color w:val="009600"/>
        </w:rPr>
        <w:t xml:space="preserve">    ⏭ CHUYỂN BƯỚC TỚI: 拉料模组到等待位 (拉料模组到等待位)</w:t>
      </w:r>
    </w:p>
    <w:p>
      <w:r>
        <w:rPr>
          <w:b/>
        </w:rPr>
        <w:t>■ BƯỚC: 拉料模组到等待位 (拉料模组到等待位)</w:t>
      </w:r>
    </w:p>
    <w:p>
      <w:r>
        <w:rPr>
          <w:color w:val="0064C8"/>
        </w:rPr>
        <w:t xml:space="preserve">    🚀 ĐIỀU KHIỂN TRỤC: Yêu cầu trục 拉料Y轴);</w:t>
        <w:br/>
        <w:t xml:space="preserve">                    WaitAxis(拉料Y轴);</w:t>
        <w:br/>
        <w:t xml:space="preserve">                    Cylinder.拉料升降气缸.Back();</w:t>
        <w:br/>
        <w:t xml:space="preserve">                    WaitCylBack(Cylinder.拉料升降气缸);</w:t>
        <w:br/>
        <w:t xml:space="preserve">                    return "拉料模组到待机位上料完成"; (拉料Y轴);</w:t>
        <w:br/>
        <w:t xml:space="preserve">                    WaitAxis(拉料Y轴);</w:t>
        <w:br/>
        <w:t xml:space="preserve">                    Cylinder.拉料升降气缸.Back();</w:t>
        <w:br/>
        <w:t xml:space="preserve">                    WaitCylBack(Cylinder.拉料升降气缸);</w:t>
        <w:br/>
        <w:t xml:space="preserve">                    return "拉料模组到待机位 (Vị trí chờ (Standby))上料完成";) di chuyển.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C800C8"/>
        </w:rPr>
        <w:t xml:space="preserve">    🚩 THÔNG BÁO TRẠNG THÁI (cho trạm khác): Đặt cờ 扩膜通知拉料站上钢环 (扩膜通知拉料站 (Trạm Kéo Liệu)上钢环) = false</w:t>
      </w:r>
    </w:p>
    <w:p>
      <w:r>
        <w:rPr>
          <w:color w:val="009600"/>
        </w:rPr>
        <w:t xml:space="preserve">    ⏭ CHUYỂN BƯỚC TỚI: 拉料模组到待机位上料完成 (拉料模组到待机位 (Vị trí chờ (Standby))上料完成)</w:t>
      </w:r>
    </w:p>
    <w:p>
      <w:r>
        <w:rPr>
          <w:b/>
        </w:rPr>
        <w:t>■ BƯỚC: 拉料模组到待机位上料完成 (拉料模组到待机位 (Vị trí chờ (Standby))上料完成)</w:t>
      </w:r>
    </w:p>
    <w:p>
      <w:r>
        <w:rPr>
          <w:color w:val="0064C8"/>
        </w:rPr>
        <w:t xml:space="preserve">    🚀 ĐIỀU KHIỂN TRỤC: Yêu cầu trục 拉料Y轴);</w:t>
        <w:br/>
        <w:t xml:space="preserve">                    WaitAxis(拉料Y轴);</w:t>
        <w:br/>
        <w:t xml:space="preserve">                    RegBit.拉料通知扩膜上料完成.Set(true);</w:t>
        <w:br/>
        <w:t xml:space="preserve">                    return "等待扩膜站通知拉料站下料"; (拉料Y轴);</w:t>
        <w:br/>
        <w:t xml:space="preserve">                    WaitAxis(拉料Y轴);</w:t>
        <w:br/>
        <w:t xml:space="preserve">                    拉料通知扩膜上料完成.Set(true);</w:t>
        <w:br/>
        <w:t xml:space="preserve">                    return "等待扩膜站通知拉料站 (Trạm Kéo Liệu)下料 (Hạ liệu (Unload))";) di chuyển.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C800C8"/>
        </w:rPr>
        <w:t xml:space="preserve">    🚩 THÔNG BÁO TRẠNG THÁI (cho trạm khác): Đặt cờ 拉料通知扩膜上料完成 (拉料通知扩膜上料完成) = true</w:t>
      </w:r>
    </w:p>
    <w:p>
      <w:r>
        <w:rPr>
          <w:color w:val="009600"/>
        </w:rPr>
        <w:t xml:space="preserve">    ⏭ CHUYỂN BƯỚC TỚI: 等待扩膜站通知拉料站下料 (等待扩膜站通知拉料站 (Trạm Kéo Liệu)下料 (Hạ liệu (Unload)))</w:t>
      </w:r>
    </w:p>
    <w:p>
      <w:r>
        <w:rPr>
          <w:b/>
        </w:rPr>
        <w:t>■ BƯỚC: 等待扩膜站通知拉料站下料 (等待扩膜站通知拉料站 (Trạm Kéo Liệu)下料 (Hạ liệu (Unload)))</w:t>
      </w:r>
    </w:p>
    <w:p>
      <w:r>
        <w:rPr>
          <w:color w:val="C800C8"/>
        </w:rPr>
        <w:t xml:space="preserve">    🚩 THÔNG BÁO TRẠNG THÁI (cho trạm khác): Đặt cờ 扩膜通知拉料站下钢环 (扩膜通知拉料站 (Trạm Kéo Liệu)下钢环) = false</w:t>
      </w:r>
    </w:p>
    <w:p>
      <w:r>
        <w:rPr>
          <w:color w:val="009600"/>
        </w:rPr>
        <w:t xml:space="preserve">    ⏭ CHUYỂN BƯỚC TỚI: 下料到等到位 (下料 (Hạ liệu (Unload))到等到位)</w:t>
      </w:r>
    </w:p>
    <w:p>
      <w:r>
        <w:rPr>
          <w:color w:val="009600"/>
        </w:rPr>
        <w:t xml:space="preserve">    ⏭ CHUYỂN BƯỚC TỚI: 等待扩膜站通知拉料站下料 (等待扩膜站通知拉料站 (Trạm Kéo Liệu)下料 (Hạ liệu (Unload)))</w:t>
      </w:r>
    </w:p>
    <w:p>
      <w:r>
        <w:rPr>
          <w:b/>
        </w:rPr>
        <w:t>■ BƯỚC: 下料到等到位 (下料 (Hạ liệu (Unload))到等到位)</w:t>
      </w:r>
    </w:p>
    <w:p>
      <w:r>
        <w:rPr>
          <w:color w:val="0064C8"/>
        </w:rPr>
        <w:t xml:space="preserve">    🚀 ĐIỀU KHIỂN TRỤC: Yêu cầu trục 拉料Y轴);</w:t>
        <w:br/>
        <w:t xml:space="preserve">                    WaitAxis(拉料Y轴);</w:t>
        <w:br/>
        <w:t xml:space="preserve">                    return "拉料模组下料"; (拉料Y轴);</w:t>
        <w:br/>
        <w:t xml:space="preserve">                    WaitAxis(拉料Y轴);</w:t>
        <w:br/>
        <w:t xml:space="preserve">                    return "拉料模组下料 (Hạ liệu (Unload))";) di chuyển.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009600"/>
        </w:rPr>
        <w:t xml:space="preserve">    ⏭ CHUYỂN BƯỚC TỚI: 拉料模组下料 (拉料模组下料 (Hạ liệu (Unload)))</w:t>
      </w:r>
    </w:p>
    <w:p>
      <w:r>
        <w:rPr>
          <w:b/>
        </w:rPr>
        <w:t>■ BƯỚC: 拉料模组下料 (拉料模组下料 (Hạ liệu (Unload)))</w:t>
      </w:r>
    </w:p>
    <w:p>
      <w:r>
        <w:rPr>
          <w:color w:val="0064C8"/>
        </w:rPr>
        <w:t xml:space="preserve">    🚀 ĐIỀU KHIỂN TRỤC: Yêu cầu trục 拉料Y轴);</w:t>
        <w:br/>
        <w:t xml:space="preserve">                    WaitAxis(拉料Y轴);</w:t>
        <w:br/>
        <w:t xml:space="preserve">                    Cylinder.拉料夹爪气缸.Out();</w:t>
        <w:br/>
        <w:t xml:space="preserve">                    Delay(300);</w:t>
        <w:br/>
        <w:t xml:space="preserve">                    return "拉料模组去上料站放空钢环"; (拉料Y轴);</w:t>
        <w:br/>
        <w:t xml:space="preserve">                    WaitAxis(拉料Y轴);</w:t>
        <w:br/>
        <w:t xml:space="preserve">                    Cylinder.拉料夹爪气缸.Out();</w:t>
        <w:br/>
        <w:t xml:space="preserve">                    Delay(300);</w:t>
        <w:br/>
        <w:t xml:space="preserve">                    return "拉料模组去上料站 (Trạm Cấp Liệu)放空钢环";) di chuyển.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009600"/>
        </w:rPr>
        <w:t xml:space="preserve">    ⏭ CHUYỂN BƯỚC TỚI: 拉料模组去上料站放空钢环 (拉料模组去上料站 (Trạm Cấp Liệu)放空钢环)</w:t>
      </w:r>
    </w:p>
    <w:p>
      <w:r>
        <w:rPr>
          <w:b/>
        </w:rPr>
        <w:t>■ BƯỚC: 拉料模组去上料站放空钢环 (拉料模组去上料站 (Trạm Cấp Liệu)放空钢环)</w:t>
      </w:r>
    </w:p>
    <w:p>
      <w:r>
        <w:rPr>
          <w:color w:val="0064C8"/>
        </w:rPr>
        <w:t xml:space="preserve">    🚀 ĐIỀU KHIỂN TRỤC: Yêu cầu trục 拉料Y轴);</w:t>
        <w:br/>
        <w:t xml:space="preserve">                    //WaitAxis(拉料Y轴);</w:t>
        <w:br/>
        <w:t xml:space="preserve">                    //Cylinder.拉料升降气缸.Back();</w:t>
        <w:br/>
        <w:t xml:space="preserve">                    //WaitCylBack(Cylinder.拉料升降气缸);</w:t>
        <w:br/>
        <w:t xml:space="preserve">                    AxisSingleTo(POINT.取料位 (拉料Y轴);</w:t>
        <w:br/>
        <w:t xml:space="preserve">                    //WaitAxis(拉料Y轴);</w:t>
        <w:br/>
        <w:t xml:space="preserve">                    //Cylinder.拉料升降气缸.Back();</w:t>
        <w:br/>
        <w:t xml:space="preserve">                    //WaitCylBack(Cylinder.拉料升降气缸);</w:t>
        <w:br/>
        <w:t xml:space="preserve">                    AxisSingleTo(POINT.取料位) di chuyển.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C800C8"/>
        </w:rPr>
        <w:t xml:space="preserve">    🚩 THÔNG BÁO TRẠNG THÁI (cho trạm khác): Đặt cờ 拉料通知上料上升3 (Trạm kéo liệu -&gt; Yêu cầu trạm cấp liệu nâng 3mm) = true</w:t>
      </w:r>
    </w:p>
    <w:p>
      <w:r>
        <w:rPr>
          <w:color w:val="009600"/>
        </w:rPr>
        <w:t xml:space="preserve">    ⏭ CHUYỂN BƯỚC TỚI: 等待上料上升3毫米到位 (等待上料上升3毫米到位)</w:t>
      </w:r>
    </w:p>
    <w:p>
      <w:r>
        <w:rPr>
          <w:b/>
        </w:rPr>
        <w:t>■ BƯỚC: 等待上料上升3毫米到位 (等待上料上升3毫米到位)</w:t>
      </w:r>
    </w:p>
    <w:p>
      <w:r>
        <w:rPr>
          <w:color w:val="C86400"/>
        </w:rPr>
        <w:t xml:space="preserve">    ⏳ ĐỢI TÍN HIỆU (từ trạm khác/hệ thống): 上料站通知拉料上升3毫米到位 (上料站 (Trạm Cấp Liệu)通知拉料上升3毫米到位) == true</w:t>
      </w:r>
    </w:p>
    <w:p>
      <w:r>
        <w:rPr>
          <w:color w:val="C800C8"/>
        </w:rPr>
        <w:t xml:space="preserve">    🚩 THÔNG BÁO TRẠNG THÁI (cho trạm khác): Đặt cờ 上料站通知拉料上升3毫米到位 (上料站 (Trạm Cấp Liệu)通知拉料上升3毫米到位) = false</w:t>
      </w:r>
    </w:p>
    <w:p>
      <w:r>
        <w:rPr>
          <w:color w:val="009600"/>
        </w:rPr>
        <w:t xml:space="preserve">    ⏭ CHUYỂN BƯỚC TỚI: 拉料模组运动到待机位 (拉料模组运动到待机位 (Vị trí chờ (Standby)))</w:t>
      </w:r>
    </w:p>
    <w:p>
      <w:r>
        <w:rPr>
          <w:b/>
        </w:rPr>
        <w:t>■ BƯỚC: 拉料模组运动到待机位 (拉料模组运动到待机位 (Vị trí chờ (Standby)))</w:t>
      </w:r>
    </w:p>
    <w:p>
      <w:r>
        <w:rPr>
          <w:color w:val="0064C8"/>
        </w:rPr>
        <w:t xml:space="preserve">    🚀 ĐIỀU KHIỂN TRỤC: Yêu cầu trục 拉料Y轴);</w:t>
        <w:br/>
        <w:t xml:space="preserve">                    WaitAxis(拉料Y轴);</w:t>
        <w:br/>
        <w:t xml:space="preserve">                    return "拉料模组通知上料站换料"; (拉料Y轴);</w:t>
        <w:br/>
        <w:t xml:space="preserve">                    WaitAxis(拉料Y轴);</w:t>
        <w:br/>
        <w:t xml:space="preserve">                    return "拉料模组通知上料站 (Trạm Cấp Liệu)换料";) di chuyển.</w:t>
      </w:r>
    </w:p>
    <w:p>
      <w:r>
        <w:rPr>
          <w:color w:val="C86400"/>
        </w:rPr>
        <w:t xml:space="preserve">    ⏳ ĐỢI TRỤC ĐẾN NƠI: Chờ trục 拉料Y轴 (拉料Y轴) chạy xong.</w:t>
      </w:r>
    </w:p>
    <w:p>
      <w:r>
        <w:rPr>
          <w:color w:val="009600"/>
        </w:rPr>
        <w:t xml:space="preserve">    ⏭ CHUYỂN BƯỚC TỚI: 拉料模组通知上料站换料 (拉料模组通知上料站 (Trạm Cấp Liệu)换料)</w:t>
      </w:r>
    </w:p>
    <w:p>
      <w:r>
        <w:rPr>
          <w:b/>
        </w:rPr>
        <w:t>■ BƯỚC: 拉料模组通知上料站换料 (拉料模组通知上料站 (Trạm Cấp Liệu)换料)</w:t>
      </w:r>
    </w:p>
    <w:p>
      <w:r>
        <w:rPr>
          <w:color w:val="C800C8"/>
        </w:rPr>
        <w:t xml:space="preserve">    🚩 THÔNG BÁO TRẠNG THÁI (cho trạm khác): Đặt cờ 拉料通知上料换料 (Trạm kéo liệu -&gt; Yêu cầu trạm cấp liệu đổi liệu) = true</w:t>
      </w:r>
    </w:p>
    <w:p>
      <w:r>
        <w:rPr>
          <w:color w:val="009600"/>
        </w:rPr>
        <w:t xml:space="preserve">    ⏭ CHUYỂN BƯỚC TỚI: 等待上料站换料完成 (等待上料站 (Trạm Cấp Liệu)换料完成)</w:t>
      </w:r>
    </w:p>
    <w:p>
      <w:r>
        <w:rPr>
          <w:b/>
        </w:rPr>
        <w:t>■ BƯỚC: 等待上料站换料完成 (等待上料站 (Trạm Cấp Liệu)换料完成)</w:t>
      </w:r>
    </w:p>
    <w:p>
      <w:r>
        <w:rPr>
          <w:color w:val="C86400"/>
        </w:rPr>
        <w:t xml:space="preserve">    ⏳ ĐỢI TÍN HIỆU (từ trạm khác/hệ thống): 上料站通知拉料换料完成 (Trạm cấp liệu -&gt; Báo trạm kéo liệu đã đổi liệu xong) == true</w:t>
      </w:r>
    </w:p>
    <w:p>
      <w:r>
        <w:rPr>
          <w:color w:val="C800C8"/>
        </w:rPr>
        <w:t xml:space="preserve">    🚩 THÔNG BÁO TRẠNG THÁI (cho trạm khác): Đặt cờ 上料站通知拉料换料完成 (Trạm cấp liệu -&gt; Báo trạm kéo liệu đã đổi liệu xong) = false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摆臂站 (Trạm Tay Gắp (Swing Arm))</w:t>
      </w:r>
    </w:p>
    <w:p>
      <w:r>
        <w:rPr>
          <w:b/>
        </w:rPr>
        <w:t>■ BƯỚC: 生产流程开始 (生产流程开始)</w:t>
      </w:r>
    </w:p>
    <w:p>
      <w:r>
        <w:rPr>
          <w:color w:val="0064C8"/>
        </w:rPr>
        <w:t xml:space="preserve">    🚀 ĐIỀU KHIỂN TRỤC: Yêu cầu trục 摆臂旋转U轴);</w:t>
        <w:br/>
        <w:t xml:space="preserve">                        WaitAxis(摆臂旋转U轴);</w:t>
        <w:br/>
        <w:t xml:space="preserve">                        return "放料前检查物料是否取起";</w:t>
        <w:br/>
        <w:t xml:space="preserve">                    }</w:t>
        <w:br/>
        <w:t xml:space="preserve">                    AxisSingleTo(POINT.待机位 (摆臂旋转U轴);</w:t>
        <w:br/>
        <w:t xml:space="preserve">                        WaitAxis(摆臂旋转U轴);</w:t>
        <w:br/>
        <w:t xml:space="preserve">                        return "放料前检查物料是否取起";</w:t>
        <w:br/>
        <w:t xml:space="preserve">                    }</w:t>
        <w:br/>
        <w:t xml:space="preserve">                    AxisSingleTo(POINT.待机位 (Vị trí chờ (Standby))) di chuyển.</w:t>
      </w:r>
    </w:p>
    <w:p>
      <w:r>
        <w:rPr>
          <w:color w:val="C86400"/>
        </w:rPr>
        <w:t xml:space="preserve">    ⏳ ĐỢI TRỤC ĐẾN NƠI: Chờ trục 摆臂旋转U轴 (摆臂旋转U轴) chạy xong.</w:t>
      </w:r>
    </w:p>
    <w:p>
      <w:r>
        <w:rPr>
          <w:color w:val="C800C8"/>
        </w:rPr>
        <w:t xml:space="preserve">    🚩 THÔNG BÁO TRẠNG THÁI (cho trạm khác): Đặt cờ 摆臂站初始化有料 (摆臂站 (Trạm Tay Gắp (Swing Arm))初始化有料) = false</w:t>
      </w:r>
    </w:p>
    <w:p>
      <w:r>
        <w:rPr>
          <w:color w:val="009600"/>
        </w:rPr>
        <w:t xml:space="preserve">    ⏭ CHUYỂN BƯỚC TỚI: 放料前检查物料是否取起 (放料前检查物料是否取起)</w:t>
      </w:r>
    </w:p>
    <w:p>
      <w:r>
        <w:rPr>
          <w:color w:val="009600"/>
        </w:rPr>
        <w:t xml:space="preserve">    ⏭ CHUYỂN BƯỚC TỚI: 等待扩膜站通知取料 (等待扩膜站通知取料)</w:t>
      </w:r>
    </w:p>
    <w:p>
      <w:r>
        <w:rPr>
          <w:b/>
        </w:rPr>
        <w:t>■ BƯỚC: 等待扩膜站通知取料 (等待扩膜站通知取料)</w:t>
      </w:r>
    </w:p>
    <w:p>
      <w:r>
        <w:rPr>
          <w:color w:val="0064C8"/>
        </w:rPr>
        <w:t xml:space="preserve">    🚀 ĐIỀU KHIỂN TRỤC: Yêu cầu trục 顶针上下Z轴 (顶针上下Z轴) di chuyển.</w:t>
      </w:r>
    </w:p>
    <w:p>
      <w:r>
        <w:rPr>
          <w:color w:val="C86400"/>
        </w:rPr>
        <w:t xml:space="preserve">    ⏳ ĐỢI TRỤC ĐẾN NƠI: Chờ trục 摆臂旋转U轴 (摆臂旋转U轴) chạy xong.</w:t>
      </w:r>
    </w:p>
    <w:p>
      <w:r>
        <w:rPr>
          <w:color w:val="C86400"/>
        </w:rPr>
        <w:t xml:space="preserve">    ⏳ ĐỢI TRỤC ĐẾN NƠI: Chờ trục 摆臂旋转U轴 (摆臂旋转U轴) chạy xong.</w:t>
      </w:r>
    </w:p>
    <w:p>
      <w:r>
        <w:rPr>
          <w:color w:val="C800C8"/>
        </w:rPr>
        <w:t xml:space="preserve">    🚩 THÔNG BÁO TRẠNG THÁI (cho trạm khác): Đặt cờ IR载具清料 (IR载具清料) = true</w:t>
      </w:r>
    </w:p>
    <w:p>
      <w:r>
        <w:rPr>
          <w:color w:val="C800C8"/>
        </w:rPr>
        <w:t xml:space="preserve">    🚩 THÔNG BÁO TRẠNG THÁI (cho trạm khác): Đặt cờ 扩膜允许清料 (扩膜允许清料) = false</w:t>
      </w:r>
    </w:p>
    <w:p>
      <w:r>
        <w:rPr>
          <w:color w:val="C800C8"/>
        </w:rPr>
        <w:t xml:space="preserve">    🚩 THÔNG BÁO TRẠNG THÁI (cho trạm khác): Đặt cờ 扩膜通知摆臂取料 (扩膜通知摆臂取料) = false</w:t>
      </w:r>
    </w:p>
    <w:p>
      <w:r>
        <w:rPr>
          <w:color w:val="C800C8"/>
        </w:rPr>
        <w:t xml:space="preserve">    🚩 THÔNG BÁO TRẠNG THÁI (cho trạm khác): Đặt cờ 摆臂允许清料 (摆臂允许清料) = true</w:t>
      </w:r>
    </w:p>
    <w:p>
      <w:r>
        <w:rPr>
          <w:color w:val="009600"/>
        </w:rPr>
        <w:t xml:space="preserve">    ⏭ CHUYỂN BƯỚC TỚI: 摆臂吸嘴打开真空 (摆臂吸嘴打开真空)</w:t>
      </w:r>
    </w:p>
    <w:p>
      <w:r>
        <w:rPr>
          <w:color w:val="009600"/>
        </w:rPr>
        <w:t xml:space="preserve">    ⏭ CHUYỂN BƯỚC TỚI: 等待扩膜站通知取料 (等待扩膜站通知取料)</w:t>
      </w:r>
    </w:p>
    <w:p>
      <w:r>
        <w:rPr>
          <w:b/>
        </w:rPr>
        <w:t>■ BƯỚC: 摆臂吸嘴打开真空 (摆臂吸嘴打开真空)</w:t>
      </w:r>
    </w:p>
    <w:p>
      <w:r>
        <w:rPr>
          <w:color w:val="0064C8"/>
        </w:rPr>
        <w:t xml:space="preserve">    🔌 XUẤT TÍN HIỆU (DO): Cài đặt 摆臂取料吸真空 (摆臂取料吸真空) = true</w:t>
      </w:r>
    </w:p>
    <w:p>
      <w:r>
        <w:rPr>
          <w:color w:val="009600"/>
        </w:rPr>
        <w:t xml:space="preserve">    ⏭ CHUYỂN BƯỚC TỚI: 摆臂上下Z轴下降取料 (摆臂上下Z轴下降取料)</w:t>
      </w:r>
    </w:p>
    <w:p>
      <w:r>
        <w:rPr>
          <w:b/>
        </w:rPr>
        <w:t>■ BƯỚC: 摆臂上下Z轴下降取料 (摆臂上下Z轴下降取料)</w:t>
      </w:r>
    </w:p>
    <w:p>
      <w:r>
        <w:rPr>
          <w:color w:val="0064C8"/>
        </w:rPr>
        <w:t xml:space="preserve">    🔌 XUẤT TÍN HIỆU (DO): Cài đặt 摆臂取料吸真空 (摆臂取料吸真空) = true</w:t>
      </w:r>
    </w:p>
    <w:p>
      <w:r>
        <w:rPr>
          <w:color w:val="0064C8"/>
        </w:rPr>
        <w:t xml:space="preserve">    🚀 ĐIỀU KHIỂN TRỤC: Yêu cầu trục 摆臂上下Z轴);</w:t>
        <w:br/>
        <w:t xml:space="preserve">                    }</w:t>
        <w:br/>
        <w:t xml:space="preserve">                    WaitAxis(摆臂上下Z轴);</w:t>
        <w:br/>
        <w:t xml:space="preserve">                    Delay(30);</w:t>
        <w:br/>
        <w:t xml:space="preserve">                    AxisSingleTo(POINT.顶针伸出位 (摆臂上下Z轴);</w:t>
        <w:br/>
        <w:t xml:space="preserve">                    }</w:t>
        <w:br/>
        <w:t xml:space="preserve">                    WaitAxis(摆臂上下Z轴);</w:t>
        <w:br/>
        <w:t xml:space="preserve">                    Delay(30);</w:t>
        <w:br/>
        <w:t xml:space="preserve">                    AxisSingleTo(POINT.顶针伸出位) di chuyển.</w:t>
      </w:r>
    </w:p>
    <w:p>
      <w:r>
        <w:rPr>
          <w:color w:val="C86400"/>
        </w:rPr>
        <w:t xml:space="preserve">    ⏳ ĐỢI TRỤC ĐẾN NƠI: Chờ trục 顶针上下Z轴 (顶针上下Z轴) chạy xong.</w:t>
      </w:r>
    </w:p>
    <w:p>
      <w:r>
        <w:rPr>
          <w:color w:val="C86400"/>
        </w:rPr>
        <w:t xml:space="preserve">    ⏳ ĐỢI TRỤC ĐẾN NƠI: Chờ trục 摆臂上下Z轴 (摆臂上下Z轴) chạy xong.</w:t>
      </w:r>
    </w:p>
    <w:p>
      <w:r>
        <w:rPr>
          <w:color w:val="C86400"/>
        </w:rPr>
        <w:t xml:space="preserve">    ⏳ ĐỢI TRỤC ĐẾN NƠI: Chờ trục 顶针上下Z轴 (顶针上下Z轴) chạy xong.</w:t>
      </w:r>
    </w:p>
    <w:p>
      <w:r>
        <w:rPr>
          <w:color w:val="009600"/>
        </w:rPr>
        <w:t xml:space="preserve">    ⏭ CHUYỂN BƯỚC TỚI: 摆臂取料真空检测 (摆臂取料真空检测 (Kiểm tra (Inspection)))</w:t>
      </w:r>
    </w:p>
    <w:p>
      <w:r>
        <w:rPr>
          <w:b/>
        </w:rPr>
        <w:t>■ BƯỚC: 摆臂取料真空检测 (摆臂取料真空检测 (Kiểm tra (Inspection)))</w:t>
      </w:r>
    </w:p>
    <w:p>
      <w:r>
        <w:rPr>
          <w:color w:val="0064C8"/>
        </w:rPr>
        <w:t xml:space="preserve">    🔌 XUẤT TÍN HIỆU (DO): Cài đặt 摆臂取料吸真空 (摆臂取料吸真空) = false</w:t>
      </w:r>
    </w:p>
    <w:p>
      <w:r>
        <w:rPr>
          <w:color w:val="0064C8"/>
        </w:rPr>
        <w:t xml:space="preserve">    🚀 ĐIỀU KHIỂN TRỤC: Yêu cầu trục 摆臂上下Z轴 (摆臂上下Z轴) di chuyển.</w:t>
      </w:r>
    </w:p>
    <w:p>
      <w:r>
        <w:rPr>
          <w:color w:val="0064C8"/>
        </w:rPr>
        <w:t xml:space="preserve">    🚀 ĐIỀU KHIỂN TRỤC: Yêu cầu trục 顶针上下Z轴 (顶针上下Z轴) di chuyển.</w:t>
      </w:r>
    </w:p>
    <w:p>
      <w:r>
        <w:rPr>
          <w:color w:val="C86400"/>
        </w:rPr>
        <w:t xml:space="preserve">    ⏳ ĐỢI TRỤC ĐẾN NƠI: Chờ trục 摆臂上下Z轴 (摆臂上下Z轴) chạy xong.</w:t>
      </w:r>
    </w:p>
    <w:p>
      <w:r>
        <w:rPr>
          <w:color w:val="C86400"/>
        </w:rPr>
        <w:t xml:space="preserve">    ⏳ ĐỢI TRỤC ĐẾN NƠI: Chờ trục 顶针上下Z轴 (顶针上下Z轴) chạy xong.</w:t>
      </w:r>
    </w:p>
    <w:p>
      <w:r>
        <w:rPr>
          <w:color w:val="009600"/>
        </w:rPr>
        <w:t xml:space="preserve">    ⏭ CHUYỂN BƯỚC TỚI: 摆臂Z轴取料后到上抬位 (摆臂Z轴取料后到上抬位)</w:t>
      </w:r>
    </w:p>
    <w:p>
      <w:r>
        <w:rPr>
          <w:color w:val="009600"/>
        </w:rPr>
        <w:t xml:space="preserve">    ⏭ CHUYỂN BƯỚC TỚI: 摆臂Z轴取料后到上抬位 (摆臂Z轴取料后到上抬位)</w:t>
      </w:r>
    </w:p>
    <w:p>
      <w:r>
        <w:rPr>
          <w:color w:val="009600"/>
        </w:rPr>
        <w:t xml:space="preserve">    ⏭ CHUYỂN BƯỚC TỚI: 摆臂取料真空检测 (摆臂取料真空检测 (Kiểm tra (Inspection)))</w:t>
      </w:r>
    </w:p>
    <w:p>
      <w:r>
        <w:rPr>
          <w:color w:val="009600"/>
        </w:rPr>
        <w:t xml:space="preserve">    ⏭ CHUYỂN BƯỚC TỚI: 摆臂旋转U轴运动到待机位 (摆臂旋转U轴运动到待机位 (Vị trí chờ (Standby)))</w:t>
      </w:r>
    </w:p>
    <w:p>
      <w:r>
        <w:rPr>
          <w:color w:val="009600"/>
        </w:rPr>
        <w:t xml:space="preserve">    ⏭ CHUYỂN BƯỚC TỚI: 摆臂取料真空检测 (摆臂取料真空检测 (Kiểm tra (Inspection)))</w:t>
      </w:r>
    </w:p>
    <w:p>
      <w:r>
        <w:rPr>
          <w:b/>
        </w:rPr>
        <w:t>■ BƯỚC: 摆臂Z轴取料后到上抬位 (摆臂Z轴取料后到上抬位)</w:t>
      </w:r>
    </w:p>
    <w:p>
      <w:r>
        <w:rPr>
          <w:color w:val="0064C8"/>
        </w:rPr>
        <w:t xml:space="preserve">    🚀 ĐIỀU KHIỂN TRỤC: Yêu cầu trục 摆臂上下Z轴 (摆臂上下Z轴) di chuyển.</w:t>
      </w:r>
    </w:p>
    <w:p>
      <w:r>
        <w:rPr>
          <w:color w:val="C86400"/>
        </w:rPr>
        <w:t xml:space="preserve">    ⏳ ĐỢI TRỤC ĐẾN NƠI: Chờ trục 摆臂上下Z轴 (摆臂上下Z轴) chạy xong.</w:t>
      </w:r>
    </w:p>
    <w:p>
      <w:r>
        <w:rPr>
          <w:color w:val="009600"/>
        </w:rPr>
        <w:t xml:space="preserve">    ⏭ CHUYỂN BƯỚC TỚI: 摆臂上下Z轴取料后到待机位 (摆臂上下Z轴取料后到待机位 (Vị trí chờ (Standby)))</w:t>
      </w:r>
    </w:p>
    <w:p>
      <w:r>
        <w:rPr>
          <w:b/>
        </w:rPr>
        <w:t>■ BƯỚC: 摆臂上下Z轴取料后到待机位 (摆臂上下Z轴取料后到待机位 (Vị trí chờ (Standby)))</w:t>
      </w:r>
    </w:p>
    <w:p>
      <w:r>
        <w:rPr>
          <w:color w:val="0064C8"/>
        </w:rPr>
        <w:t xml:space="preserve">    🚀 ĐIỀU KHIỂN TRỤC: Yêu cầu trục 摆臂上下Z轴 (摆臂上下Z轴) di chuyển.</w:t>
      </w:r>
    </w:p>
    <w:p>
      <w:r>
        <w:rPr>
          <w:color w:val="0064C8"/>
        </w:rPr>
        <w:t xml:space="preserve">    🚀 ĐIỀU KHIỂN TRỤC: Yêu cầu trục 顶针上下Z轴 (顶针上下Z轴) di chuyển.</w:t>
      </w:r>
    </w:p>
    <w:p>
      <w:r>
        <w:rPr>
          <w:color w:val="C86400"/>
        </w:rPr>
        <w:t xml:space="preserve">    ⏳ ĐỢI TRỤC ĐẾN NƠI: Chờ trục 摆臂上下Z轴 (摆臂上下Z轴) chạy xong.</w:t>
      </w:r>
    </w:p>
    <w:p>
      <w:r>
        <w:rPr>
          <w:color w:val="C86400"/>
        </w:rPr>
        <w:t xml:space="preserve">    ⏳ ĐỢI TRỤC ĐẾN NƠI: Chờ trục 顶针上下Z轴 (顶针上下Z轴) chạy xong.</w:t>
      </w:r>
    </w:p>
    <w:p>
      <w:r>
        <w:rPr>
          <w:color w:val="009600"/>
        </w:rPr>
        <w:t xml:space="preserve">    ⏭ CHUYỂN BƯỚC TỚI: 检查物料是否取起 (检查物料是否取起)</w:t>
      </w:r>
    </w:p>
    <w:p>
      <w:r>
        <w:rPr>
          <w:b/>
        </w:rPr>
        <w:t>■ BƯỚC: 检查物料是否取起 (检查物料是否取起)</w:t>
      </w:r>
    </w:p>
    <w:p>
      <w:r>
        <w:rPr>
          <w:color w:val="0064C8"/>
        </w:rPr>
        <w:t xml:space="preserve">    🔌 XUẤT TÍN HIỆU (DO): Cài đặt 摆臂取料吸真空 (摆臂取料吸真空) = false</w:t>
      </w:r>
    </w:p>
    <w:p>
      <w:r>
        <w:rPr>
          <w:color w:val="0064C8"/>
        </w:rPr>
        <w:t xml:space="preserve">    🚀 ĐIỀU KHIỂN TRỤC: Yêu cầu trục 顶针上下Z轴 (顶针上下Z轴) di chuyển.</w:t>
      </w:r>
    </w:p>
    <w:p>
      <w:r>
        <w:rPr>
          <w:color w:val="009600"/>
        </w:rPr>
        <w:t xml:space="preserve">    ⏭ CHUYỂN BƯỚC TỚI: 摆臂旋转U轴运动到待机位 (摆臂旋转U轴运动到待机位 (Vị trí chờ (Standby)))</w:t>
      </w:r>
    </w:p>
    <w:p>
      <w:r>
        <w:rPr>
          <w:color w:val="009600"/>
        </w:rPr>
        <w:t xml:space="preserve">    ⏭ CHUYỂN BƯỚC TỚI: 摆臂上下Z轴下降取料 (摆臂上下Z轴下降取料)</w:t>
      </w:r>
    </w:p>
    <w:p>
      <w:r>
        <w:rPr>
          <w:color w:val="009600"/>
        </w:rPr>
        <w:t xml:space="preserve">    ⏭ CHUYỂN BƯỚC TỚI: 摆臂旋转U轴运动到放料位 (摆臂旋转U轴运动到放料位)</w:t>
      </w:r>
    </w:p>
    <w:p>
      <w:r>
        <w:rPr>
          <w:b/>
        </w:rPr>
        <w:t>■ BƯỚC: 摆臂旋转U轴运动到待机位 (摆臂旋转U轴运动到待机位 (Vị trí chờ (Standby)))</w:t>
      </w:r>
    </w:p>
    <w:p>
      <w:r>
        <w:rPr>
          <w:color w:val="0064C8"/>
        </w:rPr>
        <w:t xml:space="preserve">    🔌 XUẤT TÍN HIỆU (DO): Cài đặt 摆臂取料吸真空 (摆臂取料吸真空) = false</w:t>
      </w:r>
    </w:p>
    <w:p>
      <w:r>
        <w:rPr>
          <w:color w:val="0064C8"/>
        </w:rPr>
        <w:t xml:space="preserve">    🚀 ĐIỀU KHIỂN TRỤC: Yêu cầu trục 摆臂旋转U轴);</w:t>
        <w:br/>
        <w:t xml:space="preserve">                    WaitAxis(摆臂旋转U轴);</w:t>
        <w:br/>
        <w:t xml:space="preserve">                    RegBit.摆臂通知扩膜取料完成.Set(true);</w:t>
        <w:br/>
        <w:t xml:space="preserve">                    ShowMessage("摆臂吸嘴有残余物料，请拿走");</w:t>
        <w:br/>
        <w:t xml:space="preserve">                    DO.摆臂取料吸真空.Set(false);</w:t>
        <w:br/>
        <w:t xml:space="preserve">                    return "等待扩膜站通知取料"; (摆臂旋转U轴);</w:t>
        <w:br/>
        <w:t xml:space="preserve">                    WaitAxis(摆臂旋转U轴);</w:t>
        <w:br/>
        <w:t xml:space="preserve">                    摆臂通知扩膜取料完成.Set(true);</w:t>
        <w:br/>
        <w:t xml:space="preserve">                    ShowMessage("摆臂吸嘴有残余物料，请拿走");</w:t>
        <w:br/>
        <w:t xml:space="preserve">                    摆臂取料吸真空.Set(false);</w:t>
        <w:br/>
        <w:t xml:space="preserve">                    return "等待扩膜站通知取料";) di chuyển.</w:t>
      </w:r>
    </w:p>
    <w:p>
      <w:r>
        <w:rPr>
          <w:color w:val="C86400"/>
        </w:rPr>
        <w:t xml:space="preserve">    ⏳ ĐỢI TRỤC ĐẾN NƠI: Chờ trục 摆臂旋转U轴 (摆臂旋转U轴) chạy xong.</w:t>
      </w:r>
    </w:p>
    <w:p>
      <w:r>
        <w:rPr>
          <w:color w:val="C800C8"/>
        </w:rPr>
        <w:t xml:space="preserve">    🚩 THÔNG BÁO TRẠNG THÁI (cho trạm khác): Đặt cờ 摆臂通知扩膜取料完成 (摆臂通知扩膜取料完成) = true</w:t>
      </w:r>
    </w:p>
    <w:p>
      <w:r>
        <w:rPr>
          <w:color w:val="009600"/>
        </w:rPr>
        <w:t xml:space="preserve">    ⏭ CHUYỂN BƯỚC TỚI: 等待扩膜站通知取料 (等待扩膜站通知取料)</w:t>
      </w:r>
    </w:p>
    <w:p>
      <w:r>
        <w:rPr>
          <w:b/>
        </w:rPr>
        <w:t>■ BƯỚC: 摆臂旋转U轴运动到放料位 (摆臂旋转U轴运动到放料位)</w:t>
      </w:r>
    </w:p>
    <w:p>
      <w:r>
        <w:rPr>
          <w:color w:val="0064C8"/>
        </w:rPr>
        <w:t xml:space="preserve">    🚀 ĐIỀU KHIỂN TRỤC: Yêu cầu trục 摆臂旋转U轴);</w:t>
        <w:br/>
        <w:t xml:space="preserve">                    //Delay(30);</w:t>
        <w:br/>
        <w:t xml:space="preserve">                    RegBit.摆臂通知扩膜取料完成.Set(true);</w:t>
        <w:br/>
        <w:t xml:space="preserve">                    WaitAxis(摆臂旋转U轴);</w:t>
        <w:br/>
        <w:t xml:space="preserve">                    return "等待扩膜数据传递完成"; (摆臂旋转U轴);</w:t>
        <w:br/>
        <w:t xml:space="preserve">                    //Delay(30);</w:t>
        <w:br/>
        <w:t xml:space="preserve">                    摆臂通知扩膜取料完成.Set(true);</w:t>
        <w:br/>
        <w:t xml:space="preserve">                    WaitAxis(摆臂旋转U轴);</w:t>
        <w:br/>
        <w:t xml:space="preserve">                    return "等待扩膜数据传递完成";) di chuyển.</w:t>
      </w:r>
    </w:p>
    <w:p>
      <w:r>
        <w:rPr>
          <w:color w:val="C86400"/>
        </w:rPr>
        <w:t xml:space="preserve">    ⏳ ĐỢI TRỤC ĐẾN NƠI: Chờ trục 摆臂旋转U轴 (摆臂旋转U轴) chạy xong.</w:t>
      </w:r>
    </w:p>
    <w:p>
      <w:r>
        <w:rPr>
          <w:color w:val="C800C8"/>
        </w:rPr>
        <w:t xml:space="preserve">    🚩 THÔNG BÁO TRẠNG THÁI (cho trạm khác): Đặt cờ 摆臂通知扩膜取料完成 (摆臂通知扩膜取料完成) = true</w:t>
      </w:r>
    </w:p>
    <w:p>
      <w:r>
        <w:rPr>
          <w:color w:val="009600"/>
        </w:rPr>
        <w:t xml:space="preserve">    ⏭ CHUYỂN BƯỚC TỚI: 等待扩膜数据传递完成 (等待扩膜数据传递完成)</w:t>
      </w:r>
    </w:p>
    <w:p>
      <w:r>
        <w:rPr>
          <w:b/>
        </w:rPr>
        <w:t>■ BƯỚC: 等待扩膜数据传递完成 (等待扩膜数据传递完成)</w:t>
      </w:r>
    </w:p>
    <w:p>
      <w:r>
        <w:rPr>
          <w:color w:val="009600"/>
        </w:rPr>
        <w:t xml:space="preserve">    ⏭ CHUYỂN BƯỚC TỚI: 等待扩膜数据传递完成 (等待扩膜数据传递完成)</w:t>
      </w:r>
    </w:p>
    <w:p>
      <w:r>
        <w:rPr>
          <w:color w:val="009600"/>
        </w:rPr>
        <w:t xml:space="preserve">    ⏭ CHUYỂN BƯỚC TỚI: 放料前检查物料是否取起 (放料前检查物料是否取起)</w:t>
      </w:r>
    </w:p>
    <w:p>
      <w:r>
        <w:rPr>
          <w:b/>
        </w:rPr>
        <w:t>■ BƯỚC: 放料前检查物料是否取起 (放料前检查物料是否取起)</w:t>
      </w:r>
    </w:p>
    <w:p>
      <w:r>
        <w:rPr>
          <w:color w:val="0064C8"/>
        </w:rPr>
        <w:t xml:space="preserve">    🚀 ĐIỀU KHIỂN TRỤC: Yêu cầu trục 摆臂旋转U轴);</w:t>
        <w:br/>
        <w:t xml:space="preserve">                            return "生产流程结束";</w:t>
        <w:br/>
        <w:t xml:space="preserve">                        }</w:t>
        <w:br/>
        <w:t xml:space="preserve">                    }</w:t>
        <w:br/>
        <w:t xml:space="preserve">                    return "等待IR检测通知摆臂接料准备OK"; (摆臂旋转U轴);</w:t>
        <w:br/>
        <w:t xml:space="preserve">                            return "生产流程结束";</w:t>
        <w:br/>
        <w:t xml:space="preserve">                        }</w:t>
        <w:br/>
        <w:t xml:space="preserve">                    }</w:t>
        <w:br/>
        <w:t xml:space="preserve">                    return "等待IR检测 (Kiểm tra (Inspection))通知摆臂接料准备OK";) di chuyển.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color w:val="009600"/>
        </w:rPr>
        <w:t xml:space="preserve">    ⏭ CHUYỂN BƯỚC TỚI: 等待IR检测通知摆臂接料准备OK (等待IR检测 (Kiểm tra (Inspection))通知摆臂接料准备OK)</w:t>
      </w:r>
    </w:p>
    <w:p>
      <w:r>
        <w:rPr>
          <w:b/>
        </w:rPr>
        <w:t>■ BƯỚC: 等待IR检测通知摆臂接料准备OK (等待IR检测 (Kiểm tra (Inspection))通知摆臂接料准备OK)</w:t>
      </w:r>
    </w:p>
    <w:p>
      <w:r>
        <w:rPr>
          <w:color w:val="C800C8"/>
        </w:rPr>
        <w:t xml:space="preserve">    🚩 THÔNG BÁO TRẠNG THÁI (cho trạm khác): Đặt cờ IR检测1通知摆臂接料准备OK (IR检测 (Kiểm tra (Inspection))1通知摆臂接料准备OK) = false</w:t>
      </w:r>
    </w:p>
    <w:p>
      <w:r>
        <w:rPr>
          <w:color w:val="C800C8"/>
        </w:rPr>
        <w:t xml:space="preserve">    🚩 THÔNG BÁO TRẠNG THÁI (cho trạm khác): Đặt cờ IR检测2通知摆臂接料准备OK (IR检测 (Kiểm tra (Inspection))2通知摆臂接料准备OK) = false</w:t>
      </w:r>
    </w:p>
    <w:p>
      <w:r>
        <w:rPr>
          <w:color w:val="009600"/>
        </w:rPr>
        <w:t xml:space="preserve">    ⏭ CHUYỂN BƯỚC TỚI: 摆臂上下Z轴下降放料 (摆臂上下Z轴下降放料)</w:t>
      </w:r>
    </w:p>
    <w:p>
      <w:r>
        <w:rPr>
          <w:color w:val="009600"/>
        </w:rPr>
        <w:t xml:space="preserve">    ⏭ CHUYỂN BƯỚC TỚI: 摆臂上下Z轴下降放料 (摆臂上下Z轴下降放料)</w:t>
      </w:r>
    </w:p>
    <w:p>
      <w:r>
        <w:rPr>
          <w:color w:val="009600"/>
        </w:rPr>
        <w:t xml:space="preserve">    ⏭ CHUYỂN BƯỚC TỚI: 等待IR检测通知摆臂接料准备OK (等待IR检测 (Kiểm tra (Inspection))通知摆臂接料准备OK)</w:t>
      </w:r>
    </w:p>
    <w:p>
      <w:r>
        <w:rPr>
          <w:b/>
        </w:rPr>
        <w:t>■ BƯỚC: 摆臂上下Z轴下降放料 (摆臂上下Z轴下降放料)</w:t>
      </w:r>
    </w:p>
    <w:p>
      <w:r>
        <w:rPr>
          <w:color w:val="0064C8"/>
        </w:rPr>
        <w:t xml:space="preserve">    🚀 ĐIỀU KHIỂN TRỤC: Yêu cầu trục 摆臂上下Z轴 (摆臂上下Z轴) di chuyển.</w:t>
      </w:r>
    </w:p>
    <w:p>
      <w:r>
        <w:rPr>
          <w:color w:val="C86400"/>
        </w:rPr>
        <w:t xml:space="preserve">    ⏳ ĐỢI TRỤC ĐẾN NƠI: Chờ trục 摆臂上下Z轴 (摆臂上下Z轴) chạy xong.</w:t>
      </w:r>
    </w:p>
    <w:p>
      <w:r>
        <w:rPr>
          <w:color w:val="C800C8"/>
        </w:rPr>
        <w:t xml:space="preserve">    🚩 THÔNG BÁO TRẠNG THÁI (cho trạm khác): Đặt cờ 摆臂通知IR检测到位放料 (摆臂通知IR检测 (Kiểm tra (Inspection))到位放料) = true</w:t>
      </w:r>
    </w:p>
    <w:p>
      <w:r>
        <w:rPr>
          <w:color w:val="009600"/>
        </w:rPr>
        <w:t xml:space="preserve">    ⏭ CHUYỂN BƯỚC TỚI: 摆臂关闭吸真空并打开破真空 (摆臂关闭吸真空并打开破真空)</w:t>
      </w:r>
    </w:p>
    <w:p>
      <w:r>
        <w:rPr>
          <w:b/>
        </w:rPr>
        <w:t>■ BƯỚC: 摆臂关闭吸真空并打开破真空 (摆臂关闭吸真空并打开破真空)</w:t>
      </w:r>
    </w:p>
    <w:p>
      <w:r>
        <w:rPr>
          <w:color w:val="0064C8"/>
        </w:rPr>
        <w:t xml:space="preserve">    🔌 XUẤT TÍN HIỆU (DO): Cài đặt 摆臂取料吸真空 (摆臂取料吸真空) = false</w:t>
      </w:r>
    </w:p>
    <w:p>
      <w:r>
        <w:rPr>
          <w:color w:val="0064C8"/>
        </w:rPr>
        <w:t xml:space="preserve">    🔌 XUẤT TÍN HIỆU (DO): Cài đặt 摆臂取料破真空 (摆臂取料破真空) = true</w:t>
      </w:r>
    </w:p>
    <w:p>
      <w:r>
        <w:rPr>
          <w:color w:val="0064C8"/>
        </w:rPr>
        <w:t xml:space="preserve">    🔌 XUẤT TÍN HIỆU (DO): Cài đặt 摆臂取料破真空 (摆臂取料破真空) = false</w:t>
      </w:r>
    </w:p>
    <w:p>
      <w:r>
        <w:rPr>
          <w:color w:val="009600"/>
        </w:rPr>
        <w:t xml:space="preserve">    ⏭ CHUYỂN BƯỚC TỚI: 等待摆臂吸嘴没有真空 (等待摆臂吸嘴没有真空)</w:t>
      </w:r>
    </w:p>
    <w:p>
      <w:r>
        <w:rPr>
          <w:b/>
        </w:rPr>
        <w:t>■ BƯỚC: 等待摆臂吸嘴没有真空 (等待摆臂吸嘴没有真空)</w:t>
      </w:r>
    </w:p>
    <w:p>
      <w:r>
        <w:rPr>
          <w:color w:val="C800C8"/>
        </w:rPr>
        <w:t xml:space="preserve">    🚩 THÔNG BÁO TRẠNG THÁI (cho trạm khác): Đặt cờ 摆臂通知IR检测到位放料 (摆臂通知IR检测 (Kiểm tra (Inspection))到位放料) = true</w:t>
      </w:r>
    </w:p>
    <w:p>
      <w:r>
        <w:rPr>
          <w:color w:val="009600"/>
        </w:rPr>
        <w:t xml:space="preserve">    ⏭ CHUYỂN BƯỚC TỚI: 摆臂上下Z轴放料上抬位 (摆臂上下Z轴放料上抬位)</w:t>
      </w:r>
    </w:p>
    <w:p>
      <w:r>
        <w:rPr>
          <w:color w:val="009600"/>
        </w:rPr>
        <w:t xml:space="preserve">    ⏭ CHUYỂN BƯỚC TỚI: 等待摆臂吸嘴没有真空 (等待摆臂吸嘴没有真空)</w:t>
      </w:r>
    </w:p>
    <w:p>
      <w:r>
        <w:rPr>
          <w:b/>
        </w:rPr>
        <w:t>■ BƯỚC: 摆臂上下Z轴放料上抬位 (摆臂上下Z轴放料上抬位)</w:t>
      </w:r>
    </w:p>
    <w:p>
      <w:r>
        <w:rPr>
          <w:color w:val="0064C8"/>
        </w:rPr>
        <w:t xml:space="preserve">    🔌 XUẤT TÍN HIỆU (DO): Cài đặt 摆臂取料破真空 (摆臂取料破真空) = false</w:t>
      </w:r>
    </w:p>
    <w:p>
      <w:r>
        <w:rPr>
          <w:color w:val="0064C8"/>
        </w:rPr>
        <w:t xml:space="preserve">    🚀 ĐIỀU KHIỂN TRỤC: Yêu cầu trục 摆臂上下Z轴 (摆臂上下Z轴) di chuyển.</w:t>
      </w:r>
    </w:p>
    <w:p>
      <w:r>
        <w:rPr>
          <w:color w:val="C86400"/>
        </w:rPr>
        <w:t xml:space="preserve">    ⏳ ĐỢI TRỤC ĐẾN NƠI: Chờ trục 摆臂上下Z轴 (摆臂上下Z轴) chạy xong.</w:t>
      </w:r>
    </w:p>
    <w:p>
      <w:r>
        <w:rPr>
          <w:color w:val="009600"/>
        </w:rPr>
        <w:t xml:space="preserve">    ⏭ CHUYỂN BƯỚC TỚI: 摆臂上下Z轴放料后抬起 (摆臂上下Z轴放料后抬起)</w:t>
      </w:r>
    </w:p>
    <w:p>
      <w:r>
        <w:rPr>
          <w:b/>
        </w:rPr>
        <w:t>■ BƯỚC: 摆臂上下Z轴放料后抬起 (摆臂上下Z轴放料后抬起)</w:t>
      </w:r>
    </w:p>
    <w:p>
      <w:r>
        <w:rPr>
          <w:color w:val="0064C8"/>
        </w:rPr>
        <w:t xml:space="preserve">    🔌 XUẤT TÍN HIỆU (DO): Cài đặt 摆臂取料破真空 (摆臂取料破真空) = false</w:t>
      </w:r>
    </w:p>
    <w:p>
      <w:r>
        <w:rPr>
          <w:color w:val="0064C8"/>
        </w:rPr>
        <w:t xml:space="preserve">    🔌 XUẤT TÍN HIỆU (DO): Cài đặt 摆臂取料破真空 (摆臂取料破真空) = false</w:t>
      </w:r>
    </w:p>
    <w:p>
      <w:r>
        <w:rPr>
          <w:color w:val="0064C8"/>
        </w:rPr>
        <w:t xml:space="preserve">    🚀 ĐIỀU KHIỂN TRỤC: Yêu cầu trục 摆臂上下Z轴 (摆臂上下Z轴) di chuyển.</w:t>
      </w:r>
    </w:p>
    <w:p>
      <w:r>
        <w:rPr>
          <w:color w:val="C86400"/>
        </w:rPr>
        <w:t xml:space="preserve">    ⏳ ĐỢI TRỤC ĐẾN NƠI: Chờ trục 摆臂上下Z轴 (摆臂上下Z轴) chạy xong.</w:t>
      </w:r>
    </w:p>
    <w:p>
      <w:r>
        <w:rPr>
          <w:color w:val="009600"/>
        </w:rPr>
        <w:t xml:space="preserve">    ⏭ CHUYỂN BƯỚC TỚI: 摆臂站放料完成 (摆臂站 (Trạm Tay Gắp (Swing Arm))放料完成)</w:t>
      </w:r>
    </w:p>
    <w:p>
      <w:r>
        <w:rPr>
          <w:b/>
        </w:rPr>
        <w:t>■ BƯỚC: 摆臂站放料完成 (摆臂站 (Trạm Tay Gắp (Swing Arm))放料完成)</w:t>
      </w:r>
    </w:p>
    <w:p>
      <w:r>
        <w:rPr>
          <w:color w:val="0064C8"/>
        </w:rPr>
        <w:t xml:space="preserve">    🚀 ĐIỀU KHIỂN TRỤC: Yêu cầu trục 摆臂旋转U轴);</w:t>
        <w:br/>
        <w:t xml:space="preserve">                    return "生产流程结束"; (摆臂旋转U轴);</w:t>
        <w:br/>
        <w:t xml:space="preserve">                    return "生产流程结束";) di chuyển.</w:t>
      </w:r>
    </w:p>
    <w:p>
      <w:r>
        <w:rPr>
          <w:color w:val="C800C8"/>
        </w:rPr>
        <w:t xml:space="preserve">    🚩 THÔNG BÁO TRẠNG THÁI (cho trạm khác): Đặt cờ 摆臂通知IR检测放料完成 (摆臂通知IR检测 (Kiểm tra (Inspection))放料完成) = true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color w:val="009600"/>
        </w:rPr>
        <w:t xml:space="preserve">    ⏭ CHUYỂN BƯỚC TỚI: 生产流程结束 (生产流程结束)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等待扩膜站通知取料 (等待扩膜站通知取料)</w:t>
      </w:r>
    </w:p>
    <w:p>
      <w:pPr>
        <w:pStyle w:val="Heading1"/>
      </w:pPr>
      <w:r>
        <w:t>🏭 TRẠM: 移载 (Chuyển tải)</w:t>
      </w:r>
    </w:p>
    <w:p>
      <w:r>
        <w:rPr>
          <w:b/>
        </w:rPr>
        <w:t>■ BƯỚC: 生产流程开始 (生产流程开始)</w:t>
      </w:r>
    </w:p>
    <w:p>
      <w:r>
        <w:rPr>
          <w:color w:val="009600"/>
        </w:rPr>
        <w:t xml:space="preserve">    ⏭ CHUYỂN BƯỚC TỚI: 判断初始化吸嘴结果 (判断初始化吸嘴结果)</w:t>
      </w:r>
    </w:p>
    <w:p>
      <w:r>
        <w:rPr>
          <w:b/>
        </w:rPr>
        <w:t>■ BƯỚC: 判断初始化吸嘴结果 (判断初始化吸嘴结果)</w:t>
      </w:r>
    </w:p>
    <w:p>
      <w:r>
        <w:rPr>
          <w:color w:val="009600"/>
        </w:rPr>
        <w:t xml:space="preserve">    ⏭ CHUYỂN BƯỚC TỚI: 模组到下料位 (模组到下料 (Hạ liệu (Unload))位)</w:t>
      </w:r>
    </w:p>
    <w:p>
      <w:r>
        <w:rPr>
          <w:color w:val="009600"/>
        </w:rPr>
        <w:t xml:space="preserve">    ⏭ CHUYỂN BƯỚC TỚI: 等待翻转通知移载有料 (等待翻转 (Lật)通知移载 (Chuyển tải)有料)</w:t>
      </w:r>
    </w:p>
    <w:p>
      <w:r>
        <w:rPr>
          <w:b/>
        </w:rPr>
        <w:t>■ BƯỚC: 模组到下料位 (模组到下料 (Hạ liệu (Unload))位)</w:t>
      </w:r>
    </w:p>
    <w:p>
      <w:r>
        <w:rPr>
          <w:color w:val="C86400"/>
        </w:rPr>
        <w:t xml:space="preserve">    ⏳ ĐỢI TRỤC ĐẾN NƠI: Chờ trục 移载X轴 (移载 (Chuyển tải)X轴) chạy xong.</w:t>
      </w:r>
    </w:p>
    <w:p>
      <w:r>
        <w:rPr>
          <w:color w:val="C86400"/>
        </w:rPr>
        <w:t xml:space="preserve">    ⏳ ĐỢI TRỤC ĐẾN NƠI: Chờ trục 移载Y轴 (移载 (Chuyển tải)Y轴) chạy xong.</w:t>
      </w:r>
    </w:p>
    <w:p>
      <w:r>
        <w:rPr>
          <w:color w:val="C800C8"/>
        </w:rPr>
        <w:t xml:space="preserve">    🚩 THÔNG BÁO TRẠNG THÁI (cho trạm khác): Đặt cờ 移载初始化吸嘴有料 (移载 (Chuyển tải)初始化吸嘴有料) = false</w:t>
      </w:r>
    </w:p>
    <w:p>
      <w:r>
        <w:rPr>
          <w:color w:val="C800C8"/>
        </w:rPr>
        <w:t xml:space="preserve">    🚩 THÔNG BÁO TRẠNG THÁI (cho trạm khác): Đặt cờ 移载通知翻转取料完成 (移载 (Chuyển tải)通知翻转 (Lật)取料完成) = true</w:t>
      </w:r>
    </w:p>
    <w:p>
      <w:r>
        <w:rPr>
          <w:color w:val="009600"/>
        </w:rPr>
        <w:t xml:space="preserve">    ⏭ CHUYỂN BƯỚC TỚI: 等待AR检测接料就绪 (等待AR检测 (Kiểm tra (Inspection))接料就绪)</w:t>
      </w:r>
    </w:p>
    <w:p>
      <w:r>
        <w:rPr>
          <w:color w:val="009600"/>
        </w:rPr>
        <w:t xml:space="preserve">    ⏭ CHUYỂN BƯỚC TỚI: 等待数据传递完成 (等待数据传递完成)</w:t>
      </w:r>
    </w:p>
    <w:p>
      <w:r>
        <w:rPr>
          <w:b/>
        </w:rPr>
        <w:t>■ BƯỚC: 等待数据传递完成 (等待数据传递完成)</w:t>
      </w:r>
    </w:p>
    <w:p>
      <w:r>
        <w:rPr>
          <w:color w:val="009600"/>
        </w:rPr>
        <w:t xml:space="preserve">    ⏭ CHUYỂN BƯỚC TỚI: 等待数据传递完成 (等待数据传递完成)</w:t>
      </w:r>
    </w:p>
    <w:p>
      <w:r>
        <w:rPr>
          <w:color w:val="009600"/>
        </w:rPr>
        <w:t xml:space="preserve">    ⏭ CHUYỂN BƯỚC TỚI: 等待AR检测接料就绪 (等待AR检测 (Kiểm tra (Inspection))接料就绪)</w:t>
      </w:r>
    </w:p>
    <w:p>
      <w:r>
        <w:rPr>
          <w:b/>
        </w:rPr>
        <w:t>■ BƯỚC: 等待AR检测接料就绪 (等待AR检测 (Kiểm tra (Inspection))接料就绪)</w:t>
      </w:r>
    </w:p>
    <w:p>
      <w:r>
        <w:rPr>
          <w:color w:val="C800C8"/>
        </w:rPr>
        <w:t xml:space="preserve">    🚩 THÔNG BÁO TRẠNG THÁI (cho trạm khác): Đặt cờ AR检测通知移载接料准备OK (AR检测 (Kiểm tra (Inspection))通知移载 (Chuyển tải)接料准备OK) = false</w:t>
      </w:r>
    </w:p>
    <w:p>
      <w:r>
        <w:rPr>
          <w:color w:val="009600"/>
        </w:rPr>
        <w:t xml:space="preserve">    ⏭ CHUYỂN BƯỚC TỚI: 模组Z到下料放料位 (模组Z到下料 (Hạ liệu (Unload))放料位)</w:t>
      </w:r>
    </w:p>
    <w:p>
      <w:r>
        <w:rPr>
          <w:color w:val="009600"/>
        </w:rPr>
        <w:t xml:space="preserve">    ⏭ CHUYỂN BƯỚC TỚI: 等待AR检测接料就绪 (等待AR检测 (Kiểm tra (Inspection))接料就绪)</w:t>
      </w:r>
    </w:p>
    <w:p>
      <w:r>
        <w:rPr>
          <w:b/>
        </w:rPr>
        <w:t>■ BƯỚC: 模组Z到下料放料位 (模组Z到下料 (Hạ liệu (Unload))放料位)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009600"/>
        </w:rPr>
        <w:t xml:space="preserve">    ⏭ CHUYỂN BƯỚC TỚI: 破真空释放物料 (破真空释放物料)</w:t>
      </w:r>
    </w:p>
    <w:p>
      <w:r>
        <w:rPr>
          <w:b/>
        </w:rPr>
        <w:t>■ BƯỚC: 破真空释放物料 (破真空释放物料)</w:t>
      </w:r>
    </w:p>
    <w:p>
      <w:r>
        <w:rPr>
          <w:color w:val="0064C8"/>
        </w:rPr>
        <w:t xml:space="preserve">    🔌 XUẤT TÍN HIỆU (DO): Cài đặt 移载破真空 (移载 (Chuyển tải)破真空) = true</w:t>
      </w:r>
    </w:p>
    <w:p>
      <w:r>
        <w:rPr>
          <w:color w:val="0064C8"/>
        </w:rPr>
        <w:t xml:space="preserve">    🔌 XUẤT TÍN HIỆU (DO): Cài đặt 移载吸真空 (移载 (Chuyển tải)吸真空) = false</w:t>
      </w:r>
    </w:p>
    <w:p>
      <w:r>
        <w:rPr>
          <w:color w:val="0064C8"/>
        </w:rPr>
        <w:t xml:space="preserve">    🔌 XUẤT TÍN HIỆU (DO): Cài đặt 移载破真空 (移载 (Chuyển tải)破真空) = false</w:t>
      </w:r>
    </w:p>
    <w:p>
      <w:r>
        <w:rPr>
          <w:color w:val="009600"/>
        </w:rPr>
        <w:t xml:space="preserve">    ⏭ CHUYỂN BƯỚC TỚI: AR检测真空 (AR检测 (Kiểm tra (Inspection))真空)</w:t>
      </w:r>
    </w:p>
    <w:p>
      <w:r>
        <w:rPr>
          <w:b/>
        </w:rPr>
        <w:t>■ BƯỚC: AR检测真空 (AR检测 (Kiểm tra (Inspection))真空)</w:t>
      </w:r>
    </w:p>
    <w:p>
      <w:r>
        <w:rPr>
          <w:color w:val="0064C8"/>
        </w:rPr>
        <w:t xml:space="preserve">    🔌 XUẤT TÍN HIỆU (DO): Cài đặt 移载破真空 (移载 (Chuyển tải)破真空) = false</w:t>
      </w:r>
    </w:p>
    <w:p>
      <w:r>
        <w:rPr>
          <w:color w:val="0064C8"/>
        </w:rPr>
        <w:t xml:space="preserve">    🔌 XUẤT TÍN HIỆU (DO): Cài đặt 移载破真空 (移载 (Chuyển tải)破真空) = false</w:t>
      </w:r>
    </w:p>
    <w:p>
      <w:r>
        <w:rPr>
          <w:color w:val="0064C8"/>
        </w:rPr>
        <w:t xml:space="preserve">    🔌 XUẤT TÍN HIỆU (DO): Cài đặt 移载吸真空 (移载 (Chuyển tải)吸真空) = true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C86400"/>
        </w:rPr>
        <w:t xml:space="preserve">    ⏳ ĐỢI TRỤC ĐẾN NƠI: Chờ trục 移载Y轴 (移载 (Chuyển tải)Y轴) chạy xong.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C800C8"/>
        </w:rPr>
        <w:t xml:space="preserve">    🚩 THÔNG BÁO TRẠNG THÁI (cho trạm khác): Đặt cờ 移载初始化吸嘴有料 (移载 (Chuyển tải)初始化吸嘴有料) = false</w:t>
      </w:r>
    </w:p>
    <w:p>
      <w:r>
        <w:rPr>
          <w:color w:val="C800C8"/>
        </w:rPr>
        <w:t xml:space="preserve">    🚩 THÔNG BÁO TRẠNG THÁI (cho trạm khác): Đặt cờ AR检测通知移载接料准备OK (AR检测 (Kiểm tra (Inspection))通知移载 (Chuyển tải)接料准备OK) = true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color w:val="009600"/>
        </w:rPr>
        <w:t xml:space="preserve">    ⏭ CHUYỂN BƯỚC TỚI: 生产流程开始 (生产流程开始)</w:t>
      </w:r>
    </w:p>
    <w:p>
      <w:r>
        <w:rPr>
          <w:color w:val="009600"/>
        </w:rPr>
        <w:t xml:space="preserve">    ⏭ CHUYỂN BƯỚC TỚI: Z轴回待机位 (Z轴回待机位 (Vị trí chờ (Standby)))</w:t>
      </w:r>
    </w:p>
    <w:p>
      <w:r>
        <w:rPr>
          <w:color w:val="009600"/>
        </w:rPr>
        <w:t xml:space="preserve">    ⏭ CHUYỂN BƯỚC TỚI: 模组Z到下料放料位 (模组Z到下料 (Hạ liệu (Unload))放料位)</w:t>
      </w:r>
    </w:p>
    <w:p>
      <w:r>
        <w:rPr>
          <w:color w:val="009600"/>
        </w:rPr>
        <w:t xml:space="preserve">    ⏭ CHUYỂN BƯỚC TỚI: AR检测真空 (AR检测 (Kiểm tra (Inspection))真空)</w:t>
      </w:r>
    </w:p>
    <w:p>
      <w:r>
        <w:rPr>
          <w:b/>
        </w:rPr>
        <w:t>■ BƯỚC: Z轴回待机位 (Z轴回待机位 (Vị trí chờ (Standby)))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C800C8"/>
        </w:rPr>
        <w:t xml:space="preserve">    🚩 THÔNG BÁO TRẠNG THÁI (cho trạm khác): Đặt cờ 移载通知AR检测放料完成 (移载 (Chuyển tải)通知AR检测 (Kiểm tra (Inspection))放料完成) = true</w:t>
      </w:r>
    </w:p>
    <w:p>
      <w:r>
        <w:rPr>
          <w:color w:val="C800C8"/>
        </w:rPr>
        <w:t xml:space="preserve">    🚩 THÔNG BÁO TRẠNG THÁI (cho trạm khác): Đặt cờ 移载初始化吸嘴有料 (移载 (Chuyển tải)初始化吸嘴有料) = false</w:t>
      </w:r>
    </w:p>
    <w:p>
      <w:r>
        <w:rPr>
          <w:color w:val="C800C8"/>
        </w:rPr>
        <w:t xml:space="preserve">    🚩 THÔNG BÁO TRẠNG THÁI (cho trạm khác): Đặt cờ 翻转通知移载有料 (翻转 (Lật)通知移载 (Chuyển tải)有料) = false</w:t>
      </w:r>
    </w:p>
    <w:p>
      <w:r>
        <w:rPr>
          <w:color w:val="009600"/>
        </w:rPr>
        <w:t xml:space="preserve">    ⏭ CHUYỂN BƯỚC TỚI: 模组到翻转取料上料位 (模组到翻转 (Lật)取料上料位 (Vị trí cấp liệu))</w:t>
      </w:r>
    </w:p>
    <w:p>
      <w:r>
        <w:rPr>
          <w:color w:val="009600"/>
        </w:rPr>
        <w:t xml:space="preserve">    ⏭ CHUYỂN BƯỚC TỚI: Y轴回待机位 (Y轴回待机位 (Vị trí chờ (Standby)))</w:t>
      </w:r>
    </w:p>
    <w:p>
      <w:r>
        <w:rPr>
          <w:b/>
        </w:rPr>
        <w:t>■ BƯỚC: Y轴回待机位 (Y轴回待机位 (Vị trí chờ (Standby)))</w:t>
      </w:r>
    </w:p>
    <w:p>
      <w:r>
        <w:rPr>
          <w:color w:val="C86400"/>
        </w:rPr>
        <w:t xml:space="preserve">    ⏳ ĐỢI TRỤC ĐẾN NƠI: Chờ trục 移载Y轴 (移载 (Chuyển tải)Y轴) chạy xong.</w:t>
      </w:r>
    </w:p>
    <w:p>
      <w:r>
        <w:rPr>
          <w:color w:val="009600"/>
        </w:rPr>
        <w:t xml:space="preserve">    ⏭ CHUYỂN BƯỚC TỚI: 等待翻转通知移载有料 (等待翻转 (Lật)通知移载 (Chuyển tải)有料)</w:t>
      </w:r>
    </w:p>
    <w:p>
      <w:r>
        <w:rPr>
          <w:b/>
        </w:rPr>
        <w:t>■ BƯỚC: 等待翻转通知移载有料 (等待翻转 (Lật)通知移载 (Chuyển tải)有料)</w:t>
      </w:r>
    </w:p>
    <w:p>
      <w:r>
        <w:rPr>
          <w:color w:val="C800C8"/>
        </w:rPr>
        <w:t xml:space="preserve">    🚩 THÔNG BÁO TRẠNG THÁI (cho trạm khác): Đặt cờ 翻转通知移载有料 (翻转 (Lật)通知移载 (Chuyển tải)有料) = false</w:t>
      </w:r>
    </w:p>
    <w:p>
      <w:r>
        <w:rPr>
          <w:color w:val="009600"/>
        </w:rPr>
        <w:t xml:space="preserve">    ⏭ CHUYỂN BƯỚC TỚI: 模组到翻转取料上料位 (模组到翻转 (Lật)取料上料位 (Vị trí cấp liệu))</w:t>
      </w:r>
    </w:p>
    <w:p>
      <w:r>
        <w:rPr>
          <w:color w:val="009600"/>
        </w:rPr>
        <w:t xml:space="preserve">    ⏭ CHUYỂN BƯỚC TỚI: 等待翻转通知移载有料 (等待翻转 (Lật)通知移载 (Chuyển tải)有料)</w:t>
      </w:r>
    </w:p>
    <w:p>
      <w:r>
        <w:rPr>
          <w:b/>
        </w:rPr>
        <w:t>■ BƯỚC: 模组到翻转取料上料位 (模组到翻转 (Lật)取料上料位 (Vị trí cấp liệu))</w:t>
      </w:r>
    </w:p>
    <w:p>
      <w:r>
        <w:rPr>
          <w:color w:val="C86400"/>
        </w:rPr>
        <w:t xml:space="preserve">    ⏳ ĐỢI TRỤC ĐẾN NƠI: Chờ trục 移载X轴 (移载 (Chuyển tải)X轴) chạy xong.</w:t>
      </w:r>
    </w:p>
    <w:p>
      <w:r>
        <w:rPr>
          <w:color w:val="C86400"/>
        </w:rPr>
        <w:t xml:space="preserve">    ⏳ ĐỢI TRỤC ĐẾN NƠI: Chờ trục 移载Y轴 (移载 (Chuyển tải)Y轴) chạy xong.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009600"/>
        </w:rPr>
        <w:t xml:space="preserve">    ⏭ CHUYỂN BƯỚC TỚI: 打开移载吸真空 (打开移载 (Chuyển tải)吸真空)</w:t>
      </w:r>
    </w:p>
    <w:p>
      <w:r>
        <w:rPr>
          <w:b/>
        </w:rPr>
        <w:t>■ BƯỚC: 打开移载吸真空 (打开移载 (Chuyển tải)吸真空)</w:t>
      </w:r>
    </w:p>
    <w:p>
      <w:r>
        <w:rPr>
          <w:color w:val="0064C8"/>
        </w:rPr>
        <w:t xml:space="preserve">    🔌 XUẤT TÍN HIỆU (DO): Cài đặt 移载吸真空 (移载 (Chuyển tải)吸真空) = true</w:t>
      </w:r>
    </w:p>
    <w:p>
      <w:r>
        <w:rPr>
          <w:color w:val="0064C8"/>
        </w:rPr>
        <w:t xml:space="preserve">    🔌 XUẤT TÍN HIỆU (DO): Cài đặt 移载破真空 (移载 (Chuyển tải)破真空) = false</w:t>
      </w:r>
    </w:p>
    <w:p>
      <w:r>
        <w:rPr>
          <w:color w:val="C800C8"/>
        </w:rPr>
        <w:t xml:space="preserve">    🚩 THÔNG BÁO TRẠNG THÁI (cho trạm khác): Đặt cờ 移载通知翻转吸真空 (移载 (Chuyển tải)通知翻转 (Lật)吸真空) = true</w:t>
      </w:r>
    </w:p>
    <w:p>
      <w:r>
        <w:rPr>
          <w:color w:val="009600"/>
        </w:rPr>
        <w:t xml:space="preserve">    ⏭ CHUYỂN BƯỚC TỚI: 判断移载吸真空到位 (判断移载 (Chuyển tải)吸真空到位)</w:t>
      </w:r>
    </w:p>
    <w:p>
      <w:r>
        <w:rPr>
          <w:b/>
        </w:rPr>
        <w:t>■ BƯỚC: 判断移载吸真空到位 (判断移载 (Chuyển tải)吸真空到位)</w:t>
      </w:r>
    </w:p>
    <w:p>
      <w:r>
        <w:rPr>
          <w:color w:val="0064C8"/>
        </w:rPr>
        <w:t xml:space="preserve">    🔌 XUẤT TÍN HIỆU (DO): Cài đặt 移载吸真空 (移载 (Chuyển tải)吸真空) = false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C86400"/>
        </w:rPr>
        <w:t xml:space="preserve">    ⏳ ĐỢI TRỤC ĐẾN NƠI: Chờ trục 移载Y轴 (移载 (Chuyển tải)Y轴) chạy xong.</w:t>
      </w:r>
    </w:p>
    <w:p>
      <w:r>
        <w:rPr>
          <w:color w:val="C800C8"/>
        </w:rPr>
        <w:t xml:space="preserve">    🚩 THÔNG BÁO TRẠNG THÁI (cho trạm khác): Đặt cờ 移载初始化吸嘴有料 (移载 (Chuyển tải)初始化吸嘴有料) = true</w:t>
      </w:r>
    </w:p>
    <w:p>
      <w:r>
        <w:rPr>
          <w:color w:val="C800C8"/>
        </w:rPr>
        <w:t xml:space="preserve">    🚩 THÔNG BÁO TRẠNG THÁI (cho trạm khác): Đặt cờ 移载通知翻转取料完成 (移载 (Chuyển tải)通知翻转 (Lật)取料完成) = true</w:t>
      </w:r>
    </w:p>
    <w:p>
      <w:r>
        <w:rPr>
          <w:color w:val="009600"/>
        </w:rPr>
        <w:t xml:space="preserve">    ⏭ CHUYỂN BƯỚC TỚI: 取料后Z轴回待机位 (取料后Z轴回待机位 (Vị trí chờ (Standby)))</w:t>
      </w:r>
    </w:p>
    <w:p>
      <w:r>
        <w:rPr>
          <w:color w:val="009600"/>
        </w:rPr>
        <w:t xml:space="preserve">    ⏭ CHUYỂN BƯỚC TỚI: 取料后Z轴回待机位 (取料后Z轴回待机位 (Vị trí chờ (Standby)))</w:t>
      </w:r>
    </w:p>
    <w:p>
      <w:r>
        <w:rPr>
          <w:color w:val="009600"/>
        </w:rPr>
        <w:t xml:space="preserve">    ⏭ CHUYỂN BƯỚC TỚI: 生产流程开始 (生产流程开始)</w:t>
      </w:r>
    </w:p>
    <w:p>
      <w:r>
        <w:rPr>
          <w:color w:val="009600"/>
        </w:rPr>
        <w:t xml:space="preserve">    ⏭ CHUYỂN BƯỚC TỚI: 判断移载吸真空到位 (判断移载 (Chuyển tải)吸真空到位)</w:t>
      </w:r>
    </w:p>
    <w:p>
      <w:r>
        <w:rPr>
          <w:b/>
        </w:rPr>
        <w:t>■ BƯỚC: 取料后Z轴回待机位 (取料后Z轴回待机位 (Vị trí chờ (Standby)))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009600"/>
        </w:rPr>
        <w:t xml:space="preserve">    ⏭ CHUYỂN BƯỚC TỚI: 取料后到拍照位 (取料后到拍照位)</w:t>
      </w:r>
    </w:p>
    <w:p>
      <w:r>
        <w:rPr>
          <w:b/>
        </w:rPr>
        <w:t>■ BƯỚC: 取料后到拍照位 (取料后到拍照位)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C86400"/>
        </w:rPr>
        <w:t xml:space="preserve">    ⏳ ĐỢI TRỤC ĐẾN NƠI: Chờ trục 移载Y轴 (移载 (Chuyển tải)Y轴) chạy xong.</w:t>
      </w:r>
    </w:p>
    <w:p>
      <w:r>
        <w:rPr>
          <w:color w:val="C86400"/>
        </w:rPr>
        <w:t xml:space="preserve">    ⏳ ĐỢI TRỤC ĐẾN NƠI: Chờ trục 移载X轴 (移载 (Chuyển tải)X轴) chạy xong.</w:t>
      </w:r>
    </w:p>
    <w:p>
      <w:r>
        <w:rPr>
          <w:color w:val="009600"/>
        </w:rPr>
        <w:t xml:space="preserve">    ⏭ CHUYỂN BƯỚC TỚI: CCD4_CCD5发送定位拍照指令 (CCD4_CCD5发送定位拍照指令)</w:t>
      </w:r>
    </w:p>
    <w:p>
      <w:r>
        <w:rPr>
          <w:b/>
        </w:rPr>
        <w:t>■ BƯỚC: CCD4_CCD5发送定位拍照指令 (CCD4_CCD5发送定位拍照指令)</w:t>
      </w:r>
    </w:p>
    <w:p>
      <w:r>
        <w:rPr>
          <w:color w:val="0064C8"/>
        </w:rPr>
        <w:t xml:space="preserve">    🔌 XUẤT TÍN HIỆU (DO): Cài đặt CCD4触发 (CCD4触发) = true</w:t>
      </w:r>
    </w:p>
    <w:p>
      <w:r>
        <w:rPr>
          <w:color w:val="0064C8"/>
        </w:rPr>
        <w:t xml:space="preserve">    🔌 XUẤT TÍN HIỆU (DO): Cài đặt CCD4触发 (CCD4触发) = false</w:t>
      </w:r>
    </w:p>
    <w:p>
      <w:r>
        <w:rPr>
          <w:color w:val="009600"/>
        </w:rPr>
        <w:t xml:space="preserve">    ⏭ CHUYỂN BƯỚC TỚI: 获取CCD4_CCD5视觉检测结果 (获取CCD4_CCD5视觉检测 (Kiểm tra (Inspection))结果)</w:t>
      </w:r>
    </w:p>
    <w:p>
      <w:r>
        <w:rPr>
          <w:b/>
        </w:rPr>
        <w:t>■ BƯỚC: 获取CCD4_CCD5视觉检测结果 (获取CCD4_CCD5视觉检测 (Kiểm tra (Inspection))结果)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C86400"/>
        </w:rPr>
        <w:t xml:space="preserve">    ⏳ ĐỢI TRỤC ĐẾN NƠI: Chờ trục 移载Z轴 (移载 (Chuyển tải)Z轴) chạy xong.</w:t>
      </w:r>
    </w:p>
    <w:p>
      <w:r>
        <w:rPr>
          <w:color w:val="009600"/>
        </w:rPr>
        <w:t xml:space="preserve">    ⏭ CHUYỂN BƯỚC TỚI: 模组到下料位 (模组到下料 (Hạ liệu (Unload))位)</w:t>
      </w:r>
    </w:p>
    <w:p>
      <w:r>
        <w:rPr>
          <w:color w:val="009600"/>
        </w:rPr>
        <w:t xml:space="preserve">    ⏭ CHUYỂN BƯỚC TỚI: 模组到下料位 (模组到下料 (Hạ liệu (Unload))位)</w:t>
      </w:r>
    </w:p>
    <w:p>
      <w:r>
        <w:rPr>
          <w:color w:val="009600"/>
        </w:rPr>
        <w:t xml:space="preserve">    ⏭ CHUYỂN BƯỚC TỚI: 模组到下料位 (模组到下料 (Hạ liệu (Unload))位)</w:t>
      </w:r>
    </w:p>
    <w:p>
      <w:r>
        <w:rPr>
          <w:color w:val="009600"/>
        </w:rPr>
        <w:t xml:space="preserve">    ⏭ CHUYỂN BƯỚC TỚI: 模组到翻转取料上料位 (模组到翻转 (Lật)取料上料位 (Vị trí cấp liệu))</w:t>
      </w:r>
    </w:p>
    <w:p>
      <w:r>
        <w:rPr>
          <w:color w:val="009600"/>
        </w:rPr>
        <w:t xml:space="preserve">    ⏭ CHUYỂN BƯỚC TỚI: 模组到下料位 (模组到下料 (Hạ liệu (Unload))位)</w:t>
      </w:r>
    </w:p>
    <w:p>
      <w:r>
        <w:rPr>
          <w:color w:val="009600"/>
        </w:rPr>
        <w:t xml:space="preserve">    ⏭ CHUYỂN BƯỚC TỚI: 模组到翻转取料上料位 (模组到翻转 (Lật)取料上料位 (Vị trí cấp liệu))</w:t>
      </w:r>
    </w:p>
    <w:p>
      <w:r>
        <w:rPr>
          <w:color w:val="009600"/>
        </w:rPr>
        <w:t xml:space="preserve">    ⏭ CHUYỂN BƯỚC TỚI: CCD4_CCD5发送定位拍照指令 (CCD4_CCD5发送定位拍照指令)</w:t>
      </w:r>
    </w:p>
    <w:p>
      <w:r>
        <w:rPr>
          <w:b/>
        </w:rPr>
        <w:t>■ BƯỚC: 生产流程结束 (生产流程结束)</w:t>
      </w:r>
    </w:p>
    <w:p>
      <w:r>
        <w:rPr>
          <w:color w:val="009600"/>
        </w:rPr>
        <w:t xml:space="preserve">    ⏭ CHUYỂN BƯỚC TỚI: 生产流程开始 (生产流程开始)</w:t>
      </w:r>
    </w:p>
    <w:p>
      <w:pPr>
        <w:pStyle w:val="Heading1"/>
      </w:pPr>
      <w:r>
        <w:t>🏭 TRẠM: 翻转 (Lật)</w:t>
      </w:r>
    </w:p>
    <w:p>
      <w:r>
        <w:rPr>
          <w:b/>
        </w:rPr>
        <w:t>■ BƯỚC: 生产流程开始 (生产流程开始)</w:t>
      </w:r>
    </w:p>
    <w:p>
      <w:r>
        <w:rPr>
          <w:color w:val="C800C8"/>
        </w:rPr>
        <w:t xml:space="preserve">    🚩 THÔNG BÁO TRẠNG THÁI (cho trạm khác): Đặt cờ 翻转吸嘴有料 (翻转 (Lật)吸嘴有料) = false</w:t>
      </w:r>
    </w:p>
    <w:p>
      <w:r>
        <w:rPr>
          <w:color w:val="009600"/>
        </w:rPr>
        <w:t xml:space="preserve">    ⏭ CHUYỂN BƯỚC TỚI: 轴运动到上料位 (轴运动到上料位 (Vị trí cấp liệu))</w:t>
      </w:r>
    </w:p>
    <w:p>
      <w:r>
        <w:rPr>
          <w:color w:val="009600"/>
        </w:rPr>
        <w:t xml:space="preserve">    ⏭ CHUYỂN BƯỚC TỚI: 轴运动到下料位 (轴运动到下料 (Hạ liệu (Unload))位)</w:t>
      </w:r>
    </w:p>
    <w:p>
      <w:r>
        <w:rPr>
          <w:b/>
        </w:rPr>
        <w:t>■ BƯỚC: 轴运动到上料位 (轴运动到上料位 (Vị trí cấp liệu))</w:t>
      </w:r>
    </w:p>
    <w:p>
      <w:r>
        <w:rPr>
          <w:color w:val="C86400"/>
        </w:rPr>
        <w:t xml:space="preserve">    ⏳ ĐỢI TRỤC ĐẾN NƠI: Chờ trục 翻转U轴 (翻转 (Lật)U轴) chạy xong.</w:t>
      </w:r>
    </w:p>
    <w:p>
      <w:r>
        <w:rPr>
          <w:color w:val="C800C8"/>
        </w:rPr>
        <w:t xml:space="preserve">    🚩 THÔNG BÁO TRẠNG THÁI (cho trạm khác): Đặt cờ 翻转通知IR检测上料 (翻转 (Lật)通知IR检测 (Kiểm tra (Inspection))上料) = true</w:t>
      </w:r>
    </w:p>
    <w:p>
      <w:r>
        <w:rPr>
          <w:color w:val="009600"/>
        </w:rPr>
        <w:t xml:space="preserve">    ⏭ CHUYỂN BƯỚC TỚI: 等待IR检测通知翻转有料 (等待IR检测 (Kiểm tra (Inspection))通知翻转 (Lật)有料)</w:t>
      </w:r>
    </w:p>
    <w:p>
      <w:r>
        <w:rPr>
          <w:b/>
        </w:rPr>
        <w:t>■ BƯỚC: 等待IR检测通知翻转有料 (等待IR检测 (Kiểm tra (Inspection))通知翻转 (Lật)有料)</w:t>
      </w:r>
    </w:p>
    <w:p>
      <w:r>
        <w:rPr>
          <w:color w:val="0064C8"/>
        </w:rPr>
        <w:t xml:space="preserve">    🔌 XUẤT TÍN HIỆU (DO): Cài đặt 翻转吸真空 (翻转 (Lật)吸真空) = true</w:t>
      </w:r>
    </w:p>
    <w:p>
      <w:r>
        <w:rPr>
          <w:color w:val="0064C8"/>
        </w:rPr>
        <w:t xml:space="preserve">    🔌 XUẤT TÍN HIỆU (DO): Cài đặt 翻转破真空 (翻转 (Lật)破真空) = false</w:t>
      </w:r>
    </w:p>
    <w:p>
      <w:r>
        <w:rPr>
          <w:color w:val="C800C8"/>
        </w:rPr>
        <w:t xml:space="preserve">    🚩 THÔNG BÁO TRẠNG THÁI (cho trạm khác): Đặt cờ IR检测通知翻转有料 (IR检测 (Kiểm tra (Inspection))通知翻转 (Lật)有料) = false</w:t>
      </w:r>
    </w:p>
    <w:p>
      <w:r>
        <w:rPr>
          <w:color w:val="009600"/>
        </w:rPr>
        <w:t xml:space="preserve">    ⏭ CHUYỂN BƯỚC TỚI: 等待上料位吸嘴真空 (等待上料位 (Vị trí cấp liệu)吸嘴真空)</w:t>
      </w:r>
    </w:p>
    <w:p>
      <w:r>
        <w:rPr>
          <w:color w:val="009600"/>
        </w:rPr>
        <w:t xml:space="preserve">    ⏭ CHUYỂN BƯỚC TỚI: 等待IR检测通知翻转有料 (等待IR检测 (Kiểm tra (Inspection))通知翻转 (Lật)有料)</w:t>
      </w:r>
    </w:p>
    <w:p>
      <w:r>
        <w:rPr>
          <w:b/>
        </w:rPr>
        <w:t>■ BƯỚC: 等待上料位吸嘴真空 (等待上料位 (Vị trí cấp liệu)吸嘴真空)</w:t>
      </w:r>
    </w:p>
    <w:p>
      <w:r>
        <w:rPr>
          <w:color w:val="0064C8"/>
        </w:rPr>
        <w:t xml:space="preserve">    🔌 XUẤT TÍN HIỆU (DO): Cài đặt 翻转吸真空 (翻转 (Lật)吸真空) = false</w:t>
      </w:r>
    </w:p>
    <w:p>
      <w:r>
        <w:rPr>
          <w:color w:val="0064C8"/>
        </w:rPr>
        <w:t xml:space="preserve">    🔌 XUẤT TÍN HIỆU (DO): Cài đặt 翻转破真空 (翻转 (Lật)破真空) = false</w:t>
      </w:r>
    </w:p>
    <w:p>
      <w:r>
        <w:rPr>
          <w:color w:val="C800C8"/>
        </w:rPr>
        <w:t xml:space="preserve">    🚩 THÔNG BÁO TRẠNG THÁI (cho trạm khác): Đặt cờ 翻转通知IR检测上料完成 (翻转 (Lật)通知IR检测 (Kiểm tra (Inspection))上料完成) = true</w:t>
      </w:r>
    </w:p>
    <w:p>
      <w:r>
        <w:rPr>
          <w:color w:val="C800C8"/>
        </w:rPr>
        <w:t xml:space="preserve">    🚩 THÔNG BÁO TRẠNG THÁI (cho trạm khác): Đặt cờ 翻转通知IR检测上料完成 (翻转 (Lật)通知IR检测 (Kiểm tra (Inspection))上料完成) = true</w:t>
      </w:r>
    </w:p>
    <w:p>
      <w:r>
        <w:rPr>
          <w:color w:val="C800C8"/>
        </w:rPr>
        <w:t xml:space="preserve">    🚩 THÔNG BÁO TRẠNG THÁI (cho trạm khác): Đặt cờ 翻转通知IR检测上料完成 (翻转 (Lật)通知IR检测 (Kiểm tra (Inspection))上料完成) = true</w:t>
      </w:r>
    </w:p>
    <w:p>
      <w:r>
        <w:rPr>
          <w:color w:val="009600"/>
        </w:rPr>
        <w:t xml:space="preserve">    ⏭ CHUYỂN BƯỚC TỚI: 轴运动到下料位 (轴运动到下料 (Hạ liệu (Unload))位)</w:t>
      </w:r>
    </w:p>
    <w:p>
      <w:r>
        <w:rPr>
          <w:color w:val="009600"/>
        </w:rPr>
        <w:t xml:space="preserve">    ⏭ CHUYỂN BƯỚC TỚI: 轴运动到下料位 (轴运动到下料 (Hạ liệu (Unload))位)</w:t>
      </w:r>
    </w:p>
    <w:p>
      <w:r>
        <w:rPr>
          <w:color w:val="009600"/>
        </w:rPr>
        <w:t xml:space="preserve">    ⏭ CHUYỂN BƯỚC TỚI: 等待上料位吸嘴真空 (等待上料位 (Vị trí cấp liệu)吸嘴真空)</w:t>
      </w:r>
    </w:p>
    <w:p>
      <w:r>
        <w:rPr>
          <w:color w:val="009600"/>
        </w:rPr>
        <w:t xml:space="preserve">    ⏭ CHUYỂN BƯỚC TỚI: 生产流程开始 (生产流程开始)</w:t>
      </w:r>
    </w:p>
    <w:p>
      <w:r>
        <w:rPr>
          <w:color w:val="009600"/>
        </w:rPr>
        <w:t xml:space="preserve">    ⏭ CHUYỂN BƯỚC TỚI: 等待上料位吸嘴真空 (等待上料位 (Vị trí cấp liệu)吸嘴真空)</w:t>
      </w:r>
    </w:p>
    <w:p>
      <w:r>
        <w:rPr>
          <w:b/>
        </w:rPr>
        <w:t>■ BƯỚC: 轴运动到下料位 (轴运动到下料 (Hạ liệu (Unload))位)</w:t>
      </w:r>
    </w:p>
    <w:p>
      <w:r>
        <w:rPr>
          <w:color w:val="C86400"/>
        </w:rPr>
        <w:t xml:space="preserve">    ⏳ ĐỢI TÍN HIỆU (từ trạm khác/hệ thống): 移载通知翻转吸真空 (移载 (Chuyển tải)通知翻转 (Lật)吸真空) == true</w:t>
      </w:r>
    </w:p>
    <w:p>
      <w:r>
        <w:rPr>
          <w:color w:val="0064C8"/>
        </w:rPr>
        <w:t xml:space="preserve">    🔌 XUẤT TÍN HIỆU (DO): Cài đặt 翻转吸真空 (翻转 (Lật)吸真空) = false</w:t>
      </w:r>
    </w:p>
    <w:p>
      <w:r>
        <w:rPr>
          <w:color w:val="0064C8"/>
        </w:rPr>
        <w:t xml:space="preserve">    🔌 XUẤT TÍN HIỆU (DO): Cài đặt 翻转破真空 (翻转 (Lật)破真空) = false</w:t>
      </w:r>
    </w:p>
    <w:p>
      <w:r>
        <w:rPr>
          <w:color w:val="C86400"/>
        </w:rPr>
        <w:t xml:space="preserve">    ⏳ ĐỢI TRỤC ĐẾN NƠI: Chờ trục 翻转U轴 (翻转 (Lật)U轴) chạy xong.</w:t>
      </w:r>
    </w:p>
    <w:p>
      <w:r>
        <w:rPr>
          <w:color w:val="C800C8"/>
        </w:rPr>
        <w:t xml:space="preserve">    🚩 THÔNG BÁO TRẠNG THÁI (cho trạm khác): Đặt cờ 翻转通知移载有料 (翻转 (Lật)通知移载 (Chuyển tải)有料) = true</w:t>
      </w:r>
    </w:p>
    <w:p>
      <w:r>
        <w:rPr>
          <w:color w:val="C800C8"/>
        </w:rPr>
        <w:t xml:space="preserve">    🚩 THÔNG BÁO TRẠNG THÁI (cho trạm khác): Đặt cờ 移载通知翻转吸真空 (移载 (Chuyển tải)通知翻转 (Lật)吸真空) = false</w:t>
      </w:r>
    </w:p>
    <w:p>
      <w:r>
        <w:rPr>
          <w:color w:val="009600"/>
        </w:rPr>
        <w:t xml:space="preserve">    ⏭ CHUYỂN BƯỚC TỚI: 轴运动到上料位 (轴运动到上料位 (Vị trí cấp liệu))</w:t>
      </w:r>
    </w:p>
    <w:p>
      <w:r>
        <w:rPr>
          <w:color w:val="009600"/>
        </w:rPr>
        <w:t xml:space="preserve">    ⏭ CHUYỂN BƯỚC TỚI: 等待移载通知翻转取料完成 (等待移载 (Chuyển tải)通知翻转 (Lật)取料完成)</w:t>
      </w:r>
    </w:p>
    <w:p>
      <w:r>
        <w:rPr>
          <w:b/>
        </w:rPr>
        <w:t>■ BƯỚC: 等待移载通知翻转取料完成 (等待移载 (Chuyển tải)通知翻转 (Lật)取料完成)</w:t>
      </w:r>
    </w:p>
    <w:p>
      <w:r>
        <w:rPr>
          <w:color w:val="0064C8"/>
        </w:rPr>
        <w:t xml:space="preserve">    🔌 XUẤT TÍN HIỆU (DO): Cài đặt 翻转吸真空 (翻转 (Lật)吸真空) = true</w:t>
      </w:r>
    </w:p>
    <w:p>
      <w:r>
        <w:rPr>
          <w:color w:val="0064C8"/>
        </w:rPr>
        <w:t xml:space="preserve">    🔌 XUẤT TÍN HIỆU (DO): Cài đặt 翻转破真空 (翻转 (Lật)破真空) = false</w:t>
      </w:r>
    </w:p>
    <w:p>
      <w:r>
        <w:rPr>
          <w:color w:val="C800C8"/>
        </w:rPr>
        <w:t xml:space="preserve">    🚩 THÔNG BÁO TRẠNG THÁI (cho trạm khác): Đặt cờ 移载通知翻转取料完成 (移载 (Chuyển tải)通知翻转 (Lật)取料完成) = false</w:t>
      </w:r>
    </w:p>
    <w:p>
      <w:r>
        <w:rPr>
          <w:color w:val="009600"/>
        </w:rPr>
        <w:t xml:space="preserve">    ⏭ CHUYỂN BƯỚC TỚI: 轴运动到上料位 (轴运动到上料位 (Vị trí cấp liệu))</w:t>
      </w:r>
    </w:p>
    <w:p>
      <w:r>
        <w:rPr>
          <w:color w:val="009600"/>
        </w:rPr>
        <w:t xml:space="preserve">    ⏭ CHUYỂN BƯỚC TỚI: 等待移载通知翻转取料完成 (等待移载 (Chuyển tải)通知翻转 (Lật)取料完成)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